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sz w:val="20"/>
        </w:rPr>
        <w:t>晶体的电光效应虚拟实验室 V1.0 源程序</w:t>
      </w:r>
    </w:p>
    <w:p>
      <w:pPr>
        <w:pStyle w:val="FileHeading"/>
      </w:pPr>
      <w:r>
        <w:t>源码节选说明</w:t>
      </w:r>
    </w:p>
    <w:p>
      <w:r>
        <w:t>本文件依据当前 Unity 项目真实源码重新生成，共 25 个源码文件，4801 行编号源码，其中非空源码行 4048 行。</w:t>
      </w:r>
    </w:p>
    <w:p>
      <w:r>
        <w:t>源码路径均来自 ElectroOptic-Lab/Assets/Scripts，未使用旧提交稿中的其他系统代码。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t>序号</w:t>
            </w:r>
          </w:p>
        </w:tc>
        <w:tc>
          <w:tcPr>
            <w:tcW w:type="dxa" w:w="3402"/>
          </w:tcPr>
          <w:p>
            <w:r>
              <w:t>源码文件</w:t>
            </w:r>
          </w:p>
        </w:tc>
        <w:tc>
          <w:tcPr>
            <w:tcW w:type="dxa" w:w="3402"/>
          </w:tcPr>
          <w:p>
            <w:r>
              <w:t>行数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ElectroOptic-Lab\Assets\Scripts\DataContract\DataContracts.cs</w:t>
            </w:r>
          </w:p>
        </w:tc>
        <w:tc>
          <w:tcPr>
            <w:tcW w:type="dxa" w:w="3402"/>
          </w:tcPr>
          <w:p>
            <w:r>
              <w:t>74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ElectroOptic-Lab\Assets\Scripts\DataContract\NativeInterface.cs</w:t>
            </w:r>
          </w:p>
        </w:tc>
        <w:tc>
          <w:tcPr>
            <w:tcW w:type="dxa" w:w="3402"/>
          </w:tcPr>
          <w:p>
            <w:r>
              <w:t>91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ElectroOptic-Lab\Assets\Scripts\Business_logic\CrystalProfile.cs</w:t>
            </w:r>
          </w:p>
        </w:tc>
        <w:tc>
          <w:tcPr>
            <w:tcW w:type="dxa" w:w="3402"/>
          </w:tcPr>
          <w:p>
            <w:r>
              <w:t>50</w:t>
            </w:r>
          </w:p>
        </w:tc>
      </w:tr>
      <w:tr>
        <w:tc>
          <w:tcPr>
            <w:tcW w:type="dxa" w:w="3402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ElectroOptic-Lab\Assets\Scripts\Business_logic\CrystalConfig.cs</w:t>
            </w:r>
          </w:p>
        </w:tc>
        <w:tc>
          <w:tcPr>
            <w:tcW w:type="dxa" w:w="3402"/>
          </w:tcPr>
          <w:p>
            <w:r>
              <w:t>43</w:t>
            </w:r>
          </w:p>
        </w:tc>
      </w:tr>
      <w:tr>
        <w:tc>
          <w:tcPr>
            <w:tcW w:type="dxa" w:w="3402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ElectroOptic-Lab\Assets\Scripts\Business_logic\CrystalWorkingGeometry.cs</w:t>
            </w:r>
          </w:p>
        </w:tc>
        <w:tc>
          <w:tcPr>
            <w:tcW w:type="dxa" w:w="3402"/>
          </w:tcPr>
          <w:p>
            <w:r>
              <w:t>130</w:t>
            </w:r>
          </w:p>
        </w:tc>
      </w:tr>
      <w:tr>
        <w:tc>
          <w:tcPr>
            <w:tcW w:type="dxa" w:w="3402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ElectroOptic-Lab\Assets\Scripts\Business_logic\CrystalPhysicalCore.cs</w:t>
            </w:r>
          </w:p>
        </w:tc>
        <w:tc>
          <w:tcPr>
            <w:tcW w:type="dxa" w:w="3402"/>
          </w:tcPr>
          <w:p>
            <w:r>
              <w:t>210</w:t>
            </w:r>
          </w:p>
        </w:tc>
      </w:tr>
      <w:tr>
        <w:tc>
          <w:tcPr>
            <w:tcW w:type="dxa" w:w="3402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ElectroOptic-Lab\Assets\Scripts\Business_logic\EOEnums.cs</w:t>
            </w:r>
          </w:p>
        </w:tc>
        <w:tc>
          <w:tcPr>
            <w:tcW w:type="dxa" w:w="3402"/>
          </w:tcPr>
          <w:p>
            <w:r>
              <w:t>26</w:t>
            </w:r>
          </w:p>
        </w:tc>
      </w:tr>
      <w:tr>
        <w:tc>
          <w:tcPr>
            <w:tcW w:type="dxa" w:w="3402"/>
          </w:tcPr>
          <w:p>
            <w:r>
              <w:t>8</w:t>
            </w:r>
          </w:p>
        </w:tc>
        <w:tc>
          <w:tcPr>
            <w:tcW w:type="dxa" w:w="3402"/>
          </w:tcPr>
          <w:p>
            <w:r>
              <w:t>ElectroOptic-Lab\Assets\Scripts\OpticalDef.cs</w:t>
            </w:r>
          </w:p>
        </w:tc>
        <w:tc>
          <w:tcPr>
            <w:tcW w:type="dxa" w:w="3402"/>
          </w:tcPr>
          <w:p>
            <w:r>
              <w:t>71</w:t>
            </w:r>
          </w:p>
        </w:tc>
      </w:tr>
      <w:tr>
        <w:tc>
          <w:tcPr>
            <w:tcW w:type="dxa" w:w="3402"/>
          </w:tcPr>
          <w:p>
            <w:r>
              <w:t>9</w:t>
            </w:r>
          </w:p>
        </w:tc>
        <w:tc>
          <w:tcPr>
            <w:tcW w:type="dxa" w:w="3402"/>
          </w:tcPr>
          <w:p>
            <w:r>
              <w:t>ElectroOptic-Lab\Assets\Scripts\Laser\LaserEmitter.cs</w:t>
            </w:r>
          </w:p>
        </w:tc>
        <w:tc>
          <w:tcPr>
            <w:tcW w:type="dxa" w:w="3402"/>
          </w:tcPr>
          <w:p>
            <w:r>
              <w:t>151</w:t>
            </w:r>
          </w:p>
        </w:tc>
      </w:tr>
      <w:tr>
        <w:tc>
          <w:tcPr>
            <w:tcW w:type="dxa" w:w="3402"/>
          </w:tcPr>
          <w:p>
            <w:r>
              <w:t>10</w:t>
            </w:r>
          </w:p>
        </w:tc>
        <w:tc>
          <w:tcPr>
            <w:tcW w:type="dxa" w:w="3402"/>
          </w:tcPr>
          <w:p>
            <w:r>
              <w:t>ElectroOptic-Lab\Assets\Scripts\PolarizerPhysics.cs</w:t>
            </w:r>
          </w:p>
        </w:tc>
        <w:tc>
          <w:tcPr>
            <w:tcW w:type="dxa" w:w="3402"/>
          </w:tcPr>
          <w:p>
            <w:r>
              <w:t>110</w:t>
            </w:r>
          </w:p>
        </w:tc>
      </w:tr>
      <w:tr>
        <w:tc>
          <w:tcPr>
            <w:tcW w:type="dxa" w:w="3402"/>
          </w:tcPr>
          <w:p>
            <w:r>
              <w:t>11</w:t>
            </w:r>
          </w:p>
        </w:tc>
        <w:tc>
          <w:tcPr>
            <w:tcW w:type="dxa" w:w="3402"/>
          </w:tcPr>
          <w:p>
            <w:r>
              <w:t>ElectroOptic-Lab\Assets\Scripts\CrystalRetarderPhysics.cs</w:t>
            </w:r>
          </w:p>
        </w:tc>
        <w:tc>
          <w:tcPr>
            <w:tcW w:type="dxa" w:w="3402"/>
          </w:tcPr>
          <w:p>
            <w:r>
              <w:t>329</w:t>
            </w:r>
          </w:p>
        </w:tc>
      </w:tr>
      <w:tr>
        <w:tc>
          <w:tcPr>
            <w:tcW w:type="dxa" w:w="3402"/>
          </w:tcPr>
          <w:p>
            <w:r>
              <w:t>12</w:t>
            </w:r>
          </w:p>
        </w:tc>
        <w:tc>
          <w:tcPr>
            <w:tcW w:type="dxa" w:w="3402"/>
          </w:tcPr>
          <w:p>
            <w:r>
              <w:t>ElectroOptic-Lab\Assets\Scripts\LightScreen\DirectScreenController.cs</w:t>
            </w:r>
          </w:p>
        </w:tc>
        <w:tc>
          <w:tcPr>
            <w:tcW w:type="dxa" w:w="3402"/>
          </w:tcPr>
          <w:p>
            <w:r>
              <w:t>161</w:t>
            </w:r>
          </w:p>
        </w:tc>
      </w:tr>
      <w:tr>
        <w:tc>
          <w:tcPr>
            <w:tcW w:type="dxa" w:w="3402"/>
          </w:tcPr>
          <w:p>
            <w:r>
              <w:t>13</w:t>
            </w:r>
          </w:p>
        </w:tc>
        <w:tc>
          <w:tcPr>
            <w:tcW w:type="dxa" w:w="3402"/>
          </w:tcPr>
          <w:p>
            <w:r>
              <w:t>ElectroOptic-Lab\Assets\Scripts\DataTransfer\CrystalSelectionData.cs</w:t>
            </w:r>
          </w:p>
        </w:tc>
        <w:tc>
          <w:tcPr>
            <w:tcW w:type="dxa" w:w="3402"/>
          </w:tcPr>
          <w:p>
            <w:r>
              <w:t>42</w:t>
            </w:r>
          </w:p>
        </w:tc>
      </w:tr>
      <w:tr>
        <w:tc>
          <w:tcPr>
            <w:tcW w:type="dxa" w:w="3402"/>
          </w:tcPr>
          <w:p>
            <w:r>
              <w:t>14</w:t>
            </w:r>
          </w:p>
        </w:tc>
        <w:tc>
          <w:tcPr>
            <w:tcW w:type="dxa" w:w="3402"/>
          </w:tcPr>
          <w:p>
            <w:r>
              <w:t>ElectroOptic-Lab\Assets\Scripts\DataTransfer\CrystalRuntime.cs</w:t>
            </w:r>
          </w:p>
        </w:tc>
        <w:tc>
          <w:tcPr>
            <w:tcW w:type="dxa" w:w="3402"/>
          </w:tcPr>
          <w:p>
            <w:r>
              <w:t>65</w:t>
            </w:r>
          </w:p>
        </w:tc>
      </w:tr>
      <w:tr>
        <w:tc>
          <w:tcPr>
            <w:tcW w:type="dxa" w:w="3402"/>
          </w:tcPr>
          <w:p>
            <w:r>
              <w:t>15</w:t>
            </w:r>
          </w:p>
        </w:tc>
        <w:tc>
          <w:tcPr>
            <w:tcW w:type="dxa" w:w="3402"/>
          </w:tcPr>
          <w:p>
            <w:r>
              <w:t>ElectroOptic-Lab\Assets\Scripts\Experiment\Initializer\CrystalComponentInitializer.cs</w:t>
            </w:r>
          </w:p>
        </w:tc>
        <w:tc>
          <w:tcPr>
            <w:tcW w:type="dxa" w:w="3402"/>
          </w:tcPr>
          <w:p>
            <w:r>
              <w:t>416</w:t>
            </w:r>
          </w:p>
        </w:tc>
      </w:tr>
      <w:tr>
        <w:tc>
          <w:tcPr>
            <w:tcW w:type="dxa" w:w="3402"/>
          </w:tcPr>
          <w:p>
            <w:r>
              <w:t>16</w:t>
            </w:r>
          </w:p>
        </w:tc>
        <w:tc>
          <w:tcPr>
            <w:tcW w:type="dxa" w:w="3402"/>
          </w:tcPr>
          <w:p>
            <w:r>
              <w:t>ElectroOptic-Lab\Assets\Scripts\Experiment\Controller\CrystalControllerWrapper.cs</w:t>
            </w:r>
          </w:p>
        </w:tc>
        <w:tc>
          <w:tcPr>
            <w:tcW w:type="dxa" w:w="3402"/>
          </w:tcPr>
          <w:p>
            <w:r>
              <w:t>264</w:t>
            </w:r>
          </w:p>
        </w:tc>
      </w:tr>
      <w:tr>
        <w:tc>
          <w:tcPr>
            <w:tcW w:type="dxa" w:w="3402"/>
          </w:tcPr>
          <w:p>
            <w:r>
              <w:t>17</w:t>
            </w:r>
          </w:p>
        </w:tc>
        <w:tc>
          <w:tcPr>
            <w:tcW w:type="dxa" w:w="3402"/>
          </w:tcPr>
          <w:p>
            <w:r>
              <w:t>ElectroOptic-Lab\Assets\Scripts\Experiment\Interfaces\ICrystalConfigurable.cs</w:t>
            </w:r>
          </w:p>
        </w:tc>
        <w:tc>
          <w:tcPr>
            <w:tcW w:type="dxa" w:w="3402"/>
          </w:tcPr>
          <w:p>
            <w:r>
              <w:t>53</w:t>
            </w:r>
          </w:p>
        </w:tc>
      </w:tr>
      <w:tr>
        <w:tc>
          <w:tcPr>
            <w:tcW w:type="dxa" w:w="3402"/>
          </w:tcPr>
          <w:p>
            <w:r>
              <w:t>18</w:t>
            </w:r>
          </w:p>
        </w:tc>
        <w:tc>
          <w:tcPr>
            <w:tcW w:type="dxa" w:w="3402"/>
          </w:tcPr>
          <w:p>
            <w:r>
              <w:t>ElectroOptic-Lab\Assets\Scripts\ConoscopicAnalysis\ConoscopicIntensityCalculator.cs</w:t>
            </w:r>
          </w:p>
        </w:tc>
        <w:tc>
          <w:tcPr>
            <w:tcW w:type="dxa" w:w="3402"/>
          </w:tcPr>
          <w:p>
            <w:r>
              <w:t>401</w:t>
            </w:r>
          </w:p>
        </w:tc>
      </w:tr>
      <w:tr>
        <w:tc>
          <w:tcPr>
            <w:tcW w:type="dxa" w:w="3402"/>
          </w:tcPr>
          <w:p>
            <w:r>
              <w:t>19</w:t>
            </w:r>
          </w:p>
        </w:tc>
        <w:tc>
          <w:tcPr>
            <w:tcW w:type="dxa" w:w="3402"/>
          </w:tcPr>
          <w:p>
            <w:r>
              <w:t>ElectroOptic-Lab\Assets\Scripts\ConoscopicAnalysis\ConoscopicJonesParameters.cs</w:t>
            </w:r>
          </w:p>
        </w:tc>
        <w:tc>
          <w:tcPr>
            <w:tcW w:type="dxa" w:w="3402"/>
          </w:tcPr>
          <w:p>
            <w:r>
              <w:t>362</w:t>
            </w:r>
          </w:p>
        </w:tc>
      </w:tr>
      <w:tr>
        <w:tc>
          <w:tcPr>
            <w:tcW w:type="dxa" w:w="3402"/>
          </w:tcPr>
          <w:p>
            <w:r>
              <w:t>20</w:t>
            </w:r>
          </w:p>
        </w:tc>
        <w:tc>
          <w:tcPr>
            <w:tcW w:type="dxa" w:w="3402"/>
          </w:tcPr>
          <w:p>
            <w:r>
              <w:t>ElectroOptic-Lab\Assets\Scripts\ConoscopicAnalysis\ConoscopicJonesCpuReference.cs</w:t>
            </w:r>
          </w:p>
        </w:tc>
        <w:tc>
          <w:tcPr>
            <w:tcW w:type="dxa" w:w="3402"/>
          </w:tcPr>
          <w:p>
            <w:r>
              <w:t>710</w:t>
            </w:r>
          </w:p>
        </w:tc>
      </w:tr>
      <w:tr>
        <w:tc>
          <w:tcPr>
            <w:tcW w:type="dxa" w:w="3402"/>
          </w:tcPr>
          <w:p>
            <w:r>
              <w:t>21</w:t>
            </w:r>
          </w:p>
        </w:tc>
        <w:tc>
          <w:tcPr>
            <w:tcW w:type="dxa" w:w="3402"/>
          </w:tcPr>
          <w:p>
            <w:r>
              <w:t>ElectroOptic-Lab\Assets\Scripts\ConoscopicAnalysis\ConoscopicJonesGpuCore.cs</w:t>
            </w:r>
          </w:p>
        </w:tc>
        <w:tc>
          <w:tcPr>
            <w:tcW w:type="dxa" w:w="3402"/>
          </w:tcPr>
          <w:p>
            <w:r>
              <w:t>574</w:t>
            </w:r>
          </w:p>
        </w:tc>
      </w:tr>
      <w:tr>
        <w:tc>
          <w:tcPr>
            <w:tcW w:type="dxa" w:w="3402"/>
          </w:tcPr>
          <w:p>
            <w:r>
              <w:t>22</w:t>
            </w:r>
          </w:p>
        </w:tc>
        <w:tc>
          <w:tcPr>
            <w:tcW w:type="dxa" w:w="3402"/>
          </w:tcPr>
          <w:p>
            <w:r>
              <w:t>ElectroOptic-Lab\Assets\Scripts\Oscilloscope\OscilloscopeCore.cs</w:t>
            </w:r>
          </w:p>
        </w:tc>
        <w:tc>
          <w:tcPr>
            <w:tcW w:type="dxa" w:w="3402"/>
          </w:tcPr>
          <w:p>
            <w:r>
              <w:t>208</w:t>
            </w:r>
          </w:p>
        </w:tc>
      </w:tr>
      <w:tr>
        <w:tc>
          <w:tcPr>
            <w:tcW w:type="dxa" w:w="3402"/>
          </w:tcPr>
          <w:p>
            <w:r>
              <w:t>23</w:t>
            </w:r>
          </w:p>
        </w:tc>
        <w:tc>
          <w:tcPr>
            <w:tcW w:type="dxa" w:w="3402"/>
          </w:tcPr>
          <w:p>
            <w:r>
              <w:t>ElectroOptic-Lab\Assets\Scripts\Oscilloscope\VpiCalculator.cs</w:t>
            </w:r>
          </w:p>
        </w:tc>
        <w:tc>
          <w:tcPr>
            <w:tcW w:type="dxa" w:w="3402"/>
          </w:tcPr>
          <w:p>
            <w:r>
              <w:t>46</w:t>
            </w:r>
          </w:p>
        </w:tc>
      </w:tr>
      <w:tr>
        <w:tc>
          <w:tcPr>
            <w:tcW w:type="dxa" w:w="3402"/>
          </w:tcPr>
          <w:p>
            <w:r>
              <w:t>24</w:t>
            </w:r>
          </w:p>
        </w:tc>
        <w:tc>
          <w:tcPr>
            <w:tcW w:type="dxa" w:w="3402"/>
          </w:tcPr>
          <w:p>
            <w:r>
              <w:t>ElectroOptic-Lab\Assets\Scripts\Oscilloscope\WaveformCalculator.cs</w:t>
            </w:r>
          </w:p>
        </w:tc>
        <w:tc>
          <w:tcPr>
            <w:tcW w:type="dxa" w:w="3402"/>
          </w:tcPr>
          <w:p>
            <w:r>
              <w:t>60</w:t>
            </w:r>
          </w:p>
        </w:tc>
      </w:tr>
      <w:tr>
        <w:tc>
          <w:tcPr>
            <w:tcW w:type="dxa" w:w="3402"/>
          </w:tcPr>
          <w:p>
            <w:r>
              <w:t>25</w:t>
            </w:r>
          </w:p>
        </w:tc>
        <w:tc>
          <w:tcPr>
            <w:tcW w:type="dxa" w:w="3402"/>
          </w:tcPr>
          <w:p>
            <w:r>
              <w:t>ElectroOptic-Lab\Assets\Scripts\Power\PowerReadoutCalculator.cs</w:t>
            </w:r>
          </w:p>
        </w:tc>
        <w:tc>
          <w:tcPr>
            <w:tcW w:type="dxa" w:w="3402"/>
          </w:tcPr>
          <w:p>
            <w:r>
              <w:t>154</w:t>
            </w:r>
          </w:p>
        </w:tc>
      </w:tr>
    </w:tbl>
    <w:p>
      <w:r>
        <w:br w:type="page"/>
      </w:r>
    </w:p>
    <w:p>
      <w:pPr>
        <w:pStyle w:val="FileHeading"/>
      </w:pPr>
      <w:r>
        <w:t>// ===== File 01: ElectroOptic-Lab\Assets\Scripts\DataContract\DataContracts.cs (74 lines) =====</w:t>
      </w:r>
    </w:p>
    <w:p>
      <w:pPr>
        <w:pStyle w:val="SourceCode"/>
      </w:pPr>
      <w:r>
        <w:t>0001  using System.Runtime.InteropServices;</w:t>
      </w:r>
    </w:p>
    <w:p>
      <w:pPr>
        <w:pStyle w:val="SourceCode"/>
      </w:pPr>
      <w:r>
        <w:t>0002  using UnityEngine;</w:t>
      </w:r>
    </w:p>
    <w:p>
      <w:pPr>
        <w:pStyle w:val="SourceCode"/>
      </w:pPr>
      <w:r>
        <w:t xml:space="preserve">0003  </w:t>
      </w:r>
    </w:p>
    <w:p>
      <w:pPr>
        <w:pStyle w:val="SourceCode"/>
      </w:pPr>
      <w:r>
        <w:t>0004  /// &lt;summary&gt;</w:t>
      </w:r>
    </w:p>
    <w:p>
      <w:pPr>
        <w:pStyle w:val="SourceCode"/>
      </w:pPr>
      <w:r>
        <w:t>0005  /// 对应 C++ DLL 的 SimInputData 结构体。</w:t>
      </w:r>
    </w:p>
    <w:p>
      <w:pPr>
        <w:pStyle w:val="SourceCode"/>
      </w:pPr>
      <w:r>
        <w:t>0006  /// 必须保持内存布局严格一致。</w:t>
      </w:r>
    </w:p>
    <w:p>
      <w:pPr>
        <w:pStyle w:val="SourceCode"/>
      </w:pPr>
      <w:r>
        <w:t>0007  /// &lt;/summary&gt;</w:t>
      </w:r>
    </w:p>
    <w:p>
      <w:pPr>
        <w:pStyle w:val="SourceCode"/>
      </w:pPr>
      <w:r>
        <w:t>0008  [StructLayout(LayoutKind.Sequential)]</w:t>
      </w:r>
    </w:p>
    <w:p>
      <w:pPr>
        <w:pStyle w:val="SourceCode"/>
      </w:pPr>
      <w:r>
        <w:t>0009  public struct SimInputData</w:t>
      </w:r>
    </w:p>
    <w:p>
      <w:pPr>
        <w:pStyle w:val="SourceCode"/>
      </w:pPr>
      <w:r>
        <w:t>0010  {</w:t>
      </w:r>
    </w:p>
    <w:p>
      <w:pPr>
        <w:pStyle w:val="SourceCode"/>
      </w:pPr>
      <w:r>
        <w:t>0011      // 静态主折射率 (nx, ny, nz) - Size: 3</w:t>
      </w:r>
    </w:p>
    <w:p>
      <w:pPr>
        <w:pStyle w:val="SourceCode"/>
      </w:pPr>
      <w:r>
        <w:t>0012      [MarshalAs(UnmanagedType.ByValArray, SizeConst = 3)]</w:t>
      </w:r>
    </w:p>
    <w:p>
      <w:pPr>
        <w:pStyle w:val="SourceCode"/>
      </w:pPr>
      <w:r>
        <w:t>0013      public double[] static_n;</w:t>
      </w:r>
    </w:p>
    <w:p>
      <w:pPr>
        <w:pStyle w:val="SourceCode"/>
      </w:pPr>
      <w:r>
        <w:t xml:space="preserve">0014  </w:t>
      </w:r>
    </w:p>
    <w:p>
      <w:pPr>
        <w:pStyle w:val="SourceCode"/>
      </w:pPr>
      <w:r>
        <w:t>0015      // 电光系数张量 (6x3 展平) - Size: 18</w:t>
      </w:r>
    </w:p>
    <w:p>
      <w:pPr>
        <w:pStyle w:val="SourceCode"/>
      </w:pPr>
      <w:r>
        <w:t>0016      // 行优先填充: r11, r12, r13, r21, ...</w:t>
      </w:r>
    </w:p>
    <w:p>
      <w:pPr>
        <w:pStyle w:val="SourceCode"/>
      </w:pPr>
      <w:r>
        <w:t>0017      [MarshalAs(UnmanagedType.ByValArray, SizeConst = 18)]</w:t>
      </w:r>
    </w:p>
    <w:p>
      <w:pPr>
        <w:pStyle w:val="SourceCode"/>
      </w:pPr>
      <w:r>
        <w:t>0018      public double[] r_tensor;</w:t>
      </w:r>
    </w:p>
    <w:p>
      <w:pPr>
        <w:pStyle w:val="SourceCode"/>
      </w:pPr>
      <w:r>
        <w:t xml:space="preserve">0019  </w:t>
      </w:r>
    </w:p>
    <w:p>
      <w:pPr>
        <w:pStyle w:val="SourceCode"/>
      </w:pPr>
      <w:r>
        <w:t>0020      // 介电常数 (预留) - Size: 3</w:t>
      </w:r>
    </w:p>
    <w:p>
      <w:pPr>
        <w:pStyle w:val="SourceCode"/>
      </w:pPr>
      <w:r>
        <w:t>0021      [MarshalAs(UnmanagedType.ByValArray, SizeConst = 3)]</w:t>
      </w:r>
    </w:p>
    <w:p>
      <w:pPr>
        <w:pStyle w:val="SourceCode"/>
      </w:pPr>
      <w:r>
        <w:t>0022      public double[] dielectric;</w:t>
      </w:r>
    </w:p>
    <w:p>
      <w:pPr>
        <w:pStyle w:val="SourceCode"/>
      </w:pPr>
      <w:r>
        <w:t xml:space="preserve">0023  </w:t>
      </w:r>
    </w:p>
    <w:p>
      <w:pPr>
        <w:pStyle w:val="SourceCode"/>
      </w:pPr>
      <w:r>
        <w:t>0024      // 本地坐标系下的电场矢量 (Ex, Ey, Ez) - Size: 3</w:t>
      </w:r>
    </w:p>
    <w:p>
      <w:pPr>
        <w:pStyle w:val="SourceCode"/>
      </w:pPr>
      <w:r>
        <w:t>0025      // 注意：需要将 Unity 坐标系转换为晶体本地坐标系</w:t>
      </w:r>
    </w:p>
    <w:p>
      <w:pPr>
        <w:pStyle w:val="SourceCode"/>
      </w:pPr>
      <w:r>
        <w:t>0026      [MarshalAs(UnmanagedType.ByValArray, SizeConst = 3)]</w:t>
      </w:r>
    </w:p>
    <w:p>
      <w:pPr>
        <w:pStyle w:val="SourceCode"/>
      </w:pPr>
      <w:r>
        <w:t>0027      public double[] e_field_local;</w:t>
      </w:r>
    </w:p>
    <w:p>
      <w:pPr>
        <w:pStyle w:val="SourceCode"/>
      </w:pPr>
      <w:r>
        <w:t xml:space="preserve">0028  </w:t>
      </w:r>
    </w:p>
    <w:p>
      <w:pPr>
        <w:pStyle w:val="SourceCode"/>
      </w:pPr>
      <w:r>
        <w:t>0029      // 本地坐标系下的光波波矢 (kx, ky, kz) - Size: 3</w:t>
      </w:r>
    </w:p>
    <w:p>
      <w:pPr>
        <w:pStyle w:val="SourceCode"/>
      </w:pPr>
      <w:r>
        <w:t>0030      // 必须归一化</w:t>
      </w:r>
    </w:p>
    <w:p>
      <w:pPr>
        <w:pStyle w:val="SourceCode"/>
      </w:pPr>
      <w:r>
        <w:t>0031      [MarshalAs(UnmanagedType.ByValArray, SizeConst = 3)]</w:t>
      </w:r>
    </w:p>
    <w:p>
      <w:pPr>
        <w:pStyle w:val="SourceCode"/>
      </w:pPr>
      <w:r>
        <w:t>0032      public double[] wave_vector;</w:t>
      </w:r>
    </w:p>
    <w:p>
      <w:pPr>
        <w:pStyle w:val="SourceCode"/>
      </w:pPr>
      <w:r>
        <w:t xml:space="preserve">0033  </w:t>
      </w:r>
    </w:p>
    <w:p>
      <w:pPr>
        <w:pStyle w:val="SourceCode"/>
      </w:pPr>
      <w:r>
        <w:t>0034      /// &lt;summary&gt;</w:t>
      </w:r>
    </w:p>
    <w:p>
      <w:pPr>
        <w:pStyle w:val="SourceCode"/>
      </w:pPr>
      <w:r>
        <w:t>0035      /// 初始化数组内存，防止传给 DLL 空指针导致崩溃。</w:t>
      </w:r>
    </w:p>
    <w:p>
      <w:pPr>
        <w:pStyle w:val="SourceCode"/>
      </w:pPr>
      <w:r>
        <w:t>0036      /// &lt;/summary&gt;</w:t>
      </w:r>
    </w:p>
    <w:p>
      <w:pPr>
        <w:pStyle w:val="SourceCode"/>
      </w:pPr>
      <w:r>
        <w:t>0037      public void Initialize()</w:t>
      </w:r>
    </w:p>
    <w:p>
      <w:pPr>
        <w:pStyle w:val="SourceCode"/>
      </w:pPr>
      <w:r>
        <w:t>0038      {</w:t>
      </w:r>
    </w:p>
    <w:p>
      <w:pPr>
        <w:pStyle w:val="SourceCode"/>
      </w:pPr>
      <w:r>
        <w:t>0039          if (static_n == null || static_n.Length != 3) static_n = new double[3];</w:t>
      </w:r>
    </w:p>
    <w:p>
      <w:pPr>
        <w:pStyle w:val="SourceCode"/>
      </w:pPr>
      <w:r>
        <w:t>0040          if (r_tensor == null || r_tensor.Length != 18) r_tensor = new double[18];</w:t>
      </w:r>
    </w:p>
    <w:p>
      <w:pPr>
        <w:pStyle w:val="SourceCode"/>
      </w:pPr>
      <w:r>
        <w:t>0041          if (dielectric == null || dielectric.Length != 3) dielectric = new double[3];</w:t>
      </w:r>
    </w:p>
    <w:p>
      <w:pPr>
        <w:pStyle w:val="SourceCode"/>
      </w:pPr>
      <w:r>
        <w:t>0042          if (e_field_local == null || e_field_local.Length != 3) e_field_local = new double[3];</w:t>
      </w:r>
    </w:p>
    <w:p>
      <w:pPr>
        <w:pStyle w:val="SourceCode"/>
      </w:pPr>
      <w:r>
        <w:t>0043          if (wave_vector == null || wave_vector.Length != 3) wave_vector = new double[3];</w:t>
      </w:r>
    </w:p>
    <w:p>
      <w:pPr>
        <w:pStyle w:val="SourceCode"/>
      </w:pPr>
      <w:r>
        <w:t>0044      }</w:t>
      </w:r>
    </w:p>
    <w:p>
      <w:pPr>
        <w:pStyle w:val="SourceCode"/>
      </w:pPr>
      <w:r>
        <w:t>0045  }</w:t>
      </w:r>
    </w:p>
    <w:p>
      <w:pPr>
        <w:pStyle w:val="SourceCode"/>
      </w:pPr>
      <w:r>
        <w:t xml:space="preserve">0046  </w:t>
      </w:r>
    </w:p>
    <w:p>
      <w:pPr>
        <w:pStyle w:val="SourceCode"/>
      </w:pPr>
      <w:r>
        <w:t>0047  /// &lt;summary&gt;</w:t>
      </w:r>
    </w:p>
    <w:p>
      <w:pPr>
        <w:pStyle w:val="SourceCode"/>
      </w:pPr>
      <w:r>
        <w:t>0048  /// 对应 C++ DLL 的 CrystalOutputData 结构体。</w:t>
      </w:r>
    </w:p>
    <w:p>
      <w:pPr>
        <w:pStyle w:val="SourceCode"/>
      </w:pPr>
      <w:r>
        <w:t>0049  /// &lt;/summary&gt;</w:t>
      </w:r>
    </w:p>
    <w:p>
      <w:pPr>
        <w:pStyle w:val="SourceCode"/>
      </w:pPr>
      <w:r>
        <w:t>0050  [StructLayout(LayoutKind.Sequential)]</w:t>
      </w:r>
    </w:p>
    <w:p>
      <w:pPr>
        <w:pStyle w:val="SourceCode"/>
      </w:pPr>
      <w:r>
        <w:t>0051  public struct CrystalOutputData</w:t>
      </w:r>
    </w:p>
    <w:p>
      <w:pPr>
        <w:pStyle w:val="SourceCode"/>
      </w:pPr>
      <w:r>
        <w:t>0052  {</w:t>
      </w:r>
    </w:p>
    <w:p>
      <w:pPr>
        <w:pStyle w:val="SourceCode"/>
      </w:pPr>
      <w:r>
        <w:t>0053      // 计算后的新主折射率 (nx', ny', nz') - Size: 3</w:t>
      </w:r>
    </w:p>
    <w:p>
      <w:pPr>
        <w:pStyle w:val="SourceCode"/>
      </w:pPr>
      <w:r>
        <w:t>0054      [MarshalAs(UnmanagedType.ByValArray, SizeConst = 3)]</w:t>
      </w:r>
    </w:p>
    <w:p>
      <w:pPr>
        <w:pStyle w:val="SourceCode"/>
      </w:pPr>
      <w:r>
        <w:t>0055      public double[] n_prime;</w:t>
      </w:r>
    </w:p>
    <w:p>
      <w:pPr>
        <w:pStyle w:val="SourceCode"/>
      </w:pPr>
      <w:r>
        <w:t xml:space="preserve">0056  </w:t>
      </w:r>
    </w:p>
    <w:p>
      <w:pPr>
        <w:pStyle w:val="SourceCode"/>
      </w:pPr>
      <w:r>
        <w:t>0057      // 折射率椭球的旋转矩阵 (3x3 展平) - Size: 9</w:t>
      </w:r>
    </w:p>
    <w:p>
      <w:pPr>
        <w:pStyle w:val="SourceCode"/>
      </w:pPr>
      <w:r>
        <w:t>0058      [MarshalAs(UnmanagedType.ByValArray, SizeConst = 9)]</w:t>
      </w:r>
    </w:p>
    <w:p>
      <w:pPr>
        <w:pStyle w:val="SourceCode"/>
      </w:pPr>
      <w:r>
        <w:t>0059      public double[] rotation_matrix;</w:t>
      </w:r>
    </w:p>
    <w:p>
      <w:pPr>
        <w:pStyle w:val="SourceCode"/>
      </w:pPr>
      <w:r>
        <w:t xml:space="preserve">0060  </w:t>
      </w:r>
    </w:p>
    <w:p>
      <w:pPr>
        <w:pStyle w:val="SourceCode"/>
      </w:pPr>
      <w:r>
        <w:t>0061      // 有效灵敏度 S_eff (标量)</w:t>
      </w:r>
    </w:p>
    <w:p>
      <w:pPr>
        <w:pStyle w:val="SourceCode"/>
      </w:pPr>
      <w:r>
        <w:t>0062      // 用于计算半波电压 V_pi</w:t>
      </w:r>
    </w:p>
    <w:p>
      <w:pPr>
        <w:pStyle w:val="SourceCode"/>
      </w:pPr>
      <w:r>
        <w:t>0063      public double sensitivity;</w:t>
      </w:r>
    </w:p>
    <w:p>
      <w:pPr>
        <w:pStyle w:val="SourceCode"/>
      </w:pPr>
      <w:r>
        <w:t xml:space="preserve">0064  </w:t>
      </w:r>
    </w:p>
    <w:p>
      <w:pPr>
        <w:pStyle w:val="SourceCode"/>
      </w:pPr>
      <w:r>
        <w:t>0065      /// &lt;summary&gt;</w:t>
      </w:r>
    </w:p>
    <w:p>
      <w:pPr>
        <w:pStyle w:val="SourceCode"/>
      </w:pPr>
      <w:r>
        <w:t>0066      /// 初始化数组内存。</w:t>
      </w:r>
    </w:p>
    <w:p>
      <w:pPr>
        <w:pStyle w:val="SourceCode"/>
      </w:pPr>
      <w:r>
        <w:t>0067      /// &lt;/summary&gt;</w:t>
      </w:r>
    </w:p>
    <w:p>
      <w:pPr>
        <w:pStyle w:val="SourceCode"/>
      </w:pPr>
      <w:r>
        <w:t>0068      public void Initialize()</w:t>
      </w:r>
    </w:p>
    <w:p>
      <w:pPr>
        <w:pStyle w:val="SourceCode"/>
      </w:pPr>
      <w:r>
        <w:t>0069      {</w:t>
      </w:r>
    </w:p>
    <w:p>
      <w:pPr>
        <w:pStyle w:val="SourceCode"/>
      </w:pPr>
      <w:r>
        <w:t>0070          if (n_prime == null || n_prime.Length != 3) n_prime = new double[3];</w:t>
      </w:r>
    </w:p>
    <w:p>
      <w:pPr>
        <w:pStyle w:val="SourceCode"/>
      </w:pPr>
      <w:r>
        <w:t>0071          if (rotation_matrix == null || rotation_matrix.Length != 9) rotation_matrix = new double[9];</w:t>
      </w:r>
    </w:p>
    <w:p>
      <w:pPr>
        <w:pStyle w:val="SourceCode"/>
      </w:pPr>
      <w:r>
        <w:t>0072          sensitivity = 0.0;</w:t>
      </w:r>
    </w:p>
    <w:p>
      <w:pPr>
        <w:pStyle w:val="SourceCode"/>
      </w:pPr>
      <w:r>
        <w:t>0073      }</w:t>
      </w:r>
    </w:p>
    <w:p>
      <w:pPr>
        <w:pStyle w:val="SourceCode"/>
      </w:pPr>
      <w:r>
        <w:t>0074  }</w:t>
      </w:r>
    </w:p>
    <w:p>
      <w:pPr>
        <w:pStyle w:val="FileHeading"/>
      </w:pPr>
      <w:r>
        <w:t>// ===== File 02: ElectroOptic-Lab\Assets\Scripts\DataContract\NativeInterface.cs (91 lines) =====</w:t>
      </w:r>
    </w:p>
    <w:p>
      <w:pPr>
        <w:pStyle w:val="SourceCode"/>
      </w:pPr>
      <w:r>
        <w:t>0075  using System;</w:t>
      </w:r>
    </w:p>
    <w:p>
      <w:pPr>
        <w:pStyle w:val="SourceCode"/>
      </w:pPr>
      <w:r>
        <w:t>0076  using System.Runtime.InteropServices;</w:t>
      </w:r>
    </w:p>
    <w:p>
      <w:pPr>
        <w:pStyle w:val="SourceCode"/>
      </w:pPr>
      <w:r>
        <w:t>0077  using UnityEngine;</w:t>
      </w:r>
    </w:p>
    <w:p>
      <w:pPr>
        <w:pStyle w:val="SourceCode"/>
      </w:pPr>
      <w:r>
        <w:t xml:space="preserve">0078  </w:t>
      </w:r>
    </w:p>
    <w:p>
      <w:pPr>
        <w:pStyle w:val="SourceCode"/>
      </w:pPr>
      <w:r>
        <w:t>0079  public static class NativeInterface</w:t>
      </w:r>
    </w:p>
    <w:p>
      <w:pPr>
        <w:pStyle w:val="SourceCode"/>
      </w:pPr>
      <w:r>
        <w:t>0080  {</w:t>
      </w:r>
    </w:p>
    <w:p>
      <w:pPr>
        <w:pStyle w:val="SourceCode"/>
      </w:pPr>
      <w:r>
        <w:t>0081      // ========================================================================</w:t>
      </w:r>
    </w:p>
    <w:p>
      <w:pPr>
        <w:pStyle w:val="SourceCode"/>
      </w:pPr>
      <w:r>
        <w:t>0082      // 1. DLL 配置</w:t>
      </w:r>
    </w:p>
    <w:p>
      <w:pPr>
        <w:pStyle w:val="SourceCode"/>
      </w:pPr>
      <w:r>
        <w:t>0083      // ========================================================================</w:t>
      </w:r>
    </w:p>
    <w:p>
      <w:pPr>
        <w:pStyle w:val="SourceCode"/>
      </w:pPr>
      <w:r>
        <w:t>0084      private const string DLL_NAME = "CrystalPhysicsCore";</w:t>
      </w:r>
    </w:p>
    <w:p>
      <w:pPr>
        <w:pStyle w:val="SourceCode"/>
      </w:pPr>
      <w:r>
        <w:t xml:space="preserve">0085  </w:t>
      </w:r>
    </w:p>
    <w:p>
      <w:pPr>
        <w:pStyle w:val="SourceCode"/>
      </w:pPr>
      <w:r>
        <w:t>0086      // ========================================================================</w:t>
      </w:r>
    </w:p>
    <w:p>
      <w:pPr>
        <w:pStyle w:val="SourceCode"/>
      </w:pPr>
      <w:r>
        <w:t>0087      // 2. 原生导入 (Private)</w:t>
      </w:r>
    </w:p>
    <w:p>
      <w:pPr>
        <w:pStyle w:val="SourceCode"/>
      </w:pPr>
      <w:r>
        <w:t>0088      //    使用 ref 传递结构体指针，性能最高</w:t>
      </w:r>
    </w:p>
    <w:p>
      <w:pPr>
        <w:pStyle w:val="SourceCode"/>
      </w:pPr>
      <w:r>
        <w:t>0089      // ========================================================================</w:t>
      </w:r>
    </w:p>
    <w:p>
      <w:pPr>
        <w:pStyle w:val="SourceCode"/>
      </w:pPr>
      <w:r>
        <w:t>0090      [DllImport(DLL_NAME, CallingConvention = CallingConvention.Cdecl)]</w:t>
      </w:r>
    </w:p>
    <w:p>
      <w:pPr>
        <w:pStyle w:val="SourceCode"/>
      </w:pPr>
      <w:r>
        <w:t>0091      private static extern void CalculateCrystalState(ref SimInputData input, ref CrystalOutputData output);</w:t>
      </w:r>
    </w:p>
    <w:p>
      <w:pPr>
        <w:pStyle w:val="SourceCode"/>
      </w:pPr>
      <w:r>
        <w:t xml:space="preserve">0092  </w:t>
      </w:r>
    </w:p>
    <w:p>
      <w:pPr>
        <w:pStyle w:val="SourceCode"/>
      </w:pPr>
      <w:r>
        <w:t>0093      // ========================================================================</w:t>
      </w:r>
    </w:p>
    <w:p>
      <w:pPr>
        <w:pStyle w:val="SourceCode"/>
      </w:pPr>
      <w:r>
        <w:t>0094      // 3. 安全包装层 (Public API)</w:t>
      </w:r>
    </w:p>
    <w:p>
      <w:pPr>
        <w:pStyle w:val="SourceCode"/>
      </w:pPr>
      <w:r>
        <w:t>0095      //    职责：内存检查、异常捕获、日志记录</w:t>
      </w:r>
    </w:p>
    <w:p>
      <w:pPr>
        <w:pStyle w:val="SourceCode"/>
      </w:pPr>
      <w:r>
        <w:t>0096      // ========================================================================</w:t>
      </w:r>
    </w:p>
    <w:p>
      <w:pPr>
        <w:pStyle w:val="SourceCode"/>
      </w:pPr>
      <w:r>
        <w:t xml:space="preserve">0097  </w:t>
      </w:r>
    </w:p>
    <w:p>
      <w:pPr>
        <w:pStyle w:val="SourceCode"/>
      </w:pPr>
      <w:r>
        <w:t>0098      /// &lt;summary&gt;</w:t>
      </w:r>
    </w:p>
    <w:p>
      <w:pPr>
        <w:pStyle w:val="SourceCode"/>
      </w:pPr>
      <w:r>
        <w:t>0099      /// 调用底层物理算核。</w:t>
      </w:r>
    </w:p>
    <w:p>
      <w:pPr>
        <w:pStyle w:val="SourceCode"/>
      </w:pPr>
      <w:r>
        <w:t>0100      /// &lt;/summary&gt;</w:t>
      </w:r>
    </w:p>
    <w:p>
      <w:pPr>
        <w:pStyle w:val="SourceCode"/>
      </w:pPr>
      <w:r>
        <w:t>0101      /// &lt;param name="input"&gt;输入数据 (必须已 Initialize)&lt;/param&gt;</w:t>
      </w:r>
    </w:p>
    <w:p>
      <w:pPr>
        <w:pStyle w:val="SourceCode"/>
      </w:pPr>
      <w:r>
        <w:t>0102      /// &lt;param name="output"&gt;输出数据 (必须已 Initialize)&lt;/param&gt;</w:t>
      </w:r>
    </w:p>
    <w:p>
      <w:pPr>
        <w:pStyle w:val="SourceCode"/>
      </w:pPr>
      <w:r>
        <w:t>0103      /// &lt;returns&gt;成功返回 true，失败返回 false&lt;/returns&gt;</w:t>
      </w:r>
    </w:p>
    <w:p>
      <w:pPr>
        <w:pStyle w:val="SourceCode"/>
      </w:pPr>
      <w:r>
        <w:t>0104      public static bool SafeCalculate(ref SimInputData input, ref CrystalOutputData output)</w:t>
      </w:r>
    </w:p>
    <w:p>
      <w:pPr>
        <w:pStyle w:val="SourceCode"/>
      </w:pPr>
      <w:r>
        <w:t>0105      {</w:t>
      </w:r>
    </w:p>
    <w:p>
      <w:pPr>
        <w:pStyle w:val="SourceCode"/>
      </w:pPr>
      <w:r>
        <w:t>0106          // --- A. 内存安全检查 (Pre-flight Check) ---</w:t>
      </w:r>
    </w:p>
    <w:p>
      <w:pPr>
        <w:pStyle w:val="SourceCode"/>
      </w:pPr>
      <w:r>
        <w:t>0107          // 防止数组未分配或长度错误导致的 C++ 越界访问</w:t>
      </w:r>
    </w:p>
    <w:p>
      <w:pPr>
        <w:pStyle w:val="SourceCode"/>
      </w:pPr>
      <w:r>
        <w:t>0108          if (!ValidateInput(ref input))</w:t>
      </w:r>
    </w:p>
    <w:p>
      <w:pPr>
        <w:pStyle w:val="SourceCode"/>
      </w:pPr>
      <w:r>
        <w:t>0109          {</w:t>
      </w:r>
    </w:p>
    <w:p>
      <w:pPr>
        <w:pStyle w:val="SourceCode"/>
      </w:pPr>
      <w:r>
        <w:t>0110              Debug.LogError("[NativeInterface] Input validation failed! Aborting DLL call.");</w:t>
      </w:r>
    </w:p>
    <w:p>
      <w:pPr>
        <w:pStyle w:val="SourceCode"/>
      </w:pPr>
      <w:r>
        <w:t>0111              return false;</w:t>
      </w:r>
    </w:p>
    <w:p>
      <w:pPr>
        <w:pStyle w:val="SourceCode"/>
      </w:pPr>
      <w:r>
        <w:t>0112          }</w:t>
      </w:r>
    </w:p>
    <w:p>
      <w:pPr>
        <w:pStyle w:val="SourceCode"/>
      </w:pPr>
      <w:r>
        <w:t xml:space="preserve">0113  </w:t>
      </w:r>
    </w:p>
    <w:p>
      <w:pPr>
        <w:pStyle w:val="SourceCode"/>
      </w:pPr>
      <w:r>
        <w:t>0114          if (!ValidateOutput(ref output))</w:t>
      </w:r>
    </w:p>
    <w:p>
      <w:pPr>
        <w:pStyle w:val="SourceCode"/>
      </w:pPr>
      <w:r>
        <w:t>0115          {</w:t>
      </w:r>
    </w:p>
    <w:p>
      <w:pPr>
        <w:pStyle w:val="SourceCode"/>
      </w:pPr>
      <w:r>
        <w:t>0116              Debug.LogError("[NativeInterface] Output validation failed! Aborting DLL call.");</w:t>
      </w:r>
    </w:p>
    <w:p>
      <w:pPr>
        <w:pStyle w:val="SourceCode"/>
      </w:pPr>
      <w:r>
        <w:t>0117              return false;</w:t>
      </w:r>
    </w:p>
    <w:p>
      <w:pPr>
        <w:pStyle w:val="SourceCode"/>
      </w:pPr>
      <w:r>
        <w:t>0118          }</w:t>
      </w:r>
    </w:p>
    <w:p>
      <w:pPr>
        <w:pStyle w:val="SourceCode"/>
      </w:pPr>
      <w:r>
        <w:t xml:space="preserve">0119  </w:t>
      </w:r>
    </w:p>
    <w:p>
      <w:pPr>
        <w:pStyle w:val="SourceCode"/>
      </w:pPr>
      <w:r>
        <w:t>0120          // --- B. 安全调用 (Safe Invocation) ---</w:t>
      </w:r>
    </w:p>
    <w:p>
      <w:pPr>
        <w:pStyle w:val="SourceCode"/>
      </w:pPr>
      <w:r>
        <w:t>0121          try</w:t>
      </w:r>
    </w:p>
    <w:p>
      <w:pPr>
        <w:pStyle w:val="SourceCode"/>
      </w:pPr>
      <w:r>
        <w:t>0122          {</w:t>
      </w:r>
    </w:p>
    <w:p>
      <w:pPr>
        <w:pStyle w:val="SourceCode"/>
      </w:pPr>
      <w:r>
        <w:t>0123              CalculateCrystalState(ref input, ref output);</w:t>
      </w:r>
    </w:p>
    <w:p>
      <w:pPr>
        <w:pStyle w:val="SourceCode"/>
      </w:pPr>
      <w:r>
        <w:t>0124              return true;</w:t>
      </w:r>
    </w:p>
    <w:p>
      <w:pPr>
        <w:pStyle w:val="SourceCode"/>
      </w:pPr>
      <w:r>
        <w:t>0125          }</w:t>
      </w:r>
    </w:p>
    <w:p>
      <w:pPr>
        <w:pStyle w:val="SourceCode"/>
      </w:pPr>
      <w:r>
        <w:t>0126          catch (DllNotFoundException ex)</w:t>
      </w:r>
    </w:p>
    <w:p>
      <w:pPr>
        <w:pStyle w:val="SourceCode"/>
      </w:pPr>
      <w:r>
        <w:t>0127          {</w:t>
      </w:r>
    </w:p>
    <w:p>
      <w:pPr>
        <w:pStyle w:val="SourceCode"/>
      </w:pPr>
      <w:r>
        <w:t>0128              Debug.LogError($"[NativeInterface] Critical Error: DLL '{DLL_NAME}' not found. Check Assets/Plugins/x86_64/.");</w:t>
      </w:r>
    </w:p>
    <w:p>
      <w:pPr>
        <w:pStyle w:val="SourceCode"/>
      </w:pPr>
      <w:r>
        <w:t>0129              Debug.LogException(ex);</w:t>
      </w:r>
    </w:p>
    <w:p>
      <w:pPr>
        <w:pStyle w:val="SourceCode"/>
      </w:pPr>
      <w:r>
        <w:t>0130              return false;</w:t>
      </w:r>
    </w:p>
    <w:p>
      <w:pPr>
        <w:pStyle w:val="SourceCode"/>
      </w:pPr>
      <w:r>
        <w:t>0131          }</w:t>
      </w:r>
    </w:p>
    <w:p>
      <w:pPr>
        <w:pStyle w:val="SourceCode"/>
      </w:pPr>
      <w:r>
        <w:t>0132          catch (EntryPointNotFoundException ex)</w:t>
      </w:r>
    </w:p>
    <w:p>
      <w:pPr>
        <w:pStyle w:val="SourceCode"/>
      </w:pPr>
      <w:r>
        <w:t>0133          {</w:t>
      </w:r>
    </w:p>
    <w:p>
      <w:pPr>
        <w:pStyle w:val="SourceCode"/>
      </w:pPr>
      <w:r>
        <w:t>0134              Debug.LogError($"[NativeInterface] Critical Error: Function 'CalculateCrystalState' not found in DLL.");</w:t>
      </w:r>
    </w:p>
    <w:p>
      <w:pPr>
        <w:pStyle w:val="SourceCode"/>
      </w:pPr>
      <w:r>
        <w:t>0135              Debug.LogException(ex);</w:t>
      </w:r>
    </w:p>
    <w:p>
      <w:pPr>
        <w:pStyle w:val="SourceCode"/>
      </w:pPr>
      <w:r>
        <w:t>0136              return false;</w:t>
      </w:r>
    </w:p>
    <w:p>
      <w:pPr>
        <w:pStyle w:val="SourceCode"/>
      </w:pPr>
      <w:r>
        <w:t>0137          }</w:t>
      </w:r>
    </w:p>
    <w:p>
      <w:pPr>
        <w:pStyle w:val="SourceCode"/>
      </w:pPr>
      <w:r>
        <w:t>0138          catch (Exception ex)</w:t>
      </w:r>
    </w:p>
    <w:p>
      <w:pPr>
        <w:pStyle w:val="SourceCode"/>
      </w:pPr>
      <w:r>
        <w:t>0139          {</w:t>
      </w:r>
    </w:p>
    <w:p>
      <w:pPr>
        <w:pStyle w:val="SourceCode"/>
      </w:pPr>
      <w:r>
        <w:t>0140              Debug.LogError($"[NativeInterface] Unknown Error during DLL execution.");</w:t>
      </w:r>
    </w:p>
    <w:p>
      <w:pPr>
        <w:pStyle w:val="SourceCode"/>
      </w:pPr>
      <w:r>
        <w:t>0141              Debug.LogException(ex);</w:t>
      </w:r>
    </w:p>
    <w:p>
      <w:pPr>
        <w:pStyle w:val="SourceCode"/>
      </w:pPr>
      <w:r>
        <w:t>0142              return false;</w:t>
      </w:r>
    </w:p>
    <w:p>
      <w:pPr>
        <w:pStyle w:val="SourceCode"/>
      </w:pPr>
      <w:r>
        <w:t>0143          }</w:t>
      </w:r>
    </w:p>
    <w:p>
      <w:pPr>
        <w:pStyle w:val="SourceCode"/>
      </w:pPr>
      <w:r>
        <w:t>0144      }</w:t>
      </w:r>
    </w:p>
    <w:p>
      <w:pPr>
        <w:pStyle w:val="SourceCode"/>
      </w:pPr>
      <w:r>
        <w:t xml:space="preserve">0145  </w:t>
      </w:r>
    </w:p>
    <w:p>
      <w:pPr>
        <w:pStyle w:val="SourceCode"/>
      </w:pPr>
      <w:r>
        <w:t>0146      // ========================================================================</w:t>
      </w:r>
    </w:p>
    <w:p>
      <w:pPr>
        <w:pStyle w:val="SourceCode"/>
      </w:pPr>
      <w:r>
        <w:t>0147      // 4. 辅助验证逻辑</w:t>
      </w:r>
    </w:p>
    <w:p>
      <w:pPr>
        <w:pStyle w:val="SourceCode"/>
      </w:pPr>
      <w:r>
        <w:t>0148      // ========================================================================</w:t>
      </w:r>
    </w:p>
    <w:p>
      <w:pPr>
        <w:pStyle w:val="SourceCode"/>
      </w:pPr>
      <w:r>
        <w:t xml:space="preserve">0149  </w:t>
      </w:r>
    </w:p>
    <w:p>
      <w:pPr>
        <w:pStyle w:val="SourceCode"/>
      </w:pPr>
      <w:r>
        <w:t>0150      private static bool ValidateInput(ref SimInputData data)</w:t>
      </w:r>
    </w:p>
    <w:p>
      <w:pPr>
        <w:pStyle w:val="SourceCode"/>
      </w:pPr>
      <w:r>
        <w:t>0151      {</w:t>
      </w:r>
    </w:p>
    <w:p>
      <w:pPr>
        <w:pStyle w:val="SourceCode"/>
      </w:pPr>
      <w:r>
        <w:t>0152          if (data.static_n == null || data.static_n.Length != 3) return false;</w:t>
      </w:r>
    </w:p>
    <w:p>
      <w:pPr>
        <w:pStyle w:val="SourceCode"/>
      </w:pPr>
      <w:r>
        <w:t>0153          if (data.r_tensor == null || data.r_tensor.Length != 18) return false; // 最关键的检查</w:t>
      </w:r>
    </w:p>
    <w:p>
      <w:pPr>
        <w:pStyle w:val="SourceCode"/>
      </w:pPr>
      <w:r>
        <w:t>0154          if (data.e_field_local == null || data.e_field_local.Length != 3) return false;</w:t>
      </w:r>
    </w:p>
    <w:p>
      <w:pPr>
        <w:pStyle w:val="SourceCode"/>
      </w:pPr>
      <w:r>
        <w:t>0155          if (data.wave_vector == null || data.wave_vector.Length != 3) return false;</w:t>
      </w:r>
    </w:p>
    <w:p>
      <w:pPr>
        <w:pStyle w:val="SourceCode"/>
      </w:pPr>
      <w:r>
        <w:t>0156          return true;</w:t>
      </w:r>
    </w:p>
    <w:p>
      <w:pPr>
        <w:pStyle w:val="SourceCode"/>
      </w:pPr>
      <w:r>
        <w:t>0157      }</w:t>
      </w:r>
    </w:p>
    <w:p>
      <w:pPr>
        <w:pStyle w:val="SourceCode"/>
      </w:pPr>
      <w:r>
        <w:t xml:space="preserve">0158  </w:t>
      </w:r>
    </w:p>
    <w:p>
      <w:pPr>
        <w:pStyle w:val="SourceCode"/>
      </w:pPr>
      <w:r>
        <w:t>0159      private static bool ValidateOutput(ref CrystalOutputData data)</w:t>
      </w:r>
    </w:p>
    <w:p>
      <w:pPr>
        <w:pStyle w:val="SourceCode"/>
      </w:pPr>
      <w:r>
        <w:t>0160      {</w:t>
      </w:r>
    </w:p>
    <w:p>
      <w:pPr>
        <w:pStyle w:val="SourceCode"/>
      </w:pPr>
      <w:r>
        <w:t>0161          if (data.n_prime == null || data.n_prime.Length != 3) return false;</w:t>
      </w:r>
    </w:p>
    <w:p>
      <w:pPr>
        <w:pStyle w:val="SourceCode"/>
      </w:pPr>
      <w:r>
        <w:t>0162          if (data.rotation_matrix == null || data.rotation_matrix.Length != 9) return false;</w:t>
      </w:r>
    </w:p>
    <w:p>
      <w:pPr>
        <w:pStyle w:val="SourceCode"/>
      </w:pPr>
      <w:r>
        <w:t>0163          return true;</w:t>
      </w:r>
    </w:p>
    <w:p>
      <w:pPr>
        <w:pStyle w:val="SourceCode"/>
      </w:pPr>
      <w:r>
        <w:t>0164      }</w:t>
      </w:r>
    </w:p>
    <w:p>
      <w:pPr>
        <w:pStyle w:val="SourceCode"/>
      </w:pPr>
      <w:r>
        <w:t>0165  }</w:t>
      </w:r>
    </w:p>
    <w:p>
      <w:pPr>
        <w:pStyle w:val="FileHeading"/>
      </w:pPr>
      <w:r>
        <w:t>// ===== File 03: ElectroOptic-Lab\Assets\Scripts\Business_logic\CrystalProfile.cs (50 lines) =====</w:t>
      </w:r>
    </w:p>
    <w:p>
      <w:pPr>
        <w:pStyle w:val="SourceCode"/>
      </w:pPr>
      <w:r>
        <w:t>0166  using UnityEngine;</w:t>
      </w:r>
    </w:p>
    <w:p>
      <w:pPr>
        <w:pStyle w:val="SourceCode"/>
      </w:pPr>
      <w:r>
        <w:t xml:space="preserve">0167  </w:t>
      </w:r>
    </w:p>
    <w:p>
      <w:pPr>
        <w:pStyle w:val="SourceCode"/>
      </w:pPr>
      <w:r>
        <w:t>0168  namespace ElectroOptics</w:t>
      </w:r>
    </w:p>
    <w:p>
      <w:pPr>
        <w:pStyle w:val="SourceCode"/>
      </w:pPr>
      <w:r>
        <w:t>0169  {</w:t>
      </w:r>
    </w:p>
    <w:p>
      <w:pPr>
        <w:pStyle w:val="SourceCode"/>
      </w:pPr>
      <w:r>
        <w:t>0170      [CreateAssetMenu(fileName = "NewCrystalProfile", menuName = "ElectroOptics/Crystal Profile")]</w:t>
      </w:r>
    </w:p>
    <w:p>
      <w:pPr>
        <w:pStyle w:val="SourceCode"/>
      </w:pPr>
      <w:r>
        <w:t>0171      public class CrystalProfile : ScriptableObject</w:t>
      </w:r>
    </w:p>
    <w:p>
      <w:pPr>
        <w:pStyle w:val="SourceCode"/>
      </w:pPr>
      <w:r>
        <w:t>0172      {</w:t>
      </w:r>
    </w:p>
    <w:p>
      <w:pPr>
        <w:pStyle w:val="SourceCode"/>
      </w:pPr>
      <w:r>
        <w:t>0173          [Header("Basic Info")]</w:t>
      </w:r>
    </w:p>
    <w:p>
      <w:pPr>
        <w:pStyle w:val="SourceCode"/>
      </w:pPr>
      <w:r>
        <w:t>0174          public string crystalName = "LiNbO3";</w:t>
      </w:r>
    </w:p>
    <w:p>
      <w:pPr>
        <w:pStyle w:val="SourceCode"/>
      </w:pPr>
      <w:r>
        <w:t xml:space="preserve">0175  </w:t>
      </w:r>
    </w:p>
    <w:p>
      <w:pPr>
        <w:pStyle w:val="SourceCode"/>
      </w:pPr>
      <w:r>
        <w:t>0176          [Header("Default Wavelength")]</w:t>
      </w:r>
    </w:p>
    <w:p>
      <w:pPr>
        <w:pStyle w:val="SourceCode"/>
      </w:pPr>
      <w:r>
        <w:t>0177          public double defaultWavelength_nm = 633.0;</w:t>
      </w:r>
    </w:p>
    <w:p>
      <w:pPr>
        <w:pStyle w:val="SourceCode"/>
      </w:pPr>
      <w:r>
        <w:t xml:space="preserve">0178  </w:t>
      </w:r>
    </w:p>
    <w:p>
      <w:pPr>
        <w:pStyle w:val="SourceCode"/>
      </w:pPr>
      <w:r>
        <w:t>0179          [Header("Refractive Indices (@defaultWavelength_nm)")]</w:t>
      </w:r>
    </w:p>
    <w:p>
      <w:pPr>
        <w:pStyle w:val="SourceCode"/>
      </w:pPr>
      <w:r>
        <w:t>0180          public double n_x = 2.286;</w:t>
      </w:r>
    </w:p>
    <w:p>
      <w:pPr>
        <w:pStyle w:val="SourceCode"/>
      </w:pPr>
      <w:r>
        <w:t>0181          public double n_y = 2.286;</w:t>
      </w:r>
    </w:p>
    <w:p>
      <w:pPr>
        <w:pStyle w:val="SourceCode"/>
      </w:pPr>
      <w:r>
        <w:t>0182          public double n_z = 2.200;</w:t>
      </w:r>
    </w:p>
    <w:p>
      <w:pPr>
        <w:pStyle w:val="SourceCode"/>
      </w:pPr>
      <w:r>
        <w:t xml:space="preserve">0183  </w:t>
      </w:r>
    </w:p>
    <w:p>
      <w:pPr>
        <w:pStyle w:val="SourceCode"/>
      </w:pPr>
      <w:r>
        <w:t>0184          [Header("Electro-Optic Coefficients (pm/V)")]</w:t>
      </w:r>
    </w:p>
    <w:p>
      <w:pPr>
        <w:pStyle w:val="SourceCode"/>
      </w:pPr>
      <w:r>
        <w:t>0185          public double r11, r12, r13;</w:t>
      </w:r>
    </w:p>
    <w:p>
      <w:pPr>
        <w:pStyle w:val="SourceCode"/>
      </w:pPr>
      <w:r>
        <w:t>0186          public double r21, r22, r23;</w:t>
      </w:r>
    </w:p>
    <w:p>
      <w:pPr>
        <w:pStyle w:val="SourceCode"/>
      </w:pPr>
      <w:r>
        <w:t>0187          public double r31, r32, r33;</w:t>
      </w:r>
    </w:p>
    <w:p>
      <w:pPr>
        <w:pStyle w:val="SourceCode"/>
      </w:pPr>
      <w:r>
        <w:t>0188          public double r41, r42, r43;</w:t>
      </w:r>
    </w:p>
    <w:p>
      <w:pPr>
        <w:pStyle w:val="SourceCode"/>
      </w:pPr>
      <w:r>
        <w:t>0189          public double r51, r52, r53;</w:t>
      </w:r>
    </w:p>
    <w:p>
      <w:pPr>
        <w:pStyle w:val="SourceCode"/>
      </w:pPr>
      <w:r>
        <w:t>0190          public double r61, r62, r63;</w:t>
      </w:r>
    </w:p>
    <w:p>
      <w:pPr>
        <w:pStyle w:val="SourceCode"/>
      </w:pPr>
      <w:r>
        <w:t xml:space="preserve">0191  </w:t>
      </w:r>
    </w:p>
    <w:p>
      <w:pPr>
        <w:pStyle w:val="SourceCode"/>
      </w:pPr>
      <w:r>
        <w:t>0192          [Header("Default Geometry")]</w:t>
      </w:r>
    </w:p>
    <w:p>
      <w:pPr>
        <w:pStyle w:val="SourceCode"/>
      </w:pPr>
      <w:r>
        <w:t>0193          public double defaultLength_mm = 20.0;</w:t>
      </w:r>
    </w:p>
    <w:p>
      <w:pPr>
        <w:pStyle w:val="SourceCode"/>
      </w:pPr>
      <w:r>
        <w:t>0194          public double defaultThickness_mm = 1.0;</w:t>
      </w:r>
    </w:p>
    <w:p>
      <w:pPr>
        <w:pStyle w:val="SourceCode"/>
      </w:pPr>
      <w:r>
        <w:t xml:space="preserve">0195  </w:t>
      </w:r>
    </w:p>
    <w:p>
      <w:pPr>
        <w:pStyle w:val="SourceCode"/>
      </w:pPr>
      <w:r>
        <w:t>0196          public double[] GetStaticIndices()</w:t>
      </w:r>
    </w:p>
    <w:p>
      <w:pPr>
        <w:pStyle w:val="SourceCode"/>
      </w:pPr>
      <w:r>
        <w:t>0197          {</w:t>
      </w:r>
    </w:p>
    <w:p>
      <w:pPr>
        <w:pStyle w:val="SourceCode"/>
      </w:pPr>
      <w:r>
        <w:t>0198              return new double[] { n_x, n_y, n_z };</w:t>
      </w:r>
    </w:p>
    <w:p>
      <w:pPr>
        <w:pStyle w:val="SourceCode"/>
      </w:pPr>
      <w:r>
        <w:t>0199          }</w:t>
      </w:r>
    </w:p>
    <w:p>
      <w:pPr>
        <w:pStyle w:val="SourceCode"/>
      </w:pPr>
      <w:r>
        <w:t xml:space="preserve">0200  </w:t>
      </w:r>
    </w:p>
    <w:p>
      <w:pPr>
        <w:pStyle w:val="SourceCode"/>
      </w:pPr>
      <w:r>
        <w:t>0201          public double[] GetTensorArray()</w:t>
      </w:r>
    </w:p>
    <w:p>
      <w:pPr>
        <w:pStyle w:val="SourceCode"/>
      </w:pPr>
      <w:r>
        <w:t>0202          {</w:t>
      </w:r>
    </w:p>
    <w:p>
      <w:pPr>
        <w:pStyle w:val="SourceCode"/>
      </w:pPr>
      <w:r>
        <w:t>0203              double scale = 1e-12;</w:t>
      </w:r>
    </w:p>
    <w:p>
      <w:pPr>
        <w:pStyle w:val="SourceCode"/>
      </w:pPr>
      <w:r>
        <w:t>0204              return new double[]</w:t>
      </w:r>
    </w:p>
    <w:p>
      <w:pPr>
        <w:pStyle w:val="SourceCode"/>
      </w:pPr>
      <w:r>
        <w:t>0205              {</w:t>
      </w:r>
    </w:p>
    <w:p>
      <w:pPr>
        <w:pStyle w:val="SourceCode"/>
      </w:pPr>
      <w:r>
        <w:t>0206                  r11 * scale, r12 * scale, r13 * scale,</w:t>
      </w:r>
    </w:p>
    <w:p>
      <w:pPr>
        <w:pStyle w:val="SourceCode"/>
      </w:pPr>
      <w:r>
        <w:t>0207                  r21 * scale, r22 * scale, r23 * scale,</w:t>
      </w:r>
    </w:p>
    <w:p>
      <w:pPr>
        <w:pStyle w:val="SourceCode"/>
      </w:pPr>
      <w:r>
        <w:t>0208                  r31 * scale, r32 * scale, r33 * scale,</w:t>
      </w:r>
    </w:p>
    <w:p>
      <w:pPr>
        <w:pStyle w:val="SourceCode"/>
      </w:pPr>
      <w:r>
        <w:t>0209                  r41 * scale, r42 * scale, r43 * scale,</w:t>
      </w:r>
    </w:p>
    <w:p>
      <w:pPr>
        <w:pStyle w:val="SourceCode"/>
      </w:pPr>
      <w:r>
        <w:t>0210                  r51 * scale, r52 * scale, r53 * scale,</w:t>
      </w:r>
    </w:p>
    <w:p>
      <w:pPr>
        <w:pStyle w:val="SourceCode"/>
      </w:pPr>
      <w:r>
        <w:t>0211                  r61 * scale, r62 * scale, r63 * scale</w:t>
      </w:r>
    </w:p>
    <w:p>
      <w:pPr>
        <w:pStyle w:val="SourceCode"/>
      </w:pPr>
      <w:r>
        <w:t>0212              };</w:t>
      </w:r>
    </w:p>
    <w:p>
      <w:pPr>
        <w:pStyle w:val="SourceCode"/>
      </w:pPr>
      <w:r>
        <w:t>0213          }</w:t>
      </w:r>
    </w:p>
    <w:p>
      <w:pPr>
        <w:pStyle w:val="SourceCode"/>
      </w:pPr>
      <w:r>
        <w:t>0214      }</w:t>
      </w:r>
    </w:p>
    <w:p>
      <w:pPr>
        <w:pStyle w:val="SourceCode"/>
      </w:pPr>
      <w:r>
        <w:t>0215  }</w:t>
      </w:r>
    </w:p>
    <w:p>
      <w:pPr>
        <w:pStyle w:val="FileHeading"/>
      </w:pPr>
      <w:r>
        <w:t>// ===== File 04: ElectroOptic-Lab\Assets\Scripts\Business_logic\CrystalConfig.cs (43 lines) =====</w:t>
      </w:r>
    </w:p>
    <w:p>
      <w:pPr>
        <w:pStyle w:val="SourceCode"/>
      </w:pPr>
      <w:r>
        <w:t>0216  using System;</w:t>
      </w:r>
    </w:p>
    <w:p>
      <w:pPr>
        <w:pStyle w:val="SourceCode"/>
      </w:pPr>
      <w:r>
        <w:t>0217  using UnityEngine;</w:t>
      </w:r>
    </w:p>
    <w:p>
      <w:pPr>
        <w:pStyle w:val="SourceCode"/>
      </w:pPr>
      <w:r>
        <w:t xml:space="preserve">0218  </w:t>
      </w:r>
    </w:p>
    <w:p>
      <w:pPr>
        <w:pStyle w:val="SourceCode"/>
      </w:pPr>
      <w:r>
        <w:t>0219  namespace ElectroOptics</w:t>
      </w:r>
    </w:p>
    <w:p>
      <w:pPr>
        <w:pStyle w:val="SourceCode"/>
      </w:pPr>
      <w:r>
        <w:t>0220  {</w:t>
      </w:r>
    </w:p>
    <w:p>
      <w:pPr>
        <w:pStyle w:val="SourceCode"/>
      </w:pPr>
      <w:r>
        <w:t>0221      /// &lt;summary&gt;</w:t>
      </w:r>
    </w:p>
    <w:p>
      <w:pPr>
        <w:pStyle w:val="SourceCode"/>
      </w:pPr>
      <w:r>
        <w:t>0222      /// 纯物理配置包：描述晶体在特定时刻的物理状态</w:t>
      </w:r>
    </w:p>
    <w:p>
      <w:pPr>
        <w:pStyle w:val="SourceCode"/>
      </w:pPr>
      <w:r>
        <w:t>0223      /// &lt;/summary&gt;</w:t>
      </w:r>
    </w:p>
    <w:p>
      <w:pPr>
        <w:pStyle w:val="SourceCode"/>
      </w:pPr>
      <w:r>
        <w:t>0224      [Serializable]</w:t>
      </w:r>
    </w:p>
    <w:p>
      <w:pPr>
        <w:pStyle w:val="SourceCode"/>
      </w:pPr>
      <w:r>
        <w:t>0225      public struct CrystalConfig</w:t>
      </w:r>
    </w:p>
    <w:p>
      <w:pPr>
        <w:pStyle w:val="SourceCode"/>
      </w:pPr>
      <w:r>
        <w:t>0226      {</w:t>
      </w:r>
    </w:p>
    <w:p>
      <w:pPr>
        <w:pStyle w:val="SourceCode"/>
      </w:pPr>
      <w:r>
        <w:t>0227          // --- 静态资产 ---</w:t>
      </w:r>
    </w:p>
    <w:p>
      <w:pPr>
        <w:pStyle w:val="SourceCode"/>
      </w:pPr>
      <w:r>
        <w:t>0228          public CrystalProfile profile;</w:t>
      </w:r>
    </w:p>
    <w:p>
      <w:pPr>
        <w:pStyle w:val="SourceCode"/>
      </w:pPr>
      <w:r>
        <w:t xml:space="preserve">0229  </w:t>
      </w:r>
    </w:p>
    <w:p>
      <w:pPr>
        <w:pStyle w:val="SourceCode"/>
      </w:pPr>
      <w:r>
        <w:t>0230          // --- 物理状态 ---</w:t>
      </w:r>
    </w:p>
    <w:p>
      <w:pPr>
        <w:pStyle w:val="SourceCode"/>
      </w:pPr>
      <w:r>
        <w:t>0231          // 1. 晶体姿态 (World -&gt; Crystal Geometry)</w:t>
      </w:r>
    </w:p>
    <w:p>
      <w:pPr>
        <w:pStyle w:val="SourceCode"/>
      </w:pPr>
      <w:r>
        <w:t>0232          //    UI 上的欧拉角会转为这个四元数</w:t>
      </w:r>
    </w:p>
    <w:p>
      <w:pPr>
        <w:pStyle w:val="SourceCode"/>
      </w:pPr>
      <w:r>
        <w:t>0233          public Quaternion crystalRotation;</w:t>
      </w:r>
    </w:p>
    <w:p>
      <w:pPr>
        <w:pStyle w:val="SourceCode"/>
      </w:pPr>
      <w:r>
        <w:t xml:space="preserve">0234  </w:t>
      </w:r>
    </w:p>
    <w:p>
      <w:pPr>
        <w:pStyle w:val="SourceCode"/>
      </w:pPr>
      <w:r>
        <w:t>0235          // 2. 本地电场矢量 (V/m)</w:t>
      </w:r>
    </w:p>
    <w:p>
      <w:pPr>
        <w:pStyle w:val="SourceCode"/>
      </w:pPr>
      <w:r>
        <w:t>0236          //    包含了方向和大小 (E = V/d * direction)</w:t>
      </w:r>
    </w:p>
    <w:p>
      <w:pPr>
        <w:pStyle w:val="SourceCode"/>
      </w:pPr>
      <w:r>
        <w:t>0237          //    这是实际用于渲染的场</w:t>
      </w:r>
    </w:p>
    <w:p>
      <w:pPr>
        <w:pStyle w:val="SourceCode"/>
      </w:pPr>
      <w:r>
        <w:t>0238          public Vector3 localEField;</w:t>
      </w:r>
    </w:p>
    <w:p>
      <w:pPr>
        <w:pStyle w:val="SourceCode"/>
      </w:pPr>
      <w:r>
        <w:t xml:space="preserve">0239  </w:t>
      </w:r>
    </w:p>
    <w:p>
      <w:pPr>
        <w:pStyle w:val="SourceCode"/>
      </w:pPr>
      <w:r>
        <w:t>0240          // 3. 探测电场方向 (单位向量)</w:t>
      </w:r>
    </w:p>
    <w:p>
      <w:pPr>
        <w:pStyle w:val="SourceCode"/>
      </w:pPr>
      <w:r>
        <w:t>0241          //    用于计算灵敏度 S_eff (V_pi 计算用)</w:t>
      </w:r>
    </w:p>
    <w:p>
      <w:pPr>
        <w:pStyle w:val="SourceCode"/>
      </w:pPr>
      <w:r>
        <w:t>0242          public Vector3 probeFieldDirection;</w:t>
      </w:r>
    </w:p>
    <w:p>
      <w:pPr>
        <w:pStyle w:val="SourceCode"/>
      </w:pPr>
      <w:r>
        <w:t xml:space="preserve">0243  </w:t>
      </w:r>
    </w:p>
    <w:p>
      <w:pPr>
        <w:pStyle w:val="SourceCode"/>
      </w:pPr>
      <w:r>
        <w:t>0244          // 4. 世界光路方向 (单位向量)</w:t>
      </w:r>
    </w:p>
    <w:p>
      <w:pPr>
        <w:pStyle w:val="SourceCode"/>
      </w:pPr>
      <w:r>
        <w:t>0245          //    通常是 (0,0,1)，但允许配置</w:t>
      </w:r>
    </w:p>
    <w:p>
      <w:pPr>
        <w:pStyle w:val="SourceCode"/>
      </w:pPr>
      <w:r>
        <w:t>0246          public Vector3 worldLightDirection;</w:t>
      </w:r>
    </w:p>
    <w:p>
      <w:pPr>
        <w:pStyle w:val="SourceCode"/>
      </w:pPr>
      <w:r>
        <w:t xml:space="preserve">0247  </w:t>
      </w:r>
    </w:p>
    <w:p>
      <w:pPr>
        <w:pStyle w:val="SourceCode"/>
      </w:pPr>
      <w:r>
        <w:t>0248          // --- 脏检查逻辑 ---</w:t>
      </w:r>
    </w:p>
    <w:p>
      <w:pPr>
        <w:pStyle w:val="SourceCode"/>
      </w:pPr>
      <w:r>
        <w:t>0249          public bool IsGeometryDifferent(CrystalConfig other)</w:t>
      </w:r>
    </w:p>
    <w:p>
      <w:pPr>
        <w:pStyle w:val="SourceCode"/>
      </w:pPr>
      <w:r>
        <w:t>0250          {</w:t>
      </w:r>
    </w:p>
    <w:p>
      <w:pPr>
        <w:pStyle w:val="SourceCode"/>
      </w:pPr>
      <w:r>
        <w:t>0251              // 如果旋转、光路或 Profile 变了，需要重算几何关系 (Probe Pass)</w:t>
      </w:r>
    </w:p>
    <w:p>
      <w:pPr>
        <w:pStyle w:val="SourceCode"/>
      </w:pPr>
      <w:r>
        <w:t>0252              return profile != other.profile ||</w:t>
      </w:r>
    </w:p>
    <w:p>
      <w:pPr>
        <w:pStyle w:val="SourceCode"/>
      </w:pPr>
      <w:r>
        <w:t>0253                     crystalRotation != other.crystalRotation ||</w:t>
      </w:r>
    </w:p>
    <w:p>
      <w:pPr>
        <w:pStyle w:val="SourceCode"/>
      </w:pPr>
      <w:r>
        <w:t>0254                     worldLightDirection != other.worldLightDirection ||</w:t>
      </w:r>
    </w:p>
    <w:p>
      <w:pPr>
        <w:pStyle w:val="SourceCode"/>
      </w:pPr>
      <w:r>
        <w:t>0255                     probeFieldDirection != other.probeFieldDirection;</w:t>
      </w:r>
    </w:p>
    <w:p>
      <w:pPr>
        <w:pStyle w:val="SourceCode"/>
      </w:pPr>
      <w:r>
        <w:t>0256          }</w:t>
      </w:r>
    </w:p>
    <w:p>
      <w:pPr>
        <w:pStyle w:val="SourceCode"/>
      </w:pPr>
      <w:r>
        <w:t>0257      }</w:t>
      </w:r>
    </w:p>
    <w:p>
      <w:pPr>
        <w:pStyle w:val="SourceCode"/>
      </w:pPr>
      <w:r>
        <w:t>0258  }</w:t>
      </w:r>
    </w:p>
    <w:p>
      <w:pPr>
        <w:pStyle w:val="FileHeading"/>
      </w:pPr>
      <w:r>
        <w:t>// ===== File 05: ElectroOptic-Lab\Assets\Scripts\Business_logic\CrystalWorkingGeometry.cs (130 lines) =====</w:t>
      </w:r>
    </w:p>
    <w:p>
      <w:pPr>
        <w:pStyle w:val="SourceCode"/>
      </w:pPr>
      <w:r>
        <w:t>0259  using UnityEngine;</w:t>
      </w:r>
    </w:p>
    <w:p>
      <w:pPr>
        <w:pStyle w:val="SourceCode"/>
      </w:pPr>
      <w:r>
        <w:t xml:space="preserve">0260  </w:t>
      </w:r>
    </w:p>
    <w:p>
      <w:pPr>
        <w:pStyle w:val="SourceCode"/>
      </w:pPr>
      <w:r>
        <w:t>0261  namespace ElectroOptics</w:t>
      </w:r>
    </w:p>
    <w:p>
      <w:pPr>
        <w:pStyle w:val="SourceCode"/>
      </w:pPr>
      <w:r>
        <w:t>0262  {</w:t>
      </w:r>
    </w:p>
    <w:p>
      <w:pPr>
        <w:pStyle w:val="SourceCode"/>
      </w:pPr>
      <w:r>
        <w:t>0263      public struct CrystalWorkingGeometry</w:t>
      </w:r>
    </w:p>
    <w:p>
      <w:pPr>
        <w:pStyle w:val="SourceCode"/>
      </w:pPr>
      <w:r>
        <w:t>0264      {</w:t>
      </w:r>
    </w:p>
    <w:p>
      <w:pPr>
        <w:pStyle w:val="SourceCode"/>
      </w:pPr>
      <w:r>
        <w:t>0265          public Vector3 WorldLightDirection;</w:t>
      </w:r>
    </w:p>
    <w:p>
      <w:pPr>
        <w:pStyle w:val="SourceCode"/>
      </w:pPr>
      <w:r>
        <w:t>0266          public Vector3 LocalEFieldDirection;</w:t>
      </w:r>
    </w:p>
    <w:p>
      <w:pPr>
        <w:pStyle w:val="SourceCode"/>
      </w:pPr>
      <w:r>
        <w:t>0267          public Vector3 ProbeFieldDirection;</w:t>
      </w:r>
    </w:p>
    <w:p>
      <w:pPr>
        <w:pStyle w:val="SourceCode"/>
      </w:pPr>
      <w:r>
        <w:t>0268          public ModulationMode ModulationMode;</w:t>
      </w:r>
    </w:p>
    <w:p>
      <w:pPr>
        <w:pStyle w:val="SourceCode"/>
      </w:pPr>
      <w:r>
        <w:t>0269          public bool OverridesRequestedGeometry;</w:t>
      </w:r>
    </w:p>
    <w:p>
      <w:pPr>
        <w:pStyle w:val="SourceCode"/>
      </w:pPr>
      <w:r>
        <w:t xml:space="preserve">0270  </w:t>
      </w:r>
    </w:p>
    <w:p>
      <w:pPr>
        <w:pStyle w:val="SourceCode"/>
      </w:pPr>
      <w:r>
        <w:t>0271          public static CrystalWorkingGeometry ResolveConoscopic(CrystalProfile profile, Vector3 requestedWorldLightDirection)</w:t>
      </w:r>
    </w:p>
    <w:p>
      <w:pPr>
        <w:pStyle w:val="SourceCode"/>
      </w:pPr>
      <w:r>
        <w:t>0272          {</w:t>
      </w:r>
    </w:p>
    <w:p>
      <w:pPr>
        <w:pStyle w:val="SourceCode"/>
      </w:pPr>
      <w:r>
        <w:t>0273              if (IsKtp(profile))</w:t>
      </w:r>
    </w:p>
    <w:p>
      <w:pPr>
        <w:pStyle w:val="SourceCode"/>
      </w:pPr>
      <w:r>
        <w:t>0274              {</w:t>
      </w:r>
    </w:p>
    <w:p>
      <w:pPr>
        <w:pStyle w:val="SourceCode"/>
      </w:pPr>
      <w:r>
        <w:t>0275                  return new CrystalWorkingGeometry</w:t>
      </w:r>
    </w:p>
    <w:p>
      <w:pPr>
        <w:pStyle w:val="SourceCode"/>
      </w:pPr>
      <w:r>
        <w:t>0276                  {</w:t>
      </w:r>
    </w:p>
    <w:p>
      <w:pPr>
        <w:pStyle w:val="SourceCode"/>
      </w:pPr>
      <w:r>
        <w:t>0277                      WorldLightDirection = Vector3.up,</w:t>
      </w:r>
    </w:p>
    <w:p>
      <w:pPr>
        <w:pStyle w:val="SourceCode"/>
      </w:pPr>
      <w:r>
        <w:t>0278                      LocalEFieldDirection = Vector3.forward,</w:t>
      </w:r>
    </w:p>
    <w:p>
      <w:pPr>
        <w:pStyle w:val="SourceCode"/>
      </w:pPr>
      <w:r>
        <w:t>0279                      ProbeFieldDirection = Vector3.forward,</w:t>
      </w:r>
    </w:p>
    <w:p>
      <w:pPr>
        <w:pStyle w:val="SourceCode"/>
      </w:pPr>
      <w:r>
        <w:t>0280                      ModulationMode = ModulationMode.Transverse,</w:t>
      </w:r>
    </w:p>
    <w:p>
      <w:pPr>
        <w:pStyle w:val="SourceCode"/>
      </w:pPr>
      <w:r>
        <w:t>0281                      OverridesRequestedGeometry = true</w:t>
      </w:r>
    </w:p>
    <w:p>
      <w:pPr>
        <w:pStyle w:val="SourceCode"/>
      </w:pPr>
      <w:r>
        <w:t>0282                  };</w:t>
      </w:r>
    </w:p>
    <w:p>
      <w:pPr>
        <w:pStyle w:val="SourceCode"/>
      </w:pPr>
      <w:r>
        <w:t>0283              }</w:t>
      </w:r>
    </w:p>
    <w:p>
      <w:pPr>
        <w:pStyle w:val="SourceCode"/>
      </w:pPr>
      <w:r>
        <w:t xml:space="preserve">0284  </w:t>
      </w:r>
    </w:p>
    <w:p>
      <w:pPr>
        <w:pStyle w:val="SourceCode"/>
      </w:pPr>
      <w:r>
        <w:t>0285              return new CrystalWorkingGeometry</w:t>
      </w:r>
    </w:p>
    <w:p>
      <w:pPr>
        <w:pStyle w:val="SourceCode"/>
      </w:pPr>
      <w:r>
        <w:t>0286              {</w:t>
      </w:r>
    </w:p>
    <w:p>
      <w:pPr>
        <w:pStyle w:val="SourceCode"/>
      </w:pPr>
      <w:r>
        <w:t>0287                  WorldLightDirection = NormalizeOrFallback(requestedWorldLightDirection, Vector3.forward),</w:t>
      </w:r>
    </w:p>
    <w:p>
      <w:pPr>
        <w:pStyle w:val="SourceCode"/>
      </w:pPr>
      <w:r>
        <w:t>0288                  LocalEFieldDirection = Vector3.forward,</w:t>
      </w:r>
    </w:p>
    <w:p>
      <w:pPr>
        <w:pStyle w:val="SourceCode"/>
      </w:pPr>
      <w:r>
        <w:t>0289                  ProbeFieldDirection = Vector3.forward,</w:t>
      </w:r>
    </w:p>
    <w:p>
      <w:pPr>
        <w:pStyle w:val="SourceCode"/>
      </w:pPr>
      <w:r>
        <w:t>0290                  ModulationMode = ModulationMode.Transverse,</w:t>
      </w:r>
    </w:p>
    <w:p>
      <w:pPr>
        <w:pStyle w:val="SourceCode"/>
      </w:pPr>
      <w:r>
        <w:t>0291                  OverridesRequestedGeometry = false</w:t>
      </w:r>
    </w:p>
    <w:p>
      <w:pPr>
        <w:pStyle w:val="SourceCode"/>
      </w:pPr>
      <w:r>
        <w:t>0292              };</w:t>
      </w:r>
    </w:p>
    <w:p>
      <w:pPr>
        <w:pStyle w:val="SourceCode"/>
      </w:pPr>
      <w:r>
        <w:t>0293          }</w:t>
      </w:r>
    </w:p>
    <w:p>
      <w:pPr>
        <w:pStyle w:val="SourceCode"/>
      </w:pPr>
      <w:r>
        <w:t xml:space="preserve">0294  </w:t>
      </w:r>
    </w:p>
    <w:p>
      <w:pPr>
        <w:pStyle w:val="SourceCode"/>
      </w:pPr>
      <w:r>
        <w:t>0295          public static CrystalWorkingGeometry ResolveOscilloscope(</w:t>
      </w:r>
    </w:p>
    <w:p>
      <w:pPr>
        <w:pStyle w:val="SourceCode"/>
      </w:pPr>
      <w:r>
        <w:t>0296              CrystalProfile profile,</w:t>
      </w:r>
    </w:p>
    <w:p>
      <w:pPr>
        <w:pStyle w:val="SourceCode"/>
      </w:pPr>
      <w:r>
        <w:t>0297              ModulationMode requestedMode,</w:t>
      </w:r>
    </w:p>
    <w:p>
      <w:pPr>
        <w:pStyle w:val="SourceCode"/>
      </w:pPr>
      <w:r>
        <w:t>0298              ElectricFieldAxis requestedFieldAxis,</w:t>
      </w:r>
    </w:p>
    <w:p>
      <w:pPr>
        <w:pStyle w:val="SourceCode"/>
      </w:pPr>
      <w:r>
        <w:t>0299              Vector3 requestedWorldLightDirection)</w:t>
      </w:r>
    </w:p>
    <w:p>
      <w:pPr>
        <w:pStyle w:val="SourceCode"/>
      </w:pPr>
      <w:r>
        <w:t>0300          {</w:t>
      </w:r>
    </w:p>
    <w:p>
      <w:pPr>
        <w:pStyle w:val="SourceCode"/>
      </w:pPr>
      <w:r>
        <w:t>0301              if (IsKtp(profile))</w:t>
      </w:r>
    </w:p>
    <w:p>
      <w:pPr>
        <w:pStyle w:val="SourceCode"/>
      </w:pPr>
      <w:r>
        <w:t>0302              {</w:t>
      </w:r>
    </w:p>
    <w:p>
      <w:pPr>
        <w:pStyle w:val="SourceCode"/>
      </w:pPr>
      <w:r>
        <w:t>0303                  return new CrystalWorkingGeometry</w:t>
      </w:r>
    </w:p>
    <w:p>
      <w:pPr>
        <w:pStyle w:val="SourceCode"/>
      </w:pPr>
      <w:r>
        <w:t>0304                  {</w:t>
      </w:r>
    </w:p>
    <w:p>
      <w:pPr>
        <w:pStyle w:val="SourceCode"/>
      </w:pPr>
      <w:r>
        <w:t>0305                      WorldLightDirection = Vector3.up,</w:t>
      </w:r>
    </w:p>
    <w:p>
      <w:pPr>
        <w:pStyle w:val="SourceCode"/>
      </w:pPr>
      <w:r>
        <w:t>0306                      LocalEFieldDirection = Vector3.forward,</w:t>
      </w:r>
    </w:p>
    <w:p>
      <w:pPr>
        <w:pStyle w:val="SourceCode"/>
      </w:pPr>
      <w:r>
        <w:t>0307                      ProbeFieldDirection = Vector3.forward,</w:t>
      </w:r>
    </w:p>
    <w:p>
      <w:pPr>
        <w:pStyle w:val="SourceCode"/>
      </w:pPr>
      <w:r>
        <w:t>0308                      ModulationMode = ModulationMode.Transverse,</w:t>
      </w:r>
    </w:p>
    <w:p>
      <w:pPr>
        <w:pStyle w:val="SourceCode"/>
      </w:pPr>
      <w:r>
        <w:t>0309                      OverridesRequestedGeometry = true</w:t>
      </w:r>
    </w:p>
    <w:p>
      <w:pPr>
        <w:pStyle w:val="SourceCode"/>
      </w:pPr>
      <w:r>
        <w:t>0310                  };</w:t>
      </w:r>
    </w:p>
    <w:p>
      <w:pPr>
        <w:pStyle w:val="SourceCode"/>
      </w:pPr>
      <w:r>
        <w:t>0311              }</w:t>
      </w:r>
    </w:p>
    <w:p>
      <w:pPr>
        <w:pStyle w:val="SourceCode"/>
      </w:pPr>
      <w:r>
        <w:t xml:space="preserve">0312  </w:t>
      </w:r>
    </w:p>
    <w:p>
      <w:pPr>
        <w:pStyle w:val="SourceCode"/>
      </w:pPr>
      <w:r>
        <w:t>0313              Vector3 axis = AxisToVector(requestedFieldAxis);</w:t>
      </w:r>
    </w:p>
    <w:p>
      <w:pPr>
        <w:pStyle w:val="SourceCode"/>
      </w:pPr>
      <w:r>
        <w:t>0314              Vector3 lightDirection = NormalizeOrFallback(requestedWorldLightDirection, Vector3.forward);</w:t>
      </w:r>
    </w:p>
    <w:p>
      <w:pPr>
        <w:pStyle w:val="SourceCode"/>
      </w:pPr>
      <w:r>
        <w:t>0315              bool overridesRequestedGeometry = false;</w:t>
      </w:r>
    </w:p>
    <w:p>
      <w:pPr>
        <w:pStyle w:val="SourceCode"/>
      </w:pPr>
      <w:r>
        <w:t xml:space="preserve">0316  </w:t>
      </w:r>
    </w:p>
    <w:p>
      <w:pPr>
        <w:pStyle w:val="SourceCode"/>
      </w:pPr>
      <w:r>
        <w:t>0317              if (requestedMode == ModulationMode.Transverse)</w:t>
      </w:r>
    </w:p>
    <w:p>
      <w:pPr>
        <w:pStyle w:val="SourceCode"/>
      </w:pPr>
      <w:r>
        <w:t>0318              {</w:t>
      </w:r>
    </w:p>
    <w:p>
      <w:pPr>
        <w:pStyle w:val="SourceCode"/>
      </w:pPr>
      <w:r>
        <w:t>0319                  Vector3 transverseLight = ResolveTransverseLightDirection(requestedFieldAxis, axis, lightDirection);</w:t>
      </w:r>
    </w:p>
    <w:p>
      <w:pPr>
        <w:pStyle w:val="SourceCode"/>
      </w:pPr>
      <w:r>
        <w:t>0320                  overridesRequestedGeometry = !ApproximatelySameDirection(lightDirection, transverseLight);</w:t>
      </w:r>
    </w:p>
    <w:p>
      <w:pPr>
        <w:pStyle w:val="SourceCode"/>
      </w:pPr>
      <w:r>
        <w:t>0321                  lightDirection = transverseLight;</w:t>
      </w:r>
    </w:p>
    <w:p>
      <w:pPr>
        <w:pStyle w:val="SourceCode"/>
      </w:pPr>
      <w:r>
        <w:t>0322              }</w:t>
      </w:r>
    </w:p>
    <w:p>
      <w:pPr>
        <w:pStyle w:val="SourceCode"/>
      </w:pPr>
      <w:r>
        <w:t xml:space="preserve">0323  </w:t>
      </w:r>
    </w:p>
    <w:p>
      <w:pPr>
        <w:pStyle w:val="SourceCode"/>
      </w:pPr>
      <w:r>
        <w:t>0324              return new CrystalWorkingGeometry</w:t>
      </w:r>
    </w:p>
    <w:p>
      <w:pPr>
        <w:pStyle w:val="SourceCode"/>
      </w:pPr>
      <w:r>
        <w:t>0325              {</w:t>
      </w:r>
    </w:p>
    <w:p>
      <w:pPr>
        <w:pStyle w:val="SourceCode"/>
      </w:pPr>
      <w:r>
        <w:t>0326                  WorldLightDirection = lightDirection,</w:t>
      </w:r>
    </w:p>
    <w:p>
      <w:pPr>
        <w:pStyle w:val="SourceCode"/>
      </w:pPr>
      <w:r>
        <w:t>0327                  LocalEFieldDirection = axis,</w:t>
      </w:r>
    </w:p>
    <w:p>
      <w:pPr>
        <w:pStyle w:val="SourceCode"/>
      </w:pPr>
      <w:r>
        <w:t>0328                  ProbeFieldDirection = axis,</w:t>
      </w:r>
    </w:p>
    <w:p>
      <w:pPr>
        <w:pStyle w:val="SourceCode"/>
      </w:pPr>
      <w:r>
        <w:t>0329                  ModulationMode = requestedMode,</w:t>
      </w:r>
    </w:p>
    <w:p>
      <w:pPr>
        <w:pStyle w:val="SourceCode"/>
      </w:pPr>
      <w:r>
        <w:t>0330                  OverridesRequestedGeometry = overridesRequestedGeometry</w:t>
      </w:r>
    </w:p>
    <w:p>
      <w:pPr>
        <w:pStyle w:val="SourceCode"/>
      </w:pPr>
      <w:r>
        <w:t>0331              };</w:t>
      </w:r>
    </w:p>
    <w:p>
      <w:pPr>
        <w:pStyle w:val="SourceCode"/>
      </w:pPr>
      <w:r>
        <w:t>0332          }</w:t>
      </w:r>
    </w:p>
    <w:p>
      <w:pPr>
        <w:pStyle w:val="SourceCode"/>
      </w:pPr>
      <w:r>
        <w:t xml:space="preserve">0333  </w:t>
      </w:r>
    </w:p>
    <w:p>
      <w:pPr>
        <w:pStyle w:val="SourceCode"/>
      </w:pPr>
      <w:r>
        <w:t>0334          public static bool IsKtp(CrystalProfile profile)</w:t>
      </w:r>
    </w:p>
    <w:p>
      <w:pPr>
        <w:pStyle w:val="SourceCode"/>
      </w:pPr>
      <w:r>
        <w:t>0335          {</w:t>
      </w:r>
    </w:p>
    <w:p>
      <w:pPr>
        <w:pStyle w:val="SourceCode"/>
      </w:pPr>
      <w:r>
        <w:t>0336              return profile != null</w:t>
      </w:r>
    </w:p>
    <w:p>
      <w:pPr>
        <w:pStyle w:val="SourceCode"/>
      </w:pPr>
      <w:r>
        <w:t>0337                     &amp;&amp; !string.IsNullOrEmpty(profile.crystalName)</w:t>
      </w:r>
    </w:p>
    <w:p>
      <w:pPr>
        <w:pStyle w:val="SourceCode"/>
      </w:pPr>
      <w:r>
        <w:t>0338                     &amp;&amp; profile.crystalName.Trim().Equals("KTP", System.StringComparison.OrdinalIgnoreCase);</w:t>
      </w:r>
    </w:p>
    <w:p>
      <w:pPr>
        <w:pStyle w:val="SourceCode"/>
      </w:pPr>
      <w:r>
        <w:t>0339          }</w:t>
      </w:r>
    </w:p>
    <w:p>
      <w:pPr>
        <w:pStyle w:val="SourceCode"/>
      </w:pPr>
      <w:r>
        <w:t xml:space="preserve">0340  </w:t>
      </w:r>
    </w:p>
    <w:p>
      <w:pPr>
        <w:pStyle w:val="SourceCode"/>
      </w:pPr>
      <w:r>
        <w:t>0341          public static Vector3 AxisToVector(ElectricFieldAxis axis)</w:t>
      </w:r>
    </w:p>
    <w:p>
      <w:pPr>
        <w:pStyle w:val="SourceCode"/>
      </w:pPr>
      <w:r>
        <w:t>0342          {</w:t>
      </w:r>
    </w:p>
    <w:p>
      <w:pPr>
        <w:pStyle w:val="SourceCode"/>
      </w:pPr>
      <w:r>
        <w:t>0343              switch (axis)</w:t>
      </w:r>
    </w:p>
    <w:p>
      <w:pPr>
        <w:pStyle w:val="SourceCode"/>
      </w:pPr>
      <w:r>
        <w:t>0344              {</w:t>
      </w:r>
    </w:p>
    <w:p>
      <w:pPr>
        <w:pStyle w:val="SourceCode"/>
      </w:pPr>
      <w:r>
        <w:t>0345                  case ElectricFieldAxis.X_Axis: return Vector3.right;</w:t>
      </w:r>
    </w:p>
    <w:p>
      <w:pPr>
        <w:pStyle w:val="SourceCode"/>
      </w:pPr>
      <w:r>
        <w:t>0346                  case ElectricFieldAxis.Y_Axis: return Vector3.up;</w:t>
      </w:r>
    </w:p>
    <w:p>
      <w:pPr>
        <w:pStyle w:val="SourceCode"/>
      </w:pPr>
      <w:r>
        <w:t>0347                  case ElectricFieldAxis.Z_Axis: return Vector3.forward;</w:t>
      </w:r>
    </w:p>
    <w:p>
      <w:pPr>
        <w:pStyle w:val="SourceCode"/>
      </w:pPr>
      <w:r>
        <w:t>0348                  default: return Vector3.forward;</w:t>
      </w:r>
    </w:p>
    <w:p>
      <w:pPr>
        <w:pStyle w:val="SourceCode"/>
      </w:pPr>
      <w:r>
        <w:t>0349              }</w:t>
      </w:r>
    </w:p>
    <w:p>
      <w:pPr>
        <w:pStyle w:val="SourceCode"/>
      </w:pPr>
      <w:r>
        <w:t>0350          }</w:t>
      </w:r>
    </w:p>
    <w:p>
      <w:pPr>
        <w:pStyle w:val="SourceCode"/>
      </w:pPr>
      <w:r>
        <w:t xml:space="preserve">0351  </w:t>
      </w:r>
    </w:p>
    <w:p>
      <w:pPr>
        <w:pStyle w:val="SourceCode"/>
      </w:pPr>
      <w:r>
        <w:t>0352          private static Vector3 NormalizeOrFallback(Vector3 vector, Vector3 fallback)</w:t>
      </w:r>
    </w:p>
    <w:p>
      <w:pPr>
        <w:pStyle w:val="SourceCode"/>
      </w:pPr>
      <w:r>
        <w:t>0353          {</w:t>
      </w:r>
    </w:p>
    <w:p>
      <w:pPr>
        <w:pStyle w:val="SourceCode"/>
      </w:pPr>
      <w:r>
        <w:t>0354              return vector.sqrMagnitude &gt; 0.000001f ? vector.normalized : fallback;</w:t>
      </w:r>
    </w:p>
    <w:p>
      <w:pPr>
        <w:pStyle w:val="SourceCode"/>
      </w:pPr>
      <w:r>
        <w:t>0355          }</w:t>
      </w:r>
    </w:p>
    <w:p>
      <w:pPr>
        <w:pStyle w:val="SourceCode"/>
      </w:pPr>
      <w:r>
        <w:t xml:space="preserve">0356  </w:t>
      </w:r>
    </w:p>
    <w:p>
      <w:pPr>
        <w:pStyle w:val="SourceCode"/>
      </w:pPr>
      <w:r>
        <w:t>0357          private static Vector3 ResolveTransverseLightDirection(</w:t>
      </w:r>
    </w:p>
    <w:p>
      <w:pPr>
        <w:pStyle w:val="SourceCode"/>
      </w:pPr>
      <w:r>
        <w:t>0358              ElectricFieldAxis fieldAxis,</w:t>
      </w:r>
    </w:p>
    <w:p>
      <w:pPr>
        <w:pStyle w:val="SourceCode"/>
      </w:pPr>
      <w:r>
        <w:t>0359              Vector3 electricFieldDirection,</w:t>
      </w:r>
    </w:p>
    <w:p>
      <w:pPr>
        <w:pStyle w:val="SourceCode"/>
      </w:pPr>
      <w:r>
        <w:t>0360              Vector3 requestedLightDirection)</w:t>
      </w:r>
    </w:p>
    <w:p>
      <w:pPr>
        <w:pStyle w:val="SourceCode"/>
      </w:pPr>
      <w:r>
        <w:t>0361          {</w:t>
      </w:r>
    </w:p>
    <w:p>
      <w:pPr>
        <w:pStyle w:val="SourceCode"/>
      </w:pPr>
      <w:r>
        <w:t>0362              if (fieldAxis == ElectricFieldAxis.Z_Axis)</w:t>
      </w:r>
    </w:p>
    <w:p>
      <w:pPr>
        <w:pStyle w:val="SourceCode"/>
      </w:pPr>
      <w:r>
        <w:t>0363              {</w:t>
      </w:r>
    </w:p>
    <w:p>
      <w:pPr>
        <w:pStyle w:val="SourceCode"/>
      </w:pPr>
      <w:r>
        <w:t>0364                  return Vector3.up;</w:t>
      </w:r>
    </w:p>
    <w:p>
      <w:pPr>
        <w:pStyle w:val="SourceCode"/>
      </w:pPr>
      <w:r>
        <w:t>0365              }</w:t>
      </w:r>
    </w:p>
    <w:p>
      <w:pPr>
        <w:pStyle w:val="SourceCode"/>
      </w:pPr>
      <w:r>
        <w:t xml:space="preserve">0366  </w:t>
      </w:r>
    </w:p>
    <w:p>
      <w:pPr>
        <w:pStyle w:val="SourceCode"/>
      </w:pPr>
      <w:r>
        <w:t>0367              return IsParallel(requestedLightDirection, electricFieldDirection)</w:t>
      </w:r>
    </w:p>
    <w:p>
      <w:pPr>
        <w:pStyle w:val="SourceCode"/>
      </w:pPr>
      <w:r>
        <w:t>0368                  ? ChoosePerpendicularDirection(electricFieldDirection)</w:t>
      </w:r>
    </w:p>
    <w:p>
      <w:pPr>
        <w:pStyle w:val="SourceCode"/>
      </w:pPr>
      <w:r>
        <w:t>0369                  : requestedLightDirection;</w:t>
      </w:r>
    </w:p>
    <w:p>
      <w:pPr>
        <w:pStyle w:val="SourceCode"/>
      </w:pPr>
      <w:r>
        <w:t>0370          }</w:t>
      </w:r>
    </w:p>
    <w:p>
      <w:pPr>
        <w:pStyle w:val="SourceCode"/>
      </w:pPr>
      <w:r>
        <w:t xml:space="preserve">0371  </w:t>
      </w:r>
    </w:p>
    <w:p>
      <w:pPr>
        <w:pStyle w:val="SourceCode"/>
      </w:pPr>
      <w:r>
        <w:t>0372          private static bool IsParallel(Vector3 a, Vector3 b)</w:t>
      </w:r>
    </w:p>
    <w:p>
      <w:pPr>
        <w:pStyle w:val="SourceCode"/>
      </w:pPr>
      <w:r>
        <w:t>0373          {</w:t>
      </w:r>
    </w:p>
    <w:p>
      <w:pPr>
        <w:pStyle w:val="SourceCode"/>
      </w:pPr>
      <w:r>
        <w:t>0374              return Mathf.Abs(Vector3.Dot(a.normalized, b.normalized)) &gt; 0.999f;</w:t>
      </w:r>
    </w:p>
    <w:p>
      <w:pPr>
        <w:pStyle w:val="SourceCode"/>
      </w:pPr>
      <w:r>
        <w:t>0375          }</w:t>
      </w:r>
    </w:p>
    <w:p>
      <w:pPr>
        <w:pStyle w:val="SourceCode"/>
      </w:pPr>
      <w:r>
        <w:t xml:space="preserve">0376  </w:t>
      </w:r>
    </w:p>
    <w:p>
      <w:pPr>
        <w:pStyle w:val="SourceCode"/>
      </w:pPr>
      <w:r>
        <w:t>0377          private static bool ApproximatelySameDirection(Vector3 a, Vector3 b)</w:t>
      </w:r>
    </w:p>
    <w:p>
      <w:pPr>
        <w:pStyle w:val="SourceCode"/>
      </w:pPr>
      <w:r>
        <w:t>0378          {</w:t>
      </w:r>
    </w:p>
    <w:p>
      <w:pPr>
        <w:pStyle w:val="SourceCode"/>
      </w:pPr>
      <w:r>
        <w:t>0379              return Vector3.SqrMagnitude(a.normalized - b.normalized) &lt; 0.000001f;</w:t>
      </w:r>
    </w:p>
    <w:p>
      <w:pPr>
        <w:pStyle w:val="SourceCode"/>
      </w:pPr>
      <w:r>
        <w:t>0380          }</w:t>
      </w:r>
    </w:p>
    <w:p>
      <w:pPr>
        <w:pStyle w:val="SourceCode"/>
      </w:pPr>
      <w:r>
        <w:t xml:space="preserve">0381  </w:t>
      </w:r>
    </w:p>
    <w:p>
      <w:pPr>
        <w:pStyle w:val="SourceCode"/>
      </w:pPr>
      <w:r>
        <w:t>0382          private static Vector3 ChoosePerpendicularDirection(Vector3 axis)</w:t>
      </w:r>
    </w:p>
    <w:p>
      <w:pPr>
        <w:pStyle w:val="SourceCode"/>
      </w:pPr>
      <w:r>
        <w:t>0383          {</w:t>
      </w:r>
    </w:p>
    <w:p>
      <w:pPr>
        <w:pStyle w:val="SourceCode"/>
      </w:pPr>
      <w:r>
        <w:t>0384              if (!IsParallel(axis, Vector3.forward)) return Vector3.forward;</w:t>
      </w:r>
    </w:p>
    <w:p>
      <w:pPr>
        <w:pStyle w:val="SourceCode"/>
      </w:pPr>
      <w:r>
        <w:t>0385              return Vector3.up;</w:t>
      </w:r>
    </w:p>
    <w:p>
      <w:pPr>
        <w:pStyle w:val="SourceCode"/>
      </w:pPr>
      <w:r>
        <w:t>0386          }</w:t>
      </w:r>
    </w:p>
    <w:p>
      <w:pPr>
        <w:pStyle w:val="SourceCode"/>
      </w:pPr>
      <w:r>
        <w:t>0387      }</w:t>
      </w:r>
    </w:p>
    <w:p>
      <w:pPr>
        <w:pStyle w:val="SourceCode"/>
      </w:pPr>
      <w:r>
        <w:t>0388  }</w:t>
      </w:r>
    </w:p>
    <w:p>
      <w:pPr>
        <w:pStyle w:val="FileHeading"/>
      </w:pPr>
      <w:r>
        <w:t>// ===== File 06: ElectroOptic-Lab\Assets\Scripts\Business_logic\CrystalPhysicalCore.cs (210 lines) =====</w:t>
      </w:r>
    </w:p>
    <w:p>
      <w:pPr>
        <w:pStyle w:val="SourceCode"/>
      </w:pPr>
      <w:r>
        <w:t>0389  using System;</w:t>
      </w:r>
    </w:p>
    <w:p>
      <w:pPr>
        <w:pStyle w:val="SourceCode"/>
      </w:pPr>
      <w:r>
        <w:t>0390  using ElectroOptics;</w:t>
      </w:r>
    </w:p>
    <w:p>
      <w:pPr>
        <w:pStyle w:val="SourceCode"/>
      </w:pPr>
      <w:r>
        <w:t>0391  using UnityEngine;</w:t>
      </w:r>
    </w:p>
    <w:p>
      <w:pPr>
        <w:pStyle w:val="SourceCode"/>
      </w:pPr>
      <w:r>
        <w:t xml:space="preserve">0392  </w:t>
      </w:r>
    </w:p>
    <w:p>
      <w:pPr>
        <w:pStyle w:val="SourceCode"/>
      </w:pPr>
      <w:r>
        <w:t>0393  public class CrystalPhysicalCore : MonoBehaviour</w:t>
      </w:r>
    </w:p>
    <w:p>
      <w:pPr>
        <w:pStyle w:val="SourceCode"/>
      </w:pPr>
      <w:r>
        <w:t>0394  {</w:t>
      </w:r>
    </w:p>
    <w:p>
      <w:pPr>
        <w:pStyle w:val="SourceCode"/>
      </w:pPr>
      <w:r>
        <w:t>0395      // ========================================================================</w:t>
      </w:r>
    </w:p>
    <w:p>
      <w:pPr>
        <w:pStyle w:val="SourceCode"/>
      </w:pPr>
      <w:r>
        <w:t>0396      // 1. 公共接口 (Public API)</w:t>
      </w:r>
    </w:p>
    <w:p>
      <w:pPr>
        <w:pStyle w:val="SourceCode"/>
      </w:pPr>
      <w:r>
        <w:t>0397      // ========================================================================</w:t>
      </w:r>
    </w:p>
    <w:p>
      <w:pPr>
        <w:pStyle w:val="SourceCode"/>
      </w:pPr>
      <w:r>
        <w:t xml:space="preserve">0398  </w:t>
      </w:r>
    </w:p>
    <w:p>
      <w:pPr>
        <w:pStyle w:val="SourceCode"/>
      </w:pPr>
      <w:r>
        <w:t>0399      // --- A. 物理真值层 (Physical Truth) ---</w:t>
      </w:r>
    </w:p>
    <w:p>
      <w:pPr>
        <w:pStyle w:val="SourceCode"/>
      </w:pPr>
      <w:r>
        <w:t>0400      // 用于数据分析、调制深度计算、琼斯矩阵构建等</w:t>
      </w:r>
    </w:p>
    <w:p>
      <w:pPr>
        <w:pStyle w:val="SourceCode"/>
      </w:pPr>
      <w:r>
        <w:t>0401      // 所有输出均已转换为 Unity 左手坐标系</w:t>
      </w:r>
    </w:p>
    <w:p>
      <w:pPr>
        <w:pStyle w:val="SourceCode"/>
      </w:pPr>
      <w:r>
        <w:t xml:space="preserve">0402  </w:t>
      </w:r>
    </w:p>
    <w:p>
      <w:pPr>
        <w:pStyle w:val="SourceCode"/>
      </w:pPr>
      <w:r>
        <w:t>0403      /// &lt;summary&gt;</w:t>
      </w:r>
    </w:p>
    <w:p>
      <w:pPr>
        <w:pStyle w:val="SourceCode"/>
      </w:pPr>
      <w:r>
        <w:t>0404      /// 施加电压后的新主折射率 (nx', ny', nz')</w:t>
      </w:r>
    </w:p>
    <w:p>
      <w:pPr>
        <w:pStyle w:val="SourceCode"/>
      </w:pPr>
      <w:r>
        <w:t>0405      /// &lt;/summary&gt;</w:t>
      </w:r>
    </w:p>
    <w:p>
      <w:pPr>
        <w:pStyle w:val="SourceCode"/>
      </w:pPr>
      <w:r>
        <w:t>0406      public Vector3 NewPrincipalIndices =&gt; _newIndices;</w:t>
      </w:r>
    </w:p>
    <w:p>
      <w:pPr>
        <w:pStyle w:val="SourceCode"/>
      </w:pPr>
      <w:r>
        <w:t xml:space="preserve">0407  </w:t>
      </w:r>
    </w:p>
    <w:p>
      <w:pPr>
        <w:pStyle w:val="SourceCode"/>
      </w:pPr>
      <w:r>
        <w:t>0408      /// &lt;summary&gt;</w:t>
      </w:r>
    </w:p>
    <w:p>
      <w:pPr>
        <w:pStyle w:val="SourceCode"/>
      </w:pPr>
      <w:r>
        <w:t>0409      /// 局部扰动矩阵 (Local Perturbation Matrix)</w:t>
      </w:r>
    </w:p>
    <w:p>
      <w:pPr>
        <w:pStyle w:val="SourceCode"/>
      </w:pPr>
      <w:r>
        <w:t>0410      /// 描述折射率椭球相对于“晶体几何坐标系”的旋转 (R_EO)</w:t>
      </w:r>
    </w:p>
    <w:p>
      <w:pPr>
        <w:pStyle w:val="SourceCode"/>
      </w:pPr>
      <w:r>
        <w:t>0411      /// &lt;/summary&gt;</w:t>
      </w:r>
    </w:p>
    <w:p>
      <w:pPr>
        <w:pStyle w:val="SourceCode"/>
      </w:pPr>
      <w:r>
        <w:t>0412      public Matrix4x4 LocalPerturbationMatrix =&gt; _localPerturbationMatrix;</w:t>
      </w:r>
    </w:p>
    <w:p>
      <w:pPr>
        <w:pStyle w:val="SourceCode"/>
      </w:pPr>
      <w:r>
        <w:t xml:space="preserve">0413  </w:t>
      </w:r>
    </w:p>
    <w:p>
      <w:pPr>
        <w:pStyle w:val="SourceCode"/>
      </w:pPr>
      <w:r>
        <w:t>0414      /// &lt;summary&gt;</w:t>
      </w:r>
    </w:p>
    <w:p>
      <w:pPr>
        <w:pStyle w:val="SourceCode"/>
      </w:pPr>
      <w:r>
        <w:t>0415      /// 有效灵敏度 S_eff (1/V)</w:t>
      </w:r>
    </w:p>
    <w:p>
      <w:pPr>
        <w:pStyle w:val="SourceCode"/>
      </w:pPr>
      <w:r>
        <w:t>0416      /// &lt;/summary&gt;</w:t>
      </w:r>
    </w:p>
    <w:p>
      <w:pPr>
        <w:pStyle w:val="SourceCode"/>
      </w:pPr>
      <w:r>
        <w:t>0417      public float Sensitivity =&gt; _sensitivity;</w:t>
      </w:r>
    </w:p>
    <w:p>
      <w:pPr>
        <w:pStyle w:val="SourceCode"/>
      </w:pPr>
      <w:r>
        <w:t xml:space="preserve">0418  </w:t>
      </w:r>
    </w:p>
    <w:p>
      <w:pPr>
        <w:pStyle w:val="SourceCode"/>
      </w:pPr>
      <w:r>
        <w:t>0419      // --- B. 渲染合成层 (Render Composite) ---</w:t>
      </w:r>
    </w:p>
    <w:p>
      <w:pPr>
        <w:pStyle w:val="SourceCode"/>
      </w:pPr>
      <w:r>
        <w:t>0420      // 专供 Shader 使用，已包含 World -&gt; Geo -&gt; Principal 的完整变换</w:t>
      </w:r>
    </w:p>
    <w:p>
      <w:pPr>
        <w:pStyle w:val="SourceCode"/>
      </w:pPr>
      <w:r>
        <w:t xml:space="preserve">0421  </w:t>
      </w:r>
    </w:p>
    <w:p>
      <w:pPr>
        <w:pStyle w:val="SourceCode"/>
      </w:pPr>
      <w:r>
        <w:t>0422      /// &lt;summary&gt;</w:t>
      </w:r>
    </w:p>
    <w:p>
      <w:pPr>
        <w:pStyle w:val="SourceCode"/>
      </w:pPr>
      <w:r>
        <w:t>0423      /// 视口空间到主轴空间的变换矩阵</w:t>
      </w:r>
    </w:p>
    <w:p>
      <w:pPr>
        <w:pStyle w:val="SourceCode"/>
      </w:pPr>
      <w:r>
        <w:t>0424      /// Matrix = (R_EO_LHS)^T * (R_Geo_to_World)^T</w:t>
      </w:r>
    </w:p>
    <w:p>
      <w:pPr>
        <w:pStyle w:val="SourceCode"/>
      </w:pPr>
      <w:r>
        <w:t>0425      /// &lt;/summary&gt;</w:t>
      </w:r>
    </w:p>
    <w:p>
      <w:pPr>
        <w:pStyle w:val="SourceCode"/>
      </w:pPr>
      <w:r>
        <w:t>0426      public Matrix4x4 ShaderWorldToPrincipalMatrix =&gt; _shaderCompositeMatrix;</w:t>
      </w:r>
    </w:p>
    <w:p>
      <w:pPr>
        <w:pStyle w:val="SourceCode"/>
      </w:pPr>
      <w:r>
        <w:t xml:space="preserve">0427  </w:t>
      </w:r>
    </w:p>
    <w:p>
      <w:pPr>
        <w:pStyle w:val="SourceCode"/>
      </w:pPr>
      <w:r>
        <w:t>0428      // --- C. 配置访问 ---</w:t>
      </w:r>
    </w:p>
    <w:p>
      <w:pPr>
        <w:pStyle w:val="SourceCode"/>
      </w:pPr>
      <w:r>
        <w:t xml:space="preserve">0429  </w:t>
      </w:r>
    </w:p>
    <w:p>
      <w:pPr>
        <w:pStyle w:val="SourceCode"/>
      </w:pPr>
      <w:r>
        <w:t>0430      /// &lt;summary&gt;</w:t>
      </w:r>
    </w:p>
    <w:p>
      <w:pPr>
        <w:pStyle w:val="SourceCode"/>
      </w:pPr>
      <w:r>
        <w:t>0431      /// 获取当前生效的配置快照 (用于读取波长、长度等)</w:t>
      </w:r>
    </w:p>
    <w:p>
      <w:pPr>
        <w:pStyle w:val="SourceCode"/>
      </w:pPr>
      <w:r>
        <w:t>0432      /// &lt;/summary&gt;</w:t>
      </w:r>
    </w:p>
    <w:p>
      <w:pPr>
        <w:pStyle w:val="SourceCode"/>
      </w:pPr>
      <w:r>
        <w:t>0433      public CrystalConfig CurrentConfig =&gt; _lastConfig;</w:t>
      </w:r>
    </w:p>
    <w:p>
      <w:pPr>
        <w:pStyle w:val="SourceCode"/>
      </w:pPr>
      <w:r>
        <w:t xml:space="preserve">0434  </w:t>
      </w:r>
    </w:p>
    <w:p>
      <w:pPr>
        <w:pStyle w:val="SourceCode"/>
      </w:pPr>
      <w:r>
        <w:t>0435      // ========================================================================</w:t>
      </w:r>
    </w:p>
    <w:p>
      <w:pPr>
        <w:pStyle w:val="SourceCode"/>
      </w:pPr>
      <w:r>
        <w:t>0436      // 2. 内部状态</w:t>
      </w:r>
    </w:p>
    <w:p>
      <w:pPr>
        <w:pStyle w:val="SourceCode"/>
      </w:pPr>
      <w:r>
        <w:t>0437      // ========================================================================</w:t>
      </w:r>
    </w:p>
    <w:p>
      <w:pPr>
        <w:pStyle w:val="SourceCode"/>
      </w:pPr>
      <w:r>
        <w:t xml:space="preserve">0438  </w:t>
      </w:r>
    </w:p>
    <w:p>
      <w:pPr>
        <w:pStyle w:val="SourceCode"/>
      </w:pPr>
      <w:r>
        <w:t>0439      [Header("Debug View")]</w:t>
      </w:r>
    </w:p>
    <w:p>
      <w:pPr>
        <w:pStyle w:val="SourceCode"/>
      </w:pPr>
      <w:r>
        <w:t>0440      [SerializeField] private float _sensitivity;</w:t>
      </w:r>
    </w:p>
    <w:p>
      <w:pPr>
        <w:pStyle w:val="SourceCode"/>
      </w:pPr>
      <w:r>
        <w:t>0441      [SerializeField] private Vector3 _newIndices;</w:t>
      </w:r>
    </w:p>
    <w:p>
      <w:pPr>
        <w:pStyle w:val="SourceCode"/>
      </w:pPr>
      <w:r>
        <w:t>0442      [SerializeField] private Matrix4x4 _localPerturbationMatrix; // R_EO (Left-Handed)</w:t>
      </w:r>
    </w:p>
    <w:p>
      <w:pPr>
        <w:pStyle w:val="SourceCode"/>
      </w:pPr>
      <w:r>
        <w:t>0443      [SerializeField] private Matrix4x4 _shaderCompositeMatrix;   // Final Shader Matrix</w:t>
      </w:r>
    </w:p>
    <w:p>
      <w:pPr>
        <w:pStyle w:val="SourceCode"/>
      </w:pPr>
      <w:r>
        <w:t xml:space="preserve">0444  </w:t>
      </w:r>
    </w:p>
    <w:p>
      <w:pPr>
        <w:pStyle w:val="SourceCode"/>
      </w:pPr>
      <w:r>
        <w:t>0445      private CrystalConfig _lastConfig;</w:t>
      </w:r>
    </w:p>
    <w:p>
      <w:pPr>
        <w:pStyle w:val="SourceCode"/>
      </w:pPr>
      <w:r>
        <w:t>0446      private SimInputData _inputData;</w:t>
      </w:r>
    </w:p>
    <w:p>
      <w:pPr>
        <w:pStyle w:val="SourceCode"/>
      </w:pPr>
      <w:r>
        <w:t>0447      private CrystalOutputData _outputData;</w:t>
      </w:r>
    </w:p>
    <w:p>
      <w:pPr>
        <w:pStyle w:val="SourceCode"/>
      </w:pPr>
      <w:r>
        <w:t>0448      private bool _isInitialized = false;</w:t>
      </w:r>
    </w:p>
    <w:p>
      <w:pPr>
        <w:pStyle w:val="SourceCode"/>
      </w:pPr>
      <w:r>
        <w:t xml:space="preserve">0449  </w:t>
      </w:r>
    </w:p>
    <w:p>
      <w:pPr>
        <w:pStyle w:val="SourceCode"/>
      </w:pPr>
      <w:r>
        <w:t>0450      // 缓存中间变量</w:t>
      </w:r>
    </w:p>
    <w:p>
      <w:pPr>
        <w:pStyle w:val="SourceCode"/>
      </w:pPr>
      <w:r>
        <w:t>0451      private double[] _waveVectorLocal;</w:t>
      </w:r>
    </w:p>
    <w:p>
      <w:pPr>
        <w:pStyle w:val="SourceCode"/>
      </w:pPr>
      <w:r>
        <w:t xml:space="preserve">0452  </w:t>
      </w:r>
    </w:p>
    <w:p>
      <w:pPr>
        <w:pStyle w:val="SourceCode"/>
      </w:pPr>
      <w:r>
        <w:t>0453      void Awake()</w:t>
      </w:r>
    </w:p>
    <w:p>
      <w:pPr>
        <w:pStyle w:val="SourceCode"/>
      </w:pPr>
      <w:r>
        <w:t>0454      {</w:t>
      </w:r>
    </w:p>
    <w:p>
      <w:pPr>
        <w:pStyle w:val="SourceCode"/>
      </w:pPr>
      <w:r>
        <w:t>0455          EnsureInitialized();</w:t>
      </w:r>
    </w:p>
    <w:p>
      <w:pPr>
        <w:pStyle w:val="SourceCode"/>
      </w:pPr>
      <w:r>
        <w:t>0456      }</w:t>
      </w:r>
    </w:p>
    <w:p>
      <w:pPr>
        <w:pStyle w:val="SourceCode"/>
      </w:pPr>
      <w:r>
        <w:t xml:space="preserve">0457  </w:t>
      </w:r>
    </w:p>
    <w:p>
      <w:pPr>
        <w:pStyle w:val="SourceCode"/>
      </w:pPr>
      <w:r>
        <w:t>0458      private void EnsureInitialized()</w:t>
      </w:r>
    </w:p>
    <w:p>
      <w:pPr>
        <w:pStyle w:val="SourceCode"/>
      </w:pPr>
      <w:r>
        <w:t>0459      {</w:t>
      </w:r>
    </w:p>
    <w:p>
      <w:pPr>
        <w:pStyle w:val="SourceCode"/>
      </w:pPr>
      <w:r>
        <w:t>0460          if (_isInitialized)</w:t>
      </w:r>
    </w:p>
    <w:p>
      <w:pPr>
        <w:pStyle w:val="SourceCode"/>
      </w:pPr>
      <w:r>
        <w:t>0461          {</w:t>
      </w:r>
    </w:p>
    <w:p>
      <w:pPr>
        <w:pStyle w:val="SourceCode"/>
      </w:pPr>
      <w:r>
        <w:t>0462              return;</w:t>
      </w:r>
    </w:p>
    <w:p>
      <w:pPr>
        <w:pStyle w:val="SourceCode"/>
      </w:pPr>
      <w:r>
        <w:t>0463          }</w:t>
      </w:r>
    </w:p>
    <w:p>
      <w:pPr>
        <w:pStyle w:val="SourceCode"/>
      </w:pPr>
      <w:r>
        <w:t xml:space="preserve">0464  </w:t>
      </w:r>
    </w:p>
    <w:p>
      <w:pPr>
        <w:pStyle w:val="SourceCode"/>
      </w:pPr>
      <w:r>
        <w:t>0465          _inputData = new SimInputData();</w:t>
      </w:r>
    </w:p>
    <w:p>
      <w:pPr>
        <w:pStyle w:val="SourceCode"/>
      </w:pPr>
      <w:r>
        <w:t>0466          _inputData.Initialize();</w:t>
      </w:r>
    </w:p>
    <w:p>
      <w:pPr>
        <w:pStyle w:val="SourceCode"/>
      </w:pPr>
      <w:r>
        <w:t>0467          _outputData = new CrystalOutputData();</w:t>
      </w:r>
    </w:p>
    <w:p>
      <w:pPr>
        <w:pStyle w:val="SourceCode"/>
      </w:pPr>
      <w:r>
        <w:t>0468          _outputData.Initialize();</w:t>
      </w:r>
    </w:p>
    <w:p>
      <w:pPr>
        <w:pStyle w:val="SourceCode"/>
      </w:pPr>
      <w:r>
        <w:t>0469          _waveVectorLocal = new double[3];</w:t>
      </w:r>
    </w:p>
    <w:p>
      <w:pPr>
        <w:pStyle w:val="SourceCode"/>
      </w:pPr>
      <w:r>
        <w:t>0470          _localPerturbationMatrix = Matrix4x4.identity;</w:t>
      </w:r>
    </w:p>
    <w:p>
      <w:pPr>
        <w:pStyle w:val="SourceCode"/>
      </w:pPr>
      <w:r>
        <w:t>0471          _shaderCompositeMatrix = Matrix4x4.identity;</w:t>
      </w:r>
    </w:p>
    <w:p>
      <w:pPr>
        <w:pStyle w:val="SourceCode"/>
      </w:pPr>
      <w:r>
        <w:t>0472          _isInitialized = true;</w:t>
      </w:r>
    </w:p>
    <w:p>
      <w:pPr>
        <w:pStyle w:val="SourceCode"/>
      </w:pPr>
      <w:r>
        <w:t>0473      }</w:t>
      </w:r>
    </w:p>
    <w:p>
      <w:pPr>
        <w:pStyle w:val="SourceCode"/>
      </w:pPr>
      <w:r>
        <w:t xml:space="preserve">0474  </w:t>
      </w:r>
    </w:p>
    <w:p>
      <w:pPr>
        <w:pStyle w:val="SourceCode"/>
      </w:pPr>
      <w:r>
        <w:t>0475      /// &lt;summary&gt;</w:t>
      </w:r>
    </w:p>
    <w:p>
      <w:pPr>
        <w:pStyle w:val="SourceCode"/>
      </w:pPr>
      <w:r>
        <w:t>0476      /// 应用新的物理配置</w:t>
      </w:r>
    </w:p>
    <w:p>
      <w:pPr>
        <w:pStyle w:val="SourceCode"/>
      </w:pPr>
      <w:r>
        <w:t>0477      /// &lt;/summary&gt;</w:t>
      </w:r>
    </w:p>
    <w:p>
      <w:pPr>
        <w:pStyle w:val="SourceCode"/>
      </w:pPr>
      <w:r>
        <w:t>0478      public void ApplyConfig(CrystalConfig config)</w:t>
      </w:r>
    </w:p>
    <w:p>
      <w:pPr>
        <w:pStyle w:val="SourceCode"/>
      </w:pPr>
      <w:r>
        <w:t>0479      {</w:t>
      </w:r>
    </w:p>
    <w:p>
      <w:pPr>
        <w:pStyle w:val="SourceCode"/>
      </w:pPr>
      <w:r>
        <w:t>0480          EnsureInitialized();</w:t>
      </w:r>
    </w:p>
    <w:p>
      <w:pPr>
        <w:pStyle w:val="SourceCode"/>
      </w:pPr>
      <w:r>
        <w:t>0481          if (config.profile == null) return;</w:t>
      </w:r>
    </w:p>
    <w:p>
      <w:pPr>
        <w:pStyle w:val="SourceCode"/>
      </w:pPr>
      <w:r>
        <w:t xml:space="preserve">0482  </w:t>
      </w:r>
    </w:p>
    <w:p>
      <w:pPr>
        <w:pStyle w:val="SourceCode"/>
      </w:pPr>
      <w:r>
        <w:t>0483          // 1. 探测通道 (Probe Pass): 当几何/探测轴变化时运行</w:t>
      </w:r>
    </w:p>
    <w:p>
      <w:pPr>
        <w:pStyle w:val="SourceCode"/>
      </w:pPr>
      <w:r>
        <w:t>0484          if (config.IsGeometryDifferent(_lastConfig))</w:t>
      </w:r>
    </w:p>
    <w:p>
      <w:pPr>
        <w:pStyle w:val="SourceCode"/>
      </w:pPr>
      <w:r>
        <w:t>0485          {</w:t>
      </w:r>
    </w:p>
    <w:p>
      <w:pPr>
        <w:pStyle w:val="SourceCode"/>
      </w:pPr>
      <w:r>
        <w:t>0486              RunProbePass(config);</w:t>
      </w:r>
    </w:p>
    <w:p>
      <w:pPr>
        <w:pStyle w:val="SourceCode"/>
      </w:pPr>
      <w:r>
        <w:t>0487          }</w:t>
      </w:r>
    </w:p>
    <w:p>
      <w:pPr>
        <w:pStyle w:val="SourceCode"/>
      </w:pPr>
      <w:r>
        <w:t xml:space="preserve">0488  </w:t>
      </w:r>
    </w:p>
    <w:p>
      <w:pPr>
        <w:pStyle w:val="SourceCode"/>
      </w:pPr>
      <w:r>
        <w:t>0489          // 2. 渲染通道 (Render Pass): 总是运行</w:t>
      </w:r>
    </w:p>
    <w:p>
      <w:pPr>
        <w:pStyle w:val="SourceCode"/>
      </w:pPr>
      <w:r>
        <w:t>0490          RunRenderPass(config);</w:t>
      </w:r>
    </w:p>
    <w:p>
      <w:pPr>
        <w:pStyle w:val="SourceCode"/>
      </w:pPr>
      <w:r>
        <w:t xml:space="preserve">0491  </w:t>
      </w:r>
    </w:p>
    <w:p>
      <w:pPr>
        <w:pStyle w:val="SourceCode"/>
      </w:pPr>
      <w:r>
        <w:t>0492          _lastConfig = config;</w:t>
      </w:r>
    </w:p>
    <w:p>
      <w:pPr>
        <w:pStyle w:val="SourceCode"/>
      </w:pPr>
      <w:r>
        <w:t>0493      }</w:t>
      </w:r>
    </w:p>
    <w:p>
      <w:pPr>
        <w:pStyle w:val="SourceCode"/>
      </w:pPr>
      <w:r>
        <w:t xml:space="preserve">0494  </w:t>
      </w:r>
    </w:p>
    <w:p>
      <w:pPr>
        <w:pStyle w:val="SourceCode"/>
      </w:pPr>
      <w:r>
        <w:t>0495      // ========================================================================</w:t>
      </w:r>
    </w:p>
    <w:p>
      <w:pPr>
        <w:pStyle w:val="SourceCode"/>
      </w:pPr>
      <w:r>
        <w:t>0496      // 3. 计算通道</w:t>
      </w:r>
    </w:p>
    <w:p>
      <w:pPr>
        <w:pStyle w:val="SourceCode"/>
      </w:pPr>
      <w:r>
        <w:t>0497      // ========================================================================</w:t>
      </w:r>
    </w:p>
    <w:p>
      <w:pPr>
        <w:pStyle w:val="SourceCode"/>
      </w:pPr>
      <w:r>
        <w:t xml:space="preserve">0498  </w:t>
      </w:r>
    </w:p>
    <w:p>
      <w:pPr>
        <w:pStyle w:val="SourceCode"/>
      </w:pPr>
      <w:r>
        <w:t>0499      private void RunProbePass(CrystalConfig config)</w:t>
      </w:r>
    </w:p>
    <w:p>
      <w:pPr>
        <w:pStyle w:val="SourceCode"/>
      </w:pPr>
      <w:r>
        <w:t>0500      {</w:t>
      </w:r>
    </w:p>
    <w:p>
      <w:pPr>
        <w:pStyle w:val="SourceCode"/>
      </w:pPr>
      <w:r>
        <w:t>0501          // 准备静态数据</w:t>
      </w:r>
    </w:p>
    <w:p>
      <w:pPr>
        <w:pStyle w:val="SourceCode"/>
      </w:pPr>
      <w:r>
        <w:t>0502          _inputData.static_n = config.profile.GetStaticIndices();</w:t>
      </w:r>
    </w:p>
    <w:p>
      <w:pPr>
        <w:pStyle w:val="SourceCode"/>
      </w:pPr>
      <w:r>
        <w:t>0503          _inputData.r_tensor = config.profile.GetTensorArray();</w:t>
      </w:r>
    </w:p>
    <w:p>
      <w:pPr>
        <w:pStyle w:val="SourceCode"/>
      </w:pPr>
      <w:r>
        <w:t xml:space="preserve">0504  </w:t>
      </w:r>
    </w:p>
    <w:p>
      <w:pPr>
        <w:pStyle w:val="SourceCode"/>
      </w:pPr>
      <w:r>
        <w:t>0505          // 计算 Local 波矢 (World +Z -&gt; Local)</w:t>
      </w:r>
    </w:p>
    <w:p>
      <w:pPr>
        <w:pStyle w:val="SourceCode"/>
      </w:pPr>
      <w:r>
        <w:t>0506          // Inverse Rotation maps World Vector to Local Vector</w:t>
      </w:r>
    </w:p>
    <w:p>
      <w:pPr>
        <w:pStyle w:val="SourceCode"/>
      </w:pPr>
      <w:r>
        <w:t>0507          Vector3 k_world = config.worldLightDirection.normalized;</w:t>
      </w:r>
    </w:p>
    <w:p>
      <w:pPr>
        <w:pStyle w:val="SourceCode"/>
      </w:pPr>
      <w:r>
        <w:t>0508          Vector3 k_local = Quaternion.Inverse(config.crystalRotation) * k_world;</w:t>
      </w:r>
    </w:p>
    <w:p>
      <w:pPr>
        <w:pStyle w:val="SourceCode"/>
      </w:pPr>
      <w:r>
        <w:t xml:space="preserve">0509  </w:t>
      </w:r>
    </w:p>
    <w:p>
      <w:pPr>
        <w:pStyle w:val="SourceCode"/>
      </w:pPr>
      <w:r>
        <w:t>0510          _waveVectorLocal[0] = k_local.x;</w:t>
      </w:r>
    </w:p>
    <w:p>
      <w:pPr>
        <w:pStyle w:val="SourceCode"/>
      </w:pPr>
      <w:r>
        <w:t>0511          _waveVectorLocal[1] = k_local.y;</w:t>
      </w:r>
    </w:p>
    <w:p>
      <w:pPr>
        <w:pStyle w:val="SourceCode"/>
      </w:pPr>
      <w:r>
        <w:t>0512          _waveVectorLocal[2] = k_local.z;</w:t>
      </w:r>
    </w:p>
    <w:p>
      <w:pPr>
        <w:pStyle w:val="SourceCode"/>
      </w:pPr>
      <w:r>
        <w:t>0513          Array.Copy(_waveVectorLocal, _inputData.wave_vector, 3);</w:t>
      </w:r>
    </w:p>
    <w:p>
      <w:pPr>
        <w:pStyle w:val="SourceCode"/>
      </w:pPr>
      <w:r>
        <w:t xml:space="preserve">0514  </w:t>
      </w:r>
    </w:p>
    <w:p>
      <w:pPr>
        <w:pStyle w:val="SourceCode"/>
      </w:pPr>
      <w:r>
        <w:t>0515          // 设置探测电场</w:t>
      </w:r>
    </w:p>
    <w:p>
      <w:pPr>
        <w:pStyle w:val="SourceCode"/>
      </w:pPr>
      <w:r>
        <w:t>0516          Vector3 probeE = config.probeFieldDirection.normalized;</w:t>
      </w:r>
    </w:p>
    <w:p>
      <w:pPr>
        <w:pStyle w:val="SourceCode"/>
      </w:pPr>
      <w:r>
        <w:t>0517          _inputData.e_field_local[0] = probeE.x;</w:t>
      </w:r>
    </w:p>
    <w:p>
      <w:pPr>
        <w:pStyle w:val="SourceCode"/>
      </w:pPr>
      <w:r>
        <w:t>0518          _inputData.e_field_local[1] = probeE.y;</w:t>
      </w:r>
    </w:p>
    <w:p>
      <w:pPr>
        <w:pStyle w:val="SourceCode"/>
      </w:pPr>
      <w:r>
        <w:t>0519          _inputData.e_field_local[2] = probeE.z;</w:t>
      </w:r>
    </w:p>
    <w:p>
      <w:pPr>
        <w:pStyle w:val="SourceCode"/>
      </w:pPr>
      <w:r>
        <w:t xml:space="preserve">0520  </w:t>
      </w:r>
    </w:p>
    <w:p>
      <w:pPr>
        <w:pStyle w:val="SourceCode"/>
      </w:pPr>
      <w:r>
        <w:t>0521          // DLL 计算</w:t>
      </w:r>
    </w:p>
    <w:p>
      <w:pPr>
        <w:pStyle w:val="SourceCode"/>
      </w:pPr>
      <w:r>
        <w:t>0522          if (NativeInterface.SafeCalculate(ref _inputData, ref _outputData))</w:t>
      </w:r>
    </w:p>
    <w:p>
      <w:pPr>
        <w:pStyle w:val="SourceCode"/>
      </w:pPr>
      <w:r>
        <w:t>0523          {</w:t>
      </w:r>
    </w:p>
    <w:p>
      <w:pPr>
        <w:pStyle w:val="SourceCode"/>
      </w:pPr>
      <w:r>
        <w:t>0524              _sensitivity = (float)_outputData.sensitivity;</w:t>
      </w:r>
    </w:p>
    <w:p>
      <w:pPr>
        <w:pStyle w:val="SourceCode"/>
      </w:pPr>
      <w:r>
        <w:t>0525          }</w:t>
      </w:r>
    </w:p>
    <w:p>
      <w:pPr>
        <w:pStyle w:val="SourceCode"/>
      </w:pPr>
      <w:r>
        <w:t>0526          else</w:t>
      </w:r>
    </w:p>
    <w:p>
      <w:pPr>
        <w:pStyle w:val="SourceCode"/>
      </w:pPr>
      <w:r>
        <w:t>0527          {</w:t>
      </w:r>
    </w:p>
    <w:p>
      <w:pPr>
        <w:pStyle w:val="SourceCode"/>
      </w:pPr>
      <w:r>
        <w:t>0528              _sensitivity = 0f;</w:t>
      </w:r>
    </w:p>
    <w:p>
      <w:pPr>
        <w:pStyle w:val="SourceCode"/>
      </w:pPr>
      <w:r>
        <w:t>0529          }</w:t>
      </w:r>
    </w:p>
    <w:p>
      <w:pPr>
        <w:pStyle w:val="SourceCode"/>
      </w:pPr>
      <w:r>
        <w:t>0530      }</w:t>
      </w:r>
    </w:p>
    <w:p>
      <w:pPr>
        <w:pStyle w:val="SourceCode"/>
      </w:pPr>
      <w:r>
        <w:t xml:space="preserve">0531  </w:t>
      </w:r>
    </w:p>
    <w:p>
      <w:pPr>
        <w:pStyle w:val="SourceCode"/>
      </w:pPr>
      <w:r>
        <w:t>0532      private void RunRenderPass(CrystalConfig config)</w:t>
      </w:r>
    </w:p>
    <w:p>
      <w:pPr>
        <w:pStyle w:val="SourceCode"/>
      </w:pPr>
      <w:r>
        <w:t>0533      {</w:t>
      </w:r>
    </w:p>
    <w:p>
      <w:pPr>
        <w:pStyle w:val="SourceCode"/>
      </w:pPr>
      <w:r>
        <w:t>0534          // 设置真实电场</w:t>
      </w:r>
    </w:p>
    <w:p>
      <w:pPr>
        <w:pStyle w:val="SourceCode"/>
      </w:pPr>
      <w:r>
        <w:t>0535          _inputData.e_field_local[0] = config.localEField.x;</w:t>
      </w:r>
    </w:p>
    <w:p>
      <w:pPr>
        <w:pStyle w:val="SourceCode"/>
      </w:pPr>
      <w:r>
        <w:t>0536          _inputData.e_field_local[1] = config.localEField.y;</w:t>
      </w:r>
    </w:p>
    <w:p>
      <w:pPr>
        <w:pStyle w:val="SourceCode"/>
      </w:pPr>
      <w:r>
        <w:t>0537          _inputData.e_field_local[2] = config.localEField.z;</w:t>
      </w:r>
    </w:p>
    <w:p>
      <w:pPr>
        <w:pStyle w:val="SourceCode"/>
      </w:pPr>
      <w:r>
        <w:t xml:space="preserve">0538  </w:t>
      </w:r>
    </w:p>
    <w:p>
      <w:pPr>
        <w:pStyle w:val="SourceCode"/>
      </w:pPr>
      <w:r>
        <w:t>0539          // 复用波矢</w:t>
      </w:r>
    </w:p>
    <w:p>
      <w:pPr>
        <w:pStyle w:val="SourceCode"/>
      </w:pPr>
      <w:r>
        <w:t>0540          Array.Copy(_waveVectorLocal, _inputData.wave_vector, 3);</w:t>
      </w:r>
    </w:p>
    <w:p>
      <w:pPr>
        <w:pStyle w:val="SourceCode"/>
      </w:pPr>
      <w:r>
        <w:t xml:space="preserve">0541  </w:t>
      </w:r>
    </w:p>
    <w:p>
      <w:pPr>
        <w:pStyle w:val="SourceCode"/>
      </w:pPr>
      <w:r>
        <w:t>0542          // DLL 计算</w:t>
      </w:r>
    </w:p>
    <w:p>
      <w:pPr>
        <w:pStyle w:val="SourceCode"/>
      </w:pPr>
      <w:r>
        <w:t>0543          if (NativeInterface.SafeCalculate(ref _inputData, ref _outputData))</w:t>
      </w:r>
    </w:p>
    <w:p>
      <w:pPr>
        <w:pStyle w:val="SourceCode"/>
      </w:pPr>
      <w:r>
        <w:t>0544          {</w:t>
      </w:r>
    </w:p>
    <w:p>
      <w:pPr>
        <w:pStyle w:val="SourceCode"/>
      </w:pPr>
      <w:r>
        <w:t>0545              // 1. 提取折射率 (标量，无需坐标转换)</w:t>
      </w:r>
    </w:p>
    <w:p>
      <w:pPr>
        <w:pStyle w:val="SourceCode"/>
      </w:pPr>
      <w:r>
        <w:t>0546              _newIndices = new Vector3(</w:t>
      </w:r>
    </w:p>
    <w:p>
      <w:pPr>
        <w:pStyle w:val="SourceCode"/>
      </w:pPr>
      <w:r>
        <w:t>0547                  (float)_outputData.n_prime[0],</w:t>
      </w:r>
    </w:p>
    <w:p>
      <w:pPr>
        <w:pStyle w:val="SourceCode"/>
      </w:pPr>
      <w:r>
        <w:t>0548                  (float)_outputData.n_prime[1],</w:t>
      </w:r>
    </w:p>
    <w:p>
      <w:pPr>
        <w:pStyle w:val="SourceCode"/>
      </w:pPr>
      <w:r>
        <w:t>0549                  (float)_outputData.n_prime[2]</w:t>
      </w:r>
    </w:p>
    <w:p>
      <w:pPr>
        <w:pStyle w:val="SourceCode"/>
      </w:pPr>
      <w:r>
        <w:t>0550              );</w:t>
      </w:r>
    </w:p>
    <w:p>
      <w:pPr>
        <w:pStyle w:val="SourceCode"/>
      </w:pPr>
      <w:r>
        <w:t xml:space="preserve">0551  </w:t>
      </w:r>
    </w:p>
    <w:p>
      <w:pPr>
        <w:pStyle w:val="SourceCode"/>
      </w:pPr>
      <w:r>
        <w:t>0552              // 2. 提取原始旋转矩阵 (DLL Right-Handed)</w:t>
      </w:r>
    </w:p>
    <w:p>
      <w:pPr>
        <w:pStyle w:val="SourceCode"/>
      </w:pPr>
      <w:r>
        <w:t>0553              Matrix4x4 matEO_RHS = Matrix4x4.identity;</w:t>
      </w:r>
    </w:p>
    <w:p>
      <w:pPr>
        <w:pStyle w:val="SourceCode"/>
      </w:pPr>
      <w:r>
        <w:t>0554              var rm = _outputData.rotation_matrix;</w:t>
      </w:r>
    </w:p>
    <w:p>
      <w:pPr>
        <w:pStyle w:val="SourceCode"/>
      </w:pPr>
      <w:r>
        <w:t>0555              matEO_RHS.m00 = (float)rm[0]; matEO_RHS.m01 = (float)rm[1]; matEO_RHS.m02 = (float)rm[2];</w:t>
      </w:r>
    </w:p>
    <w:p>
      <w:pPr>
        <w:pStyle w:val="SourceCode"/>
      </w:pPr>
      <w:r>
        <w:t>0556              matEO_RHS.m10 = (float)rm[3]; matEO_RHS.m11 = (float)rm[4]; matEO_RHS.m12 = (float)rm[5];</w:t>
      </w:r>
    </w:p>
    <w:p>
      <w:pPr>
        <w:pStyle w:val="SourceCode"/>
      </w:pPr>
      <w:r>
        <w:t>0557              matEO_RHS.m20 = (float)rm[6]; matEO_RHS.m21 = (float)rm[7]; matEO_RHS.m22 = (float)rm[8];</w:t>
      </w:r>
    </w:p>
    <w:p>
      <w:pPr>
        <w:pStyle w:val="SourceCode"/>
      </w:pPr>
      <w:r>
        <w:t xml:space="preserve">0558  </w:t>
      </w:r>
    </w:p>
    <w:p>
      <w:pPr>
        <w:pStyle w:val="SourceCode"/>
      </w:pPr>
      <w:r>
        <w:t>0559              // 3. 坐标系转换 (Right-Handed -&gt; Left-Handed)</w:t>
      </w:r>
    </w:p>
    <w:p>
      <w:pPr>
        <w:pStyle w:val="SourceCode"/>
      </w:pPr>
      <w:r>
        <w:t>0560              //    Standard Z-Flip for Rotation Matrix: M_lhs = F * M_rhs * F</w:t>
      </w:r>
    </w:p>
    <w:p>
      <w:pPr>
        <w:pStyle w:val="SourceCode"/>
      </w:pPr>
      <w:r>
        <w:t>0561              //    Where F = Scale(1, 1, -1)</w:t>
      </w:r>
    </w:p>
    <w:p>
      <w:pPr>
        <w:pStyle w:val="SourceCode"/>
      </w:pPr>
      <w:r>
        <w:t>0562              _localPerturbationMatrix = ConvertRHStoLHS(matEO_RHS);</w:t>
      </w:r>
    </w:p>
    <w:p>
      <w:pPr>
        <w:pStyle w:val="SourceCode"/>
      </w:pPr>
      <w:r>
        <w:t xml:space="preserve">0563  </w:t>
      </w:r>
    </w:p>
    <w:p>
      <w:pPr>
        <w:pStyle w:val="SourceCode"/>
      </w:pPr>
      <w:r>
        <w:t>0564              // 4. 合成 Shader 矩阵 (World -&gt; Principal)</w:t>
      </w:r>
    </w:p>
    <w:p>
      <w:pPr>
        <w:pStyle w:val="SourceCode"/>
      </w:pPr>
      <w:r>
        <w:t>0565              //    M_Shader = (R_EO_LHS)^T * (R_Geo_to_World)^T</w:t>
      </w:r>
    </w:p>
    <w:p>
      <w:pPr>
        <w:pStyle w:val="SourceCode"/>
      </w:pPr>
      <w:r>
        <w:t xml:space="preserve">0566  </w:t>
      </w:r>
    </w:p>
    <w:p>
      <w:pPr>
        <w:pStyle w:val="SourceCode"/>
      </w:pPr>
      <w:r>
        <w:t>0567              // A. 获取几何旋转 (Geo -&gt; World)</w:t>
      </w:r>
    </w:p>
    <w:p>
      <w:pPr>
        <w:pStyle w:val="SourceCode"/>
      </w:pPr>
      <w:r>
        <w:t>0568              Matrix4x4 matGeo = Matrix4x4.Rotate(config.crystalRotation);</w:t>
      </w:r>
    </w:p>
    <w:p>
      <w:pPr>
        <w:pStyle w:val="SourceCode"/>
      </w:pPr>
      <w:r>
        <w:t xml:space="preserve">0569  </w:t>
      </w:r>
    </w:p>
    <w:p>
      <w:pPr>
        <w:pStyle w:val="SourceCode"/>
      </w:pPr>
      <w:r>
        <w:t>0570              // B. 计算逆变换 (World -&gt; Geo)</w:t>
      </w:r>
    </w:p>
    <w:p>
      <w:pPr>
        <w:pStyle w:val="SourceCode"/>
      </w:pPr>
      <w:r>
        <w:t>0571              Matrix4x4 matWorldToGeo = matGeo.transpose; // Inverse</w:t>
      </w:r>
    </w:p>
    <w:p>
      <w:pPr>
        <w:pStyle w:val="SourceCode"/>
      </w:pPr>
      <w:r>
        <w:t xml:space="preserve">0572  </w:t>
      </w:r>
    </w:p>
    <w:p>
      <w:pPr>
        <w:pStyle w:val="SourceCode"/>
      </w:pPr>
      <w:r>
        <w:t>0573              // C. 计算扰动逆变换 (Geo -&gt; Principal)</w:t>
      </w:r>
    </w:p>
    <w:p>
      <w:pPr>
        <w:pStyle w:val="SourceCode"/>
      </w:pPr>
      <w:r>
        <w:t>0574              //    Rotation Matrix 的逆 = 转置</w:t>
      </w:r>
    </w:p>
    <w:p>
      <w:pPr>
        <w:pStyle w:val="SourceCode"/>
      </w:pPr>
      <w:r>
        <w:t>0575              Matrix4x4 matGeoToPrincipal = _localPerturbationMatrix.transpose;</w:t>
      </w:r>
    </w:p>
    <w:p>
      <w:pPr>
        <w:pStyle w:val="SourceCode"/>
      </w:pPr>
      <w:r>
        <w:t xml:space="preserve">0576  </w:t>
      </w:r>
    </w:p>
    <w:p>
      <w:pPr>
        <w:pStyle w:val="SourceCode"/>
      </w:pPr>
      <w:r>
        <w:t>0577              // D. 最终合成: 先 World-&gt;Geo，再 Geo-&gt;Principal</w:t>
      </w:r>
    </w:p>
    <w:p>
      <w:pPr>
        <w:pStyle w:val="SourceCode"/>
      </w:pPr>
      <w:r>
        <w:t>0578              //    Unity 矩阵乘法: Parent * Child (右乘向量时为 v * M)</w:t>
      </w:r>
    </w:p>
    <w:p>
      <w:pPr>
        <w:pStyle w:val="SourceCode"/>
      </w:pPr>
      <w:r>
        <w:t>0579              //    Total = WorldToGeo * GeoToPrincipal</w:t>
      </w:r>
    </w:p>
    <w:p>
      <w:pPr>
        <w:pStyle w:val="SourceCode"/>
      </w:pPr>
      <w:r>
        <w:t>0580              _shaderCompositeMatrix = matWorldToGeo * matGeoToPrincipal;</w:t>
      </w:r>
    </w:p>
    <w:p>
      <w:pPr>
        <w:pStyle w:val="SourceCode"/>
      </w:pPr>
      <w:r>
        <w:t>0581          }</w:t>
      </w:r>
    </w:p>
    <w:p>
      <w:pPr>
        <w:pStyle w:val="SourceCode"/>
      </w:pPr>
      <w:r>
        <w:t>0582      }</w:t>
      </w:r>
    </w:p>
    <w:p>
      <w:pPr>
        <w:pStyle w:val="SourceCode"/>
      </w:pPr>
      <w:r>
        <w:t xml:space="preserve">0583  </w:t>
      </w:r>
    </w:p>
    <w:p>
      <w:pPr>
        <w:pStyle w:val="SourceCode"/>
      </w:pPr>
      <w:r>
        <w:t>0584      /// &lt;summary&gt;</w:t>
      </w:r>
    </w:p>
    <w:p>
      <w:pPr>
        <w:pStyle w:val="SourceCode"/>
      </w:pPr>
      <w:r>
        <w:t>0585      /// 辅助：将右手系旋转矩阵转换为左手系 (Z-Flip)</w:t>
      </w:r>
    </w:p>
    <w:p>
      <w:pPr>
        <w:pStyle w:val="SourceCode"/>
      </w:pPr>
      <w:r>
        <w:t>0586      /// &lt;/summary&gt;</w:t>
      </w:r>
    </w:p>
    <w:p>
      <w:pPr>
        <w:pStyle w:val="SourceCode"/>
      </w:pPr>
      <w:r>
        <w:t>0587      private Matrix4x4 ConvertRHStoLHS(Matrix4x4 rhs)</w:t>
      </w:r>
    </w:p>
    <w:p>
      <w:pPr>
        <w:pStyle w:val="SourceCode"/>
      </w:pPr>
      <w:r>
        <w:t>0588      {</w:t>
      </w:r>
    </w:p>
    <w:p>
      <w:pPr>
        <w:pStyle w:val="SourceCode"/>
      </w:pPr>
      <w:r>
        <w:t>0589          Matrix4x4 lhs = rhs;</w:t>
      </w:r>
    </w:p>
    <w:p>
      <w:pPr>
        <w:pStyle w:val="SourceCode"/>
      </w:pPr>
      <w:r>
        <w:t>0590          // 翻转涉及 Z 的非对角项</w:t>
      </w:r>
    </w:p>
    <w:p>
      <w:pPr>
        <w:pStyle w:val="SourceCode"/>
      </w:pPr>
      <w:r>
        <w:t>0591          lhs.m02 *= -1f; // xz</w:t>
      </w:r>
    </w:p>
    <w:p>
      <w:pPr>
        <w:pStyle w:val="SourceCode"/>
      </w:pPr>
      <w:r>
        <w:t>0592          lhs.m12 *= -1f; // yz</w:t>
      </w:r>
    </w:p>
    <w:p>
      <w:pPr>
        <w:pStyle w:val="SourceCode"/>
      </w:pPr>
      <w:r>
        <w:t>0593          lhs.m20 *= -1f; // zx</w:t>
      </w:r>
    </w:p>
    <w:p>
      <w:pPr>
        <w:pStyle w:val="SourceCode"/>
      </w:pPr>
      <w:r>
        <w:t>0594          lhs.m21 *= -1f; // zy</w:t>
      </w:r>
    </w:p>
    <w:p>
      <w:pPr>
        <w:pStyle w:val="SourceCode"/>
      </w:pPr>
      <w:r>
        <w:t>0595          // m22 (zz) 保持不变 (-1 * -1)</w:t>
      </w:r>
    </w:p>
    <w:p>
      <w:pPr>
        <w:pStyle w:val="SourceCode"/>
      </w:pPr>
      <w:r>
        <w:t>0596          return lhs;</w:t>
      </w:r>
    </w:p>
    <w:p>
      <w:pPr>
        <w:pStyle w:val="SourceCode"/>
      </w:pPr>
      <w:r>
        <w:t>0597      }</w:t>
      </w:r>
    </w:p>
    <w:p>
      <w:pPr>
        <w:pStyle w:val="SourceCode"/>
      </w:pPr>
      <w:r>
        <w:t>0598  }</w:t>
      </w:r>
    </w:p>
    <w:p>
      <w:pPr>
        <w:pStyle w:val="FileHeading"/>
      </w:pPr>
      <w:r>
        <w:t>// ===== File 07: ElectroOptic-Lab\Assets\Scripts\Business_logic\EOEnums.cs (26 lines) =====</w:t>
      </w:r>
    </w:p>
    <w:p>
      <w:pPr>
        <w:pStyle w:val="SourceCode"/>
      </w:pPr>
      <w:r>
        <w:t>0599  namespace ElectroOptics</w:t>
      </w:r>
    </w:p>
    <w:p>
      <w:pPr>
        <w:pStyle w:val="SourceCode"/>
      </w:pPr>
      <w:r>
        <w:t>0600  {</w:t>
      </w:r>
    </w:p>
    <w:p>
      <w:pPr>
        <w:pStyle w:val="SourceCode"/>
      </w:pPr>
      <w:r>
        <w:t>0601      // 保持不变，用于 UI 下拉菜单</w:t>
      </w:r>
    </w:p>
    <w:p>
      <w:pPr>
        <w:pStyle w:val="SourceCode"/>
      </w:pPr>
      <w:r>
        <w:t>0602      public enum PropagationAxis</w:t>
      </w:r>
    </w:p>
    <w:p>
      <w:pPr>
        <w:pStyle w:val="SourceCode"/>
      </w:pPr>
      <w:r>
        <w:t>0603      {</w:t>
      </w:r>
    </w:p>
    <w:p>
      <w:pPr>
        <w:pStyle w:val="SourceCode"/>
      </w:pPr>
      <w:r>
        <w:t>0604          X_Axis = 0,</w:t>
      </w:r>
    </w:p>
    <w:p>
      <w:pPr>
        <w:pStyle w:val="SourceCode"/>
      </w:pPr>
      <w:r>
        <w:t>0605          Y_Axis = 1,</w:t>
      </w:r>
    </w:p>
    <w:p>
      <w:pPr>
        <w:pStyle w:val="SourceCode"/>
      </w:pPr>
      <w:r>
        <w:t>0606          Z_Axis = 2,</w:t>
      </w:r>
    </w:p>
    <w:p>
      <w:pPr>
        <w:pStyle w:val="SourceCode"/>
      </w:pPr>
      <w:r>
        <w:t>0607          Custom = 99 // 预留给未来可能的自定义模式</w:t>
      </w:r>
    </w:p>
    <w:p>
      <w:pPr>
        <w:pStyle w:val="SourceCode"/>
      </w:pPr>
      <w:r>
        <w:t>0608      }</w:t>
      </w:r>
    </w:p>
    <w:p>
      <w:pPr>
        <w:pStyle w:val="SourceCode"/>
      </w:pPr>
      <w:r>
        <w:t xml:space="preserve">0609  </w:t>
      </w:r>
    </w:p>
    <w:p>
      <w:pPr>
        <w:pStyle w:val="SourceCode"/>
      </w:pPr>
      <w:r>
        <w:t>0610      // 保持不变，用于 UI 下拉菜单</w:t>
      </w:r>
    </w:p>
    <w:p>
      <w:pPr>
        <w:pStyle w:val="SourceCode"/>
      </w:pPr>
      <w:r>
        <w:t>0611      public enum ElectricFieldAxis</w:t>
      </w:r>
    </w:p>
    <w:p>
      <w:pPr>
        <w:pStyle w:val="SourceCode"/>
      </w:pPr>
      <w:r>
        <w:t>0612      {</w:t>
      </w:r>
    </w:p>
    <w:p>
      <w:pPr>
        <w:pStyle w:val="SourceCode"/>
      </w:pPr>
      <w:r>
        <w:t>0613          X_Axis = 0,</w:t>
      </w:r>
    </w:p>
    <w:p>
      <w:pPr>
        <w:pStyle w:val="SourceCode"/>
      </w:pPr>
      <w:r>
        <w:t>0614          Y_Axis = 1,</w:t>
      </w:r>
    </w:p>
    <w:p>
      <w:pPr>
        <w:pStyle w:val="SourceCode"/>
      </w:pPr>
      <w:r>
        <w:t>0615          Z_Axis = 2</w:t>
      </w:r>
    </w:p>
    <w:p>
      <w:pPr>
        <w:pStyle w:val="SourceCode"/>
      </w:pPr>
      <w:r>
        <w:t>0616      }</w:t>
      </w:r>
    </w:p>
    <w:p>
      <w:pPr>
        <w:pStyle w:val="SourceCode"/>
      </w:pPr>
      <w:r>
        <w:t xml:space="preserve">0617  </w:t>
      </w:r>
    </w:p>
    <w:p>
      <w:pPr>
        <w:pStyle w:val="SourceCode"/>
      </w:pPr>
      <w:r>
        <w:t>0618      // 保持不变，用于决定 E = V/d 还是 V/L</w:t>
      </w:r>
    </w:p>
    <w:p>
      <w:pPr>
        <w:pStyle w:val="SourceCode"/>
      </w:pPr>
      <w:r>
        <w:t>0619      public enum ModulationMode</w:t>
      </w:r>
    </w:p>
    <w:p>
      <w:pPr>
        <w:pStyle w:val="SourceCode"/>
      </w:pPr>
      <w:r>
        <w:t>0620      {</w:t>
      </w:r>
    </w:p>
    <w:p>
      <w:pPr>
        <w:pStyle w:val="SourceCode"/>
      </w:pPr>
      <w:r>
        <w:t>0621          Transverse = 0,   // 横向调制 (V/d)</w:t>
      </w:r>
    </w:p>
    <w:p>
      <w:pPr>
        <w:pStyle w:val="SourceCode"/>
      </w:pPr>
      <w:r>
        <w:t>0622          Longitudinal = 1  // 纵向调制 (V/L)</w:t>
      </w:r>
    </w:p>
    <w:p>
      <w:pPr>
        <w:pStyle w:val="SourceCode"/>
      </w:pPr>
      <w:r>
        <w:t>0623      }</w:t>
      </w:r>
    </w:p>
    <w:p>
      <w:pPr>
        <w:pStyle w:val="SourceCode"/>
      </w:pPr>
      <w:r>
        <w:t>0624  }</w:t>
      </w:r>
    </w:p>
    <w:p>
      <w:pPr>
        <w:pStyle w:val="FileHeading"/>
      </w:pPr>
      <w:r>
        <w:t>// ===== File 08: ElectroOptic-Lab\Assets\Scripts\OpticalDef.cs (71 lines) =====</w:t>
      </w:r>
    </w:p>
    <w:p>
      <w:pPr>
        <w:pStyle w:val="SourceCode"/>
      </w:pPr>
      <w:r>
        <w:t>0625  using UnityEngine;</w:t>
      </w:r>
    </w:p>
    <w:p>
      <w:pPr>
        <w:pStyle w:val="SourceCode"/>
      </w:pPr>
      <w:r>
        <w:t xml:space="preserve">0626  </w:t>
      </w:r>
    </w:p>
    <w:p>
      <w:pPr>
        <w:pStyle w:val="SourceCode"/>
      </w:pPr>
      <w:r>
        <w:t>0627  // Light payload used by the simplified direct-beam ray chain.</w:t>
      </w:r>
    </w:p>
    <w:p>
      <w:pPr>
        <w:pStyle w:val="SourceCode"/>
      </w:pPr>
      <w:r>
        <w:t>0628  [System.Serializable]</w:t>
      </w:r>
    </w:p>
    <w:p>
      <w:pPr>
        <w:pStyle w:val="SourceCode"/>
      </w:pPr>
      <w:r>
        <w:t>0629  public struct LightData</w:t>
      </w:r>
    </w:p>
    <w:p>
      <w:pPr>
        <w:pStyle w:val="SourceCode"/>
      </w:pPr>
      <w:r>
        <w:t>0630  {</w:t>
      </w:r>
    </w:p>
    <w:p>
      <w:pPr>
        <w:pStyle w:val="SourceCode"/>
      </w:pPr>
      <w:r>
        <w:t>0631      public float intensity;         // S0: total intensity</w:t>
      </w:r>
    </w:p>
    <w:p>
      <w:pPr>
        <w:pStyle w:val="SourceCode"/>
      </w:pPr>
      <w:r>
        <w:t>0632      public float polarizationAngle; // Legacy linear-polarization angle in degrees</w:t>
      </w:r>
    </w:p>
    <w:p>
      <w:pPr>
        <w:pStyle w:val="SourceCode"/>
      </w:pPr>
      <w:r>
        <w:t>0633      public float dop;               // Degree of polarization</w:t>
      </w:r>
    </w:p>
    <w:p>
      <w:pPr>
        <w:pStyle w:val="SourceCode"/>
      </w:pPr>
      <w:r>
        <w:t>0634      public float stokesQ;           // S1: 0/90 degree linear component</w:t>
      </w:r>
    </w:p>
    <w:p>
      <w:pPr>
        <w:pStyle w:val="SourceCode"/>
      </w:pPr>
      <w:r>
        <w:t>0635      public float stokesU;           // S2: 45/135 degree linear component</w:t>
      </w:r>
    </w:p>
    <w:p>
      <w:pPr>
        <w:pStyle w:val="SourceCode"/>
      </w:pPr>
      <w:r>
        <w:t>0636      public float stokesV;           // S3: circular component for elliptical polarization</w:t>
      </w:r>
    </w:p>
    <w:p>
      <w:pPr>
        <w:pStyle w:val="SourceCode"/>
      </w:pPr>
      <w:r>
        <w:t xml:space="preserve">0637  </w:t>
      </w:r>
    </w:p>
    <w:p>
      <w:pPr>
        <w:pStyle w:val="SourceCode"/>
      </w:pPr>
      <w:r>
        <w:t>0638      public LightData(float i, float angle, float d)</w:t>
      </w:r>
    </w:p>
    <w:p>
      <w:pPr>
        <w:pStyle w:val="SourceCode"/>
      </w:pPr>
      <w:r>
        <w:t>0639      {</w:t>
      </w:r>
    </w:p>
    <w:p>
      <w:pPr>
        <w:pStyle w:val="SourceCode"/>
      </w:pPr>
      <w:r>
        <w:t>0640          intensity = Mathf.Max(0f, i);</w:t>
      </w:r>
    </w:p>
    <w:p>
      <w:pPr>
        <w:pStyle w:val="SourceCode"/>
      </w:pPr>
      <w:r>
        <w:t>0641          polarizationAngle = Mathf.Repeat(angle, 180f);</w:t>
      </w:r>
    </w:p>
    <w:p>
      <w:pPr>
        <w:pStyle w:val="SourceCode"/>
      </w:pPr>
      <w:r>
        <w:t>0642          dop = Mathf.Clamp01(d);</w:t>
      </w:r>
    </w:p>
    <w:p>
      <w:pPr>
        <w:pStyle w:val="SourceCode"/>
      </w:pPr>
      <w:r>
        <w:t xml:space="preserve">0643  </w:t>
      </w:r>
    </w:p>
    <w:p>
      <w:pPr>
        <w:pStyle w:val="SourceCode"/>
      </w:pPr>
      <w:r>
        <w:t>0644          float angleRad = polarizationAngle * Mathf.Deg2Rad;</w:t>
      </w:r>
    </w:p>
    <w:p>
      <w:pPr>
        <w:pStyle w:val="SourceCode"/>
      </w:pPr>
      <w:r>
        <w:t>0645          float polarizedIntensity = intensity * dop;</w:t>
      </w:r>
    </w:p>
    <w:p>
      <w:pPr>
        <w:pStyle w:val="SourceCode"/>
      </w:pPr>
      <w:r>
        <w:t>0646          stokesQ = polarizedIntensity * Mathf.Cos(2f * angleRad);</w:t>
      </w:r>
    </w:p>
    <w:p>
      <w:pPr>
        <w:pStyle w:val="SourceCode"/>
      </w:pPr>
      <w:r>
        <w:t>0647          stokesU = polarizedIntensity * Mathf.Sin(2f * angleRad);</w:t>
      </w:r>
    </w:p>
    <w:p>
      <w:pPr>
        <w:pStyle w:val="SourceCode"/>
      </w:pPr>
      <w:r>
        <w:t>0648          stokesV = 0f;</w:t>
      </w:r>
    </w:p>
    <w:p>
      <w:pPr>
        <w:pStyle w:val="SourceCode"/>
      </w:pPr>
      <w:r>
        <w:t>0649      }</w:t>
      </w:r>
    </w:p>
    <w:p>
      <w:pPr>
        <w:pStyle w:val="SourceCode"/>
      </w:pPr>
      <w:r>
        <w:t xml:space="preserve">0650  </w:t>
      </w:r>
    </w:p>
    <w:p>
      <w:pPr>
        <w:pStyle w:val="SourceCode"/>
      </w:pPr>
      <w:r>
        <w:t>0651      public static LightData FromLinear(float i, float angle)</w:t>
      </w:r>
    </w:p>
    <w:p>
      <w:pPr>
        <w:pStyle w:val="SourceCode"/>
      </w:pPr>
      <w:r>
        <w:t>0652      {</w:t>
      </w:r>
    </w:p>
    <w:p>
      <w:pPr>
        <w:pStyle w:val="SourceCode"/>
      </w:pPr>
      <w:r>
        <w:t>0653          return new LightData(i, angle, i &gt; 0f ? 1f : 0f);</w:t>
      </w:r>
    </w:p>
    <w:p>
      <w:pPr>
        <w:pStyle w:val="SourceCode"/>
      </w:pPr>
      <w:r>
        <w:t>0654      }</w:t>
      </w:r>
    </w:p>
    <w:p>
      <w:pPr>
        <w:pStyle w:val="SourceCode"/>
      </w:pPr>
      <w:r>
        <w:t xml:space="preserve">0655  </w:t>
      </w:r>
    </w:p>
    <w:p>
      <w:pPr>
        <w:pStyle w:val="SourceCode"/>
      </w:pPr>
      <w:r>
        <w:t>0656      public static LightData FromStokes(float i, float q, float u, float v)</w:t>
      </w:r>
    </w:p>
    <w:p>
      <w:pPr>
        <w:pStyle w:val="SourceCode"/>
      </w:pPr>
      <w:r>
        <w:t>0657      {</w:t>
      </w:r>
    </w:p>
    <w:p>
      <w:pPr>
        <w:pStyle w:val="SourceCode"/>
      </w:pPr>
      <w:r>
        <w:t>0658          LightData light = new LightData();</w:t>
      </w:r>
    </w:p>
    <w:p>
      <w:pPr>
        <w:pStyle w:val="SourceCode"/>
      </w:pPr>
      <w:r>
        <w:t>0659          light.intensity = Mathf.Max(0f, i);</w:t>
      </w:r>
    </w:p>
    <w:p>
      <w:pPr>
        <w:pStyle w:val="SourceCode"/>
      </w:pPr>
      <w:r>
        <w:t xml:space="preserve">0660  </w:t>
      </w:r>
    </w:p>
    <w:p>
      <w:pPr>
        <w:pStyle w:val="SourceCode"/>
      </w:pPr>
      <w:r>
        <w:t>0661          if (light.intensity &lt;= 0f)</w:t>
      </w:r>
    </w:p>
    <w:p>
      <w:pPr>
        <w:pStyle w:val="SourceCode"/>
      </w:pPr>
      <w:r>
        <w:t>0662          {</w:t>
      </w:r>
    </w:p>
    <w:p>
      <w:pPr>
        <w:pStyle w:val="SourceCode"/>
      </w:pPr>
      <w:r>
        <w:t>0663              light.polarizationAngle = 0f;</w:t>
      </w:r>
    </w:p>
    <w:p>
      <w:pPr>
        <w:pStyle w:val="SourceCode"/>
      </w:pPr>
      <w:r>
        <w:t>0664              light.dop = 0f;</w:t>
      </w:r>
    </w:p>
    <w:p>
      <w:pPr>
        <w:pStyle w:val="SourceCode"/>
      </w:pPr>
      <w:r>
        <w:t>0665              light.stokesQ = 0f;</w:t>
      </w:r>
    </w:p>
    <w:p>
      <w:pPr>
        <w:pStyle w:val="SourceCode"/>
      </w:pPr>
      <w:r>
        <w:t>0666              light.stokesU = 0f;</w:t>
      </w:r>
    </w:p>
    <w:p>
      <w:pPr>
        <w:pStyle w:val="SourceCode"/>
      </w:pPr>
      <w:r>
        <w:t>0667              light.stokesV = 0f;</w:t>
      </w:r>
    </w:p>
    <w:p>
      <w:pPr>
        <w:pStyle w:val="SourceCode"/>
      </w:pPr>
      <w:r>
        <w:t>0668              return light;</w:t>
      </w:r>
    </w:p>
    <w:p>
      <w:pPr>
        <w:pStyle w:val="SourceCode"/>
      </w:pPr>
      <w:r>
        <w:t>0669          }</w:t>
      </w:r>
    </w:p>
    <w:p>
      <w:pPr>
        <w:pStyle w:val="SourceCode"/>
      </w:pPr>
      <w:r>
        <w:t xml:space="preserve">0670  </w:t>
      </w:r>
    </w:p>
    <w:p>
      <w:pPr>
        <w:pStyle w:val="SourceCode"/>
      </w:pPr>
      <w:r>
        <w:t>0671          float magnitude = Mathf.Sqrt(q * q + u * u + v * v);</w:t>
      </w:r>
    </w:p>
    <w:p>
      <w:pPr>
        <w:pStyle w:val="SourceCode"/>
      </w:pPr>
      <w:r>
        <w:t>0672          float maxMagnitude = light.intensity;</w:t>
      </w:r>
    </w:p>
    <w:p>
      <w:pPr>
        <w:pStyle w:val="SourceCode"/>
      </w:pPr>
      <w:r>
        <w:t>0673          if (magnitude &gt; maxMagnitude &amp;&amp; magnitude &gt; 0f)</w:t>
      </w:r>
    </w:p>
    <w:p>
      <w:pPr>
        <w:pStyle w:val="SourceCode"/>
      </w:pPr>
      <w:r>
        <w:t>0674          {</w:t>
      </w:r>
    </w:p>
    <w:p>
      <w:pPr>
        <w:pStyle w:val="SourceCode"/>
      </w:pPr>
      <w:r>
        <w:t>0675              float scale = maxMagnitude / magnitude;</w:t>
      </w:r>
    </w:p>
    <w:p>
      <w:pPr>
        <w:pStyle w:val="SourceCode"/>
      </w:pPr>
      <w:r>
        <w:t>0676              q *= scale;</w:t>
      </w:r>
    </w:p>
    <w:p>
      <w:pPr>
        <w:pStyle w:val="SourceCode"/>
      </w:pPr>
      <w:r>
        <w:t>0677              u *= scale;</w:t>
      </w:r>
    </w:p>
    <w:p>
      <w:pPr>
        <w:pStyle w:val="SourceCode"/>
      </w:pPr>
      <w:r>
        <w:t>0678              v *= scale;</w:t>
      </w:r>
    </w:p>
    <w:p>
      <w:pPr>
        <w:pStyle w:val="SourceCode"/>
      </w:pPr>
      <w:r>
        <w:t>0679              magnitude = maxMagnitude;</w:t>
      </w:r>
    </w:p>
    <w:p>
      <w:pPr>
        <w:pStyle w:val="SourceCode"/>
      </w:pPr>
      <w:r>
        <w:t>0680          }</w:t>
      </w:r>
    </w:p>
    <w:p>
      <w:pPr>
        <w:pStyle w:val="SourceCode"/>
      </w:pPr>
      <w:r>
        <w:t xml:space="preserve">0681  </w:t>
      </w:r>
    </w:p>
    <w:p>
      <w:pPr>
        <w:pStyle w:val="SourceCode"/>
      </w:pPr>
      <w:r>
        <w:t>0682          light.stokesQ = q;</w:t>
      </w:r>
    </w:p>
    <w:p>
      <w:pPr>
        <w:pStyle w:val="SourceCode"/>
      </w:pPr>
      <w:r>
        <w:t>0683          light.stokesU = u;</w:t>
      </w:r>
    </w:p>
    <w:p>
      <w:pPr>
        <w:pStyle w:val="SourceCode"/>
      </w:pPr>
      <w:r>
        <w:t>0684          light.stokesV = v;</w:t>
      </w:r>
    </w:p>
    <w:p>
      <w:pPr>
        <w:pStyle w:val="SourceCode"/>
      </w:pPr>
      <w:r>
        <w:t>0685          light.dop = Mathf.Clamp01(magnitude / light.intensity);</w:t>
      </w:r>
    </w:p>
    <w:p>
      <w:pPr>
        <w:pStyle w:val="SourceCode"/>
      </w:pPr>
      <w:r>
        <w:t>0686          light.polarizationAngle = Mathf.Repeat(0.5f * Mathf.Atan2(u, q) * Mathf.Rad2Deg, 180f);</w:t>
      </w:r>
    </w:p>
    <w:p>
      <w:pPr>
        <w:pStyle w:val="SourceCode"/>
      </w:pPr>
      <w:r>
        <w:t>0687          return light;</w:t>
      </w:r>
    </w:p>
    <w:p>
      <w:pPr>
        <w:pStyle w:val="SourceCode"/>
      </w:pPr>
      <w:r>
        <w:t>0688      }</w:t>
      </w:r>
    </w:p>
    <w:p>
      <w:pPr>
        <w:pStyle w:val="SourceCode"/>
      </w:pPr>
      <w:r>
        <w:t>0689  }</w:t>
      </w:r>
    </w:p>
    <w:p>
      <w:pPr>
        <w:pStyle w:val="SourceCode"/>
      </w:pPr>
      <w:r>
        <w:t xml:space="preserve">0690  </w:t>
      </w:r>
    </w:p>
    <w:p>
      <w:pPr>
        <w:pStyle w:val="SourceCode"/>
      </w:pPr>
      <w:r>
        <w:t>0691  // Receivers in the simplified direct-beam ray chain.</w:t>
      </w:r>
    </w:p>
    <w:p>
      <w:pPr>
        <w:pStyle w:val="SourceCode"/>
      </w:pPr>
      <w:r>
        <w:t>0692  public interface IOpticalReceiver</w:t>
      </w:r>
    </w:p>
    <w:p>
      <w:pPr>
        <w:pStyle w:val="SourceCode"/>
      </w:pPr>
      <w:r>
        <w:t>0693  {</w:t>
      </w:r>
    </w:p>
    <w:p>
      <w:pPr>
        <w:pStyle w:val="SourceCode"/>
      </w:pPr>
      <w:r>
        <w:t>0694      void ReceiveLight(LightData lightIn, Vector3 hitPoint, Vector3 direction);</w:t>
      </w:r>
    </w:p>
    <w:p>
      <w:pPr>
        <w:pStyle w:val="SourceCode"/>
      </w:pPr>
      <w:r>
        <w:t>0695  }</w:t>
      </w:r>
    </w:p>
    <w:p>
      <w:pPr>
        <w:pStyle w:val="FileHeading"/>
      </w:pPr>
      <w:r>
        <w:t>// ===== File 09: ElectroOptic-Lab\Assets\Scripts\Laser\LaserEmitter.cs (151 lines) =====</w:t>
      </w:r>
    </w:p>
    <w:p>
      <w:pPr>
        <w:pStyle w:val="SourceCode"/>
      </w:pPr>
      <w:r>
        <w:t>0696  using UnityEngine;</w:t>
      </w:r>
    </w:p>
    <w:p>
      <w:pPr>
        <w:pStyle w:val="SourceCode"/>
      </w:pPr>
      <w:r>
        <w:t xml:space="preserve">0697  </w:t>
      </w:r>
    </w:p>
    <w:p>
      <w:pPr>
        <w:pStyle w:val="SourceCode"/>
      </w:pPr>
      <w:r>
        <w:t xml:space="preserve">0698  </w:t>
      </w:r>
    </w:p>
    <w:p>
      <w:pPr>
        <w:pStyle w:val="SourceCode"/>
      </w:pPr>
      <w:r>
        <w:t xml:space="preserve">0699  </w:t>
      </w:r>
    </w:p>
    <w:p>
      <w:pPr>
        <w:pStyle w:val="SourceCode"/>
      </w:pPr>
      <w:r>
        <w:t>0700  //ZYX</w:t>
      </w:r>
    </w:p>
    <w:p>
      <w:pPr>
        <w:pStyle w:val="SourceCode"/>
      </w:pPr>
      <w:r>
        <w:t xml:space="preserve">0701  </w:t>
      </w:r>
    </w:p>
    <w:p>
      <w:pPr>
        <w:pStyle w:val="SourceCode"/>
      </w:pPr>
      <w:r>
        <w:t>0702  /// &lt;summary&gt;</w:t>
      </w:r>
    </w:p>
    <w:p>
      <w:pPr>
        <w:pStyle w:val="SourceCode"/>
      </w:pPr>
      <w:r>
        <w:t xml:space="preserve">0703  </w:t>
      </w:r>
    </w:p>
    <w:p>
      <w:pPr>
        <w:pStyle w:val="SourceCode"/>
      </w:pPr>
      <w:r>
        <w:t>0704  /// 创建激光 (带枪口偏移与反向发射版)</w:t>
      </w:r>
    </w:p>
    <w:p>
      <w:pPr>
        <w:pStyle w:val="SourceCode"/>
      </w:pPr>
      <w:r>
        <w:t xml:space="preserve">0705  </w:t>
      </w:r>
    </w:p>
    <w:p>
      <w:pPr>
        <w:pStyle w:val="SourceCode"/>
      </w:pPr>
      <w:r>
        <w:t>0706  /// &lt;/summary&gt;</w:t>
      </w:r>
    </w:p>
    <w:p>
      <w:pPr>
        <w:pStyle w:val="SourceCode"/>
      </w:pPr>
      <w:r>
        <w:t xml:space="preserve">0707  </w:t>
      </w:r>
    </w:p>
    <w:p>
      <w:pPr>
        <w:pStyle w:val="SourceCode"/>
      </w:pPr>
      <w:r>
        <w:t>0708  public class LaserEmitter : MonoBehaviour</w:t>
      </w:r>
    </w:p>
    <w:p>
      <w:pPr>
        <w:pStyle w:val="SourceCode"/>
      </w:pPr>
      <w:r>
        <w:t xml:space="preserve">0709  </w:t>
      </w:r>
    </w:p>
    <w:p>
      <w:pPr>
        <w:pStyle w:val="SourceCode"/>
      </w:pPr>
      <w:r>
        <w:t>0710  {</w:t>
      </w:r>
    </w:p>
    <w:p>
      <w:pPr>
        <w:pStyle w:val="SourceCode"/>
      </w:pPr>
      <w:r>
        <w:t xml:space="preserve">0711  </w:t>
      </w:r>
    </w:p>
    <w:p>
      <w:pPr>
        <w:pStyle w:val="SourceCode"/>
      </w:pPr>
      <w:r>
        <w:t>0712      [Header("激光源设置")]</w:t>
      </w:r>
    </w:p>
    <w:p>
      <w:pPr>
        <w:pStyle w:val="SourceCode"/>
      </w:pPr>
      <w:r>
        <w:t xml:space="preserve">0713  </w:t>
      </w:r>
    </w:p>
    <w:p>
      <w:pPr>
        <w:pStyle w:val="SourceCode"/>
      </w:pPr>
      <w:r>
        <w:t>0714      public float intensity = 1.0f;</w:t>
      </w:r>
    </w:p>
    <w:p>
      <w:pPr>
        <w:pStyle w:val="SourceCode"/>
      </w:pPr>
      <w:r>
        <w:t xml:space="preserve">0715  </w:t>
      </w:r>
    </w:p>
    <w:p>
      <w:pPr>
        <w:pStyle w:val="SourceCode"/>
      </w:pPr>
      <w:r>
        <w:t>0716      public float polarizationAngle = 90f; // 竖直偏振</w:t>
      </w:r>
    </w:p>
    <w:p>
      <w:pPr>
        <w:pStyle w:val="SourceCode"/>
      </w:pPr>
      <w:r>
        <w:t xml:space="preserve">0717  </w:t>
      </w:r>
    </w:p>
    <w:p>
      <w:pPr>
        <w:pStyle w:val="SourceCode"/>
      </w:pPr>
      <w:r>
        <w:t>0718      [Range(0, 1)] public float dop = 0.9f; // 部分偏振</w:t>
      </w:r>
    </w:p>
    <w:p>
      <w:pPr>
        <w:pStyle w:val="SourceCode"/>
      </w:pPr>
      <w:r>
        <w:t xml:space="preserve">0719  </w:t>
      </w:r>
    </w:p>
    <w:p>
      <w:pPr>
        <w:pStyle w:val="SourceCode"/>
      </w:pPr>
      <w:r>
        <w:t xml:space="preserve">0720  </w:t>
      </w:r>
    </w:p>
    <w:p>
      <w:pPr>
        <w:pStyle w:val="SourceCode"/>
      </w:pPr>
      <w:r>
        <w:t xml:space="preserve">0721  </w:t>
      </w:r>
    </w:p>
    <w:p>
      <w:pPr>
        <w:pStyle w:val="SourceCode"/>
      </w:pPr>
      <w:r>
        <w:t>0722      [Header("🔫 物理防挡设置")]</w:t>
      </w:r>
    </w:p>
    <w:p>
      <w:pPr>
        <w:pStyle w:val="SourceCode"/>
      </w:pPr>
      <w:r>
        <w:t xml:space="preserve">0723  </w:t>
      </w:r>
    </w:p>
    <w:p>
      <w:pPr>
        <w:pStyle w:val="SourceCode"/>
      </w:pPr>
      <w:r>
        <w:t>0724      [Tooltip("将射线的起点沿着发射方向往前推多少米，以防打到自己的模型外壳（填正数）")]</w:t>
      </w:r>
    </w:p>
    <w:p>
      <w:pPr>
        <w:pStyle w:val="SourceCode"/>
      </w:pPr>
      <w:r>
        <w:t xml:space="preserve">0725  </w:t>
      </w:r>
    </w:p>
    <w:p>
      <w:pPr>
        <w:pStyle w:val="SourceCode"/>
      </w:pPr>
      <w:r>
        <w:t>0726      public float startOffset = 0.2f;</w:t>
      </w:r>
    </w:p>
    <w:p>
      <w:pPr>
        <w:pStyle w:val="SourceCode"/>
      </w:pPr>
      <w:r>
        <w:t xml:space="preserve">0727  </w:t>
      </w:r>
    </w:p>
    <w:p>
      <w:pPr>
        <w:pStyle w:val="SourceCode"/>
      </w:pPr>
      <w:r>
        <w:t xml:space="preserve">0728  </w:t>
      </w:r>
    </w:p>
    <w:p>
      <w:pPr>
        <w:pStyle w:val="SourceCode"/>
      </w:pPr>
      <w:r>
        <w:t xml:space="preserve">0729  </w:t>
      </w:r>
    </w:p>
    <w:p>
      <w:pPr>
        <w:pStyle w:val="SourceCode"/>
      </w:pPr>
      <w:r>
        <w:t>0730      private LineRenderer lineRenderer;</w:t>
      </w:r>
    </w:p>
    <w:p>
      <w:pPr>
        <w:pStyle w:val="SourceCode"/>
      </w:pPr>
      <w:r>
        <w:t xml:space="preserve">0731  </w:t>
      </w:r>
    </w:p>
    <w:p>
      <w:pPr>
        <w:pStyle w:val="SourceCode"/>
      </w:pPr>
      <w:r>
        <w:t xml:space="preserve">0732  </w:t>
      </w:r>
    </w:p>
    <w:p>
      <w:pPr>
        <w:pStyle w:val="SourceCode"/>
      </w:pPr>
      <w:r>
        <w:t xml:space="preserve">0733  </w:t>
      </w:r>
    </w:p>
    <w:p>
      <w:pPr>
        <w:pStyle w:val="SourceCode"/>
      </w:pPr>
      <w:r>
        <w:t>0734      void Start()</w:t>
      </w:r>
    </w:p>
    <w:p>
      <w:pPr>
        <w:pStyle w:val="SourceCode"/>
      </w:pPr>
      <w:r>
        <w:t xml:space="preserve">0735  </w:t>
      </w:r>
    </w:p>
    <w:p>
      <w:pPr>
        <w:pStyle w:val="SourceCode"/>
      </w:pPr>
      <w:r>
        <w:t>0736      {</w:t>
      </w:r>
    </w:p>
    <w:p>
      <w:pPr>
        <w:pStyle w:val="SourceCode"/>
      </w:pPr>
      <w:r>
        <w:t xml:space="preserve">0737  </w:t>
      </w:r>
    </w:p>
    <w:p>
      <w:pPr>
        <w:pStyle w:val="SourceCode"/>
      </w:pPr>
      <w:r>
        <w:t>0738          // 自动给自己装一个画线工具</w:t>
      </w:r>
    </w:p>
    <w:p>
      <w:pPr>
        <w:pStyle w:val="SourceCode"/>
      </w:pPr>
      <w:r>
        <w:t xml:space="preserve">0739  </w:t>
      </w:r>
    </w:p>
    <w:p>
      <w:pPr>
        <w:pStyle w:val="SourceCode"/>
      </w:pPr>
      <w:r>
        <w:t>0740          lineRenderer = gameObject.AddComponent&lt;LineRenderer&gt;();</w:t>
      </w:r>
    </w:p>
    <w:p>
      <w:pPr>
        <w:pStyle w:val="SourceCode"/>
      </w:pPr>
      <w:r>
        <w:t xml:space="preserve">0741  </w:t>
      </w:r>
    </w:p>
    <w:p>
      <w:pPr>
        <w:pStyle w:val="SourceCode"/>
      </w:pPr>
      <w:r>
        <w:t>0742          lineRenderer.startWidth = 0.02f;</w:t>
      </w:r>
    </w:p>
    <w:p>
      <w:pPr>
        <w:pStyle w:val="SourceCode"/>
      </w:pPr>
      <w:r>
        <w:t xml:space="preserve">0743  </w:t>
      </w:r>
    </w:p>
    <w:p>
      <w:pPr>
        <w:pStyle w:val="SourceCode"/>
      </w:pPr>
      <w:r>
        <w:t>0744          lineRenderer.endWidth = 0.02f;</w:t>
      </w:r>
    </w:p>
    <w:p>
      <w:pPr>
        <w:pStyle w:val="SourceCode"/>
      </w:pPr>
      <w:r>
        <w:t xml:space="preserve">0745  </w:t>
      </w:r>
    </w:p>
    <w:p>
      <w:pPr>
        <w:pStyle w:val="SourceCode"/>
      </w:pPr>
      <w:r>
        <w:t>0746          // 使用默认材质，设为红色</w:t>
      </w:r>
    </w:p>
    <w:p>
      <w:pPr>
        <w:pStyle w:val="SourceCode"/>
      </w:pPr>
      <w:r>
        <w:t xml:space="preserve">0747  </w:t>
      </w:r>
    </w:p>
    <w:p>
      <w:pPr>
        <w:pStyle w:val="SourceCode"/>
      </w:pPr>
      <w:r>
        <w:t>0748          lineRenderer.material = new Material(Shader.Find("Sprites/Default"));</w:t>
      </w:r>
    </w:p>
    <w:p>
      <w:pPr>
        <w:pStyle w:val="SourceCode"/>
      </w:pPr>
      <w:r>
        <w:t xml:space="preserve">0749  </w:t>
      </w:r>
    </w:p>
    <w:p>
      <w:pPr>
        <w:pStyle w:val="SourceCode"/>
      </w:pPr>
      <w:r>
        <w:t>0750          lineRenderer.startColor = Color.red;</w:t>
      </w:r>
    </w:p>
    <w:p>
      <w:pPr>
        <w:pStyle w:val="SourceCode"/>
      </w:pPr>
      <w:r>
        <w:t xml:space="preserve">0751  </w:t>
      </w:r>
    </w:p>
    <w:p>
      <w:pPr>
        <w:pStyle w:val="SourceCode"/>
      </w:pPr>
      <w:r>
        <w:t>0752          lineRenderer.endColor = Color.red;</w:t>
      </w:r>
    </w:p>
    <w:p>
      <w:pPr>
        <w:pStyle w:val="SourceCode"/>
      </w:pPr>
      <w:r>
        <w:t xml:space="preserve">0753  </w:t>
      </w:r>
    </w:p>
    <w:p>
      <w:pPr>
        <w:pStyle w:val="SourceCode"/>
      </w:pPr>
      <w:r>
        <w:t>0754      }</w:t>
      </w:r>
    </w:p>
    <w:p>
      <w:pPr>
        <w:pStyle w:val="SourceCode"/>
      </w:pPr>
      <w:r>
        <w:t xml:space="preserve">0755  </w:t>
      </w:r>
    </w:p>
    <w:p>
      <w:pPr>
        <w:pStyle w:val="SourceCode"/>
      </w:pPr>
      <w:r>
        <w:t xml:space="preserve">0756  </w:t>
      </w:r>
    </w:p>
    <w:p>
      <w:pPr>
        <w:pStyle w:val="SourceCode"/>
      </w:pPr>
      <w:r>
        <w:t xml:space="preserve">0757  </w:t>
      </w:r>
    </w:p>
    <w:p>
      <w:pPr>
        <w:pStyle w:val="SourceCode"/>
      </w:pPr>
      <w:r>
        <w:t>0758      void Update()</w:t>
      </w:r>
    </w:p>
    <w:p>
      <w:pPr>
        <w:pStyle w:val="SourceCode"/>
      </w:pPr>
      <w:r>
        <w:t xml:space="preserve">0759  </w:t>
      </w:r>
    </w:p>
    <w:p>
      <w:pPr>
        <w:pStyle w:val="SourceCode"/>
      </w:pPr>
      <w:r>
        <w:t>0760      {</w:t>
      </w:r>
    </w:p>
    <w:p>
      <w:pPr>
        <w:pStyle w:val="SourceCode"/>
      </w:pPr>
      <w:r>
        <w:t xml:space="preserve">0761  </w:t>
      </w:r>
    </w:p>
    <w:p>
      <w:pPr>
        <w:pStyle w:val="SourceCode"/>
      </w:pPr>
      <w:r>
        <w:t>0762          // 每一帧发射光线</w:t>
      </w:r>
    </w:p>
    <w:p>
      <w:pPr>
        <w:pStyle w:val="SourceCode"/>
      </w:pPr>
      <w:r>
        <w:t xml:space="preserve">0763  </w:t>
      </w:r>
    </w:p>
    <w:p>
      <w:pPr>
        <w:pStyle w:val="SourceCode"/>
      </w:pPr>
      <w:r>
        <w:t>0764          EmitLaser();</w:t>
      </w:r>
    </w:p>
    <w:p>
      <w:pPr>
        <w:pStyle w:val="SourceCode"/>
      </w:pPr>
      <w:r>
        <w:t xml:space="preserve">0765  </w:t>
      </w:r>
    </w:p>
    <w:p>
      <w:pPr>
        <w:pStyle w:val="SourceCode"/>
      </w:pPr>
      <w:r>
        <w:t>0766      }</w:t>
      </w:r>
    </w:p>
    <w:p>
      <w:pPr>
        <w:pStyle w:val="SourceCode"/>
      </w:pPr>
      <w:r>
        <w:t xml:space="preserve">0767  </w:t>
      </w:r>
    </w:p>
    <w:p>
      <w:pPr>
        <w:pStyle w:val="SourceCode"/>
      </w:pPr>
      <w:r>
        <w:t xml:space="preserve">0768  </w:t>
      </w:r>
    </w:p>
    <w:p>
      <w:pPr>
        <w:pStyle w:val="SourceCode"/>
      </w:pPr>
      <w:r>
        <w:t xml:space="preserve">0769  </w:t>
      </w:r>
    </w:p>
    <w:p>
      <w:pPr>
        <w:pStyle w:val="SourceCode"/>
      </w:pPr>
      <w:r>
        <w:t>0770      void EmitLaser()</w:t>
      </w:r>
    </w:p>
    <w:p>
      <w:pPr>
        <w:pStyle w:val="SourceCode"/>
      </w:pPr>
      <w:r>
        <w:t xml:space="preserve">0771  </w:t>
      </w:r>
    </w:p>
    <w:p>
      <w:pPr>
        <w:pStyle w:val="SourceCode"/>
      </w:pPr>
      <w:r>
        <w:t>0772      {</w:t>
      </w:r>
    </w:p>
    <w:p>
      <w:pPr>
        <w:pStyle w:val="SourceCode"/>
      </w:pPr>
      <w:r>
        <w:t xml:space="preserve">0773  </w:t>
      </w:r>
    </w:p>
    <w:p>
      <w:pPr>
        <w:pStyle w:val="SourceCode"/>
      </w:pPr>
      <w:r>
        <w:t>0774          LightData light = new LightData(intensity, polarizationAngle, dop);</w:t>
      </w:r>
    </w:p>
    <w:p>
      <w:pPr>
        <w:pStyle w:val="SourceCode"/>
      </w:pPr>
      <w:r>
        <w:t xml:space="preserve">0775  </w:t>
      </w:r>
    </w:p>
    <w:p>
      <w:pPr>
        <w:pStyle w:val="SourceCode"/>
      </w:pPr>
      <w:r>
        <w:t xml:space="preserve">0776  </w:t>
      </w:r>
    </w:p>
    <w:p>
      <w:pPr>
        <w:pStyle w:val="SourceCode"/>
      </w:pPr>
      <w:r>
        <w:t xml:space="preserve">0777  </w:t>
      </w:r>
    </w:p>
    <w:p>
      <w:pPr>
        <w:pStyle w:val="SourceCode"/>
      </w:pPr>
      <w:r>
        <w:t>0778          // ==========================================</w:t>
      </w:r>
    </w:p>
    <w:p>
      <w:pPr>
        <w:pStyle w:val="SourceCode"/>
      </w:pPr>
      <w:r>
        <w:t xml:space="preserve">0779  </w:t>
      </w:r>
    </w:p>
    <w:p>
      <w:pPr>
        <w:pStyle w:val="SourceCode"/>
      </w:pPr>
      <w:r>
        <w:t>0780          // 🎯 【修改点1】：加了负号！沿着红色X轴的负方向发射</w:t>
      </w:r>
    </w:p>
    <w:p>
      <w:pPr>
        <w:pStyle w:val="SourceCode"/>
      </w:pPr>
      <w:r>
        <w:t xml:space="preserve">0781  </w:t>
      </w:r>
    </w:p>
    <w:p>
      <w:pPr>
        <w:pStyle w:val="SourceCode"/>
      </w:pPr>
      <w:r>
        <w:t>0782          // ==========================================</w:t>
      </w:r>
    </w:p>
    <w:p>
      <w:pPr>
        <w:pStyle w:val="SourceCode"/>
      </w:pPr>
      <w:r>
        <w:t xml:space="preserve">0783  </w:t>
      </w:r>
    </w:p>
    <w:p>
      <w:pPr>
        <w:pStyle w:val="SourceCode"/>
      </w:pPr>
      <w:r>
        <w:t>0784          Vector3 dir = -transform.right;</w:t>
      </w:r>
    </w:p>
    <w:p>
      <w:pPr>
        <w:pStyle w:val="SourceCode"/>
      </w:pPr>
      <w:r>
        <w:t xml:space="preserve">0785  </w:t>
      </w:r>
    </w:p>
    <w:p>
      <w:pPr>
        <w:pStyle w:val="SourceCode"/>
      </w:pPr>
      <w:r>
        <w:t xml:space="preserve">0786  </w:t>
      </w:r>
    </w:p>
    <w:p>
      <w:pPr>
        <w:pStyle w:val="SourceCode"/>
      </w:pPr>
      <w:r>
        <w:t xml:space="preserve">0787  </w:t>
      </w:r>
    </w:p>
    <w:p>
      <w:pPr>
        <w:pStyle w:val="SourceCode"/>
      </w:pPr>
      <w:r>
        <w:t>0788          // ==========================================</w:t>
      </w:r>
    </w:p>
    <w:p>
      <w:pPr>
        <w:pStyle w:val="SourceCode"/>
      </w:pPr>
      <w:r>
        <w:t xml:space="preserve">0789  </w:t>
      </w:r>
    </w:p>
    <w:p>
      <w:pPr>
        <w:pStyle w:val="SourceCode"/>
      </w:pPr>
      <w:r>
        <w:t>0790          // 🎯 【修改点2】：起点前移！</w:t>
      </w:r>
    </w:p>
    <w:p>
      <w:pPr>
        <w:pStyle w:val="SourceCode"/>
      </w:pPr>
      <w:r>
        <w:t xml:space="preserve">0791  </w:t>
      </w:r>
    </w:p>
    <w:p>
      <w:pPr>
        <w:pStyle w:val="SourceCode"/>
      </w:pPr>
      <w:r>
        <w:t>0792          // 既然 dir 已经是负方向了，这里 startOffset 依然填正数（比如 0.2）</w:t>
      </w:r>
    </w:p>
    <w:p>
      <w:pPr>
        <w:pStyle w:val="SourceCode"/>
      </w:pPr>
      <w:r>
        <w:t xml:space="preserve">0793  </w:t>
      </w:r>
    </w:p>
    <w:p>
      <w:pPr>
        <w:pStyle w:val="SourceCode"/>
      </w:pPr>
      <w:r>
        <w:t>0794          // 它就会自动顺着射线发射的方向（即负X轴方向）往外移出枪管！</w:t>
      </w:r>
    </w:p>
    <w:p>
      <w:pPr>
        <w:pStyle w:val="SourceCode"/>
      </w:pPr>
      <w:r>
        <w:t xml:space="preserve">0795  </w:t>
      </w:r>
    </w:p>
    <w:p>
      <w:pPr>
        <w:pStyle w:val="SourceCode"/>
      </w:pPr>
      <w:r>
        <w:t>0796          // ==========================================</w:t>
      </w:r>
    </w:p>
    <w:p>
      <w:pPr>
        <w:pStyle w:val="SourceCode"/>
      </w:pPr>
      <w:r>
        <w:t xml:space="preserve">0797  </w:t>
      </w:r>
    </w:p>
    <w:p>
      <w:pPr>
        <w:pStyle w:val="SourceCode"/>
      </w:pPr>
      <w:r>
        <w:t>0798          Vector3 start = transform.position + dir * startOffset;</w:t>
      </w:r>
    </w:p>
    <w:p>
      <w:pPr>
        <w:pStyle w:val="SourceCode"/>
      </w:pPr>
      <w:r>
        <w:t xml:space="preserve">0799  </w:t>
      </w:r>
    </w:p>
    <w:p>
      <w:pPr>
        <w:pStyle w:val="SourceCode"/>
      </w:pPr>
      <w:r>
        <w:t xml:space="preserve">0800  </w:t>
      </w:r>
    </w:p>
    <w:p>
      <w:pPr>
        <w:pStyle w:val="SourceCode"/>
      </w:pPr>
      <w:r>
        <w:t xml:space="preserve">0801  </w:t>
      </w:r>
    </w:p>
    <w:p>
      <w:pPr>
        <w:pStyle w:val="SourceCode"/>
      </w:pPr>
      <w:r>
        <w:t>0802          Vector3 end = start + dir * 50f; // 默认射很远</w:t>
      </w:r>
    </w:p>
    <w:p>
      <w:pPr>
        <w:pStyle w:val="SourceCode"/>
      </w:pPr>
      <w:r>
        <w:t xml:space="preserve">0803  </w:t>
      </w:r>
    </w:p>
    <w:p>
      <w:pPr>
        <w:pStyle w:val="SourceCode"/>
      </w:pPr>
      <w:r>
        <w:t xml:space="preserve">0804  </w:t>
      </w:r>
    </w:p>
    <w:p>
      <w:pPr>
        <w:pStyle w:val="SourceCode"/>
      </w:pPr>
      <w:r>
        <w:t xml:space="preserve">0805  </w:t>
      </w:r>
    </w:p>
    <w:p>
      <w:pPr>
        <w:pStyle w:val="SourceCode"/>
      </w:pPr>
      <w:r>
        <w:t>0806          // 发射物理射线 (从推出去的新起点开始射)</w:t>
      </w:r>
    </w:p>
    <w:p>
      <w:pPr>
        <w:pStyle w:val="SourceCode"/>
      </w:pPr>
      <w:r>
        <w:t xml:space="preserve">0807  </w:t>
      </w:r>
    </w:p>
    <w:p>
      <w:pPr>
        <w:pStyle w:val="SourceCode"/>
      </w:pPr>
      <w:r>
        <w:t>0808          if (Physics.Raycast(start, dir, out RaycastHit hit, 50f))</w:t>
      </w:r>
    </w:p>
    <w:p>
      <w:pPr>
        <w:pStyle w:val="SourceCode"/>
      </w:pPr>
      <w:r>
        <w:t xml:space="preserve">0809  </w:t>
      </w:r>
    </w:p>
    <w:p>
      <w:pPr>
        <w:pStyle w:val="SourceCode"/>
      </w:pPr>
      <w:r>
        <w:t>0810          {</w:t>
      </w:r>
    </w:p>
    <w:p>
      <w:pPr>
        <w:pStyle w:val="SourceCode"/>
      </w:pPr>
      <w:r>
        <w:t xml:space="preserve">0811  </w:t>
      </w:r>
    </w:p>
    <w:p>
      <w:pPr>
        <w:pStyle w:val="SourceCode"/>
      </w:pPr>
      <w:r>
        <w:t>0812              end = hit.point; // 光线停在打中点</w:t>
      </w:r>
    </w:p>
    <w:p>
      <w:pPr>
        <w:pStyle w:val="SourceCode"/>
      </w:pPr>
      <w:r>
        <w:t xml:space="preserve">0813  </w:t>
      </w:r>
    </w:p>
    <w:p>
      <w:pPr>
        <w:pStyle w:val="SourceCode"/>
      </w:pPr>
      <w:r>
        <w:t xml:space="preserve">0814  </w:t>
      </w:r>
    </w:p>
    <w:p>
      <w:pPr>
        <w:pStyle w:val="SourceCode"/>
      </w:pPr>
      <w:r>
        <w:t xml:space="preserve">0815  </w:t>
      </w:r>
    </w:p>
    <w:p>
      <w:pPr>
        <w:pStyle w:val="SourceCode"/>
      </w:pPr>
      <w:r>
        <w:t>0816              // 尝试找对方是不是“光学接收者”</w:t>
      </w:r>
    </w:p>
    <w:p>
      <w:pPr>
        <w:pStyle w:val="SourceCode"/>
      </w:pPr>
      <w:r>
        <w:t xml:space="preserve">0817  </w:t>
      </w:r>
    </w:p>
    <w:p>
      <w:pPr>
        <w:pStyle w:val="SourceCode"/>
      </w:pPr>
      <w:r>
        <w:t>0818              var receiver = hit.collider.GetComponent&lt;IOpticalReceiver&gt;();</w:t>
      </w:r>
    </w:p>
    <w:p>
      <w:pPr>
        <w:pStyle w:val="SourceCode"/>
      </w:pPr>
      <w:r>
        <w:t xml:space="preserve">0819  </w:t>
      </w:r>
    </w:p>
    <w:p>
      <w:pPr>
        <w:pStyle w:val="SourceCode"/>
      </w:pPr>
      <w:r>
        <w:t>0820              if (receiver == null) receiver = hit.collider.GetComponentInParent&lt;IOpticalReceiver&gt;();</w:t>
      </w:r>
    </w:p>
    <w:p>
      <w:pPr>
        <w:pStyle w:val="SourceCode"/>
      </w:pPr>
      <w:r>
        <w:t xml:space="preserve">0821  </w:t>
      </w:r>
    </w:p>
    <w:p>
      <w:pPr>
        <w:pStyle w:val="SourceCode"/>
      </w:pPr>
      <w:r>
        <w:t xml:space="preserve">0822  </w:t>
      </w:r>
    </w:p>
    <w:p>
      <w:pPr>
        <w:pStyle w:val="SourceCode"/>
      </w:pPr>
      <w:r>
        <w:t xml:space="preserve">0823  </w:t>
      </w:r>
    </w:p>
    <w:p>
      <w:pPr>
        <w:pStyle w:val="SourceCode"/>
      </w:pPr>
      <w:r>
        <w:t>0824              // 如果对方能收光，就把数据传给它</w:t>
      </w:r>
    </w:p>
    <w:p>
      <w:pPr>
        <w:pStyle w:val="SourceCode"/>
      </w:pPr>
      <w:r>
        <w:t xml:space="preserve">0825  </w:t>
      </w:r>
    </w:p>
    <w:p>
      <w:pPr>
        <w:pStyle w:val="SourceCode"/>
      </w:pPr>
      <w:r>
        <w:t>0826              if (receiver != null)</w:t>
      </w:r>
    </w:p>
    <w:p>
      <w:pPr>
        <w:pStyle w:val="SourceCode"/>
      </w:pPr>
      <w:r>
        <w:t xml:space="preserve">0827  </w:t>
      </w:r>
    </w:p>
    <w:p>
      <w:pPr>
        <w:pStyle w:val="SourceCode"/>
      </w:pPr>
      <w:r>
        <w:t>0828              {</w:t>
      </w:r>
    </w:p>
    <w:p>
      <w:pPr>
        <w:pStyle w:val="SourceCode"/>
      </w:pPr>
      <w:r>
        <w:t xml:space="preserve">0829  </w:t>
      </w:r>
    </w:p>
    <w:p>
      <w:pPr>
        <w:pStyle w:val="SourceCode"/>
      </w:pPr>
      <w:r>
        <w:t>0830                  receiver.ReceiveLight(light, hit.point, dir);</w:t>
      </w:r>
    </w:p>
    <w:p>
      <w:pPr>
        <w:pStyle w:val="SourceCode"/>
      </w:pPr>
      <w:r>
        <w:t xml:space="preserve">0831  </w:t>
      </w:r>
    </w:p>
    <w:p>
      <w:pPr>
        <w:pStyle w:val="SourceCode"/>
      </w:pPr>
      <w:r>
        <w:t>0832              }</w:t>
      </w:r>
    </w:p>
    <w:p>
      <w:pPr>
        <w:pStyle w:val="SourceCode"/>
      </w:pPr>
      <w:r>
        <w:t xml:space="preserve">0833  </w:t>
      </w:r>
    </w:p>
    <w:p>
      <w:pPr>
        <w:pStyle w:val="SourceCode"/>
      </w:pPr>
      <w:r>
        <w:t>0834          }</w:t>
      </w:r>
    </w:p>
    <w:p>
      <w:pPr>
        <w:pStyle w:val="SourceCode"/>
      </w:pPr>
      <w:r>
        <w:t xml:space="preserve">0835  </w:t>
      </w:r>
    </w:p>
    <w:p>
      <w:pPr>
        <w:pStyle w:val="SourceCode"/>
      </w:pPr>
      <w:r>
        <w:t xml:space="preserve">0836  </w:t>
      </w:r>
    </w:p>
    <w:p>
      <w:pPr>
        <w:pStyle w:val="SourceCode"/>
      </w:pPr>
      <w:r>
        <w:t xml:space="preserve">0837  </w:t>
      </w:r>
    </w:p>
    <w:p>
      <w:pPr>
        <w:pStyle w:val="SourceCode"/>
      </w:pPr>
      <w:r>
        <w:t>0838          // 画线：视觉上也从“偏移后的枪口”开始画，看起来更逼真</w:t>
      </w:r>
    </w:p>
    <w:p>
      <w:pPr>
        <w:pStyle w:val="SourceCode"/>
      </w:pPr>
      <w:r>
        <w:t xml:space="preserve">0839  </w:t>
      </w:r>
    </w:p>
    <w:p>
      <w:pPr>
        <w:pStyle w:val="SourceCode"/>
      </w:pPr>
      <w:r>
        <w:t>0840          lineRenderer.SetPosition(0, start);</w:t>
      </w:r>
    </w:p>
    <w:p>
      <w:pPr>
        <w:pStyle w:val="SourceCode"/>
      </w:pPr>
      <w:r>
        <w:t xml:space="preserve">0841  </w:t>
      </w:r>
    </w:p>
    <w:p>
      <w:pPr>
        <w:pStyle w:val="SourceCode"/>
      </w:pPr>
      <w:r>
        <w:t>0842          lineRenderer.SetPosition(1, end);</w:t>
      </w:r>
    </w:p>
    <w:p>
      <w:pPr>
        <w:pStyle w:val="SourceCode"/>
      </w:pPr>
      <w:r>
        <w:t xml:space="preserve">0843  </w:t>
      </w:r>
    </w:p>
    <w:p>
      <w:pPr>
        <w:pStyle w:val="SourceCode"/>
      </w:pPr>
      <w:r>
        <w:t>0844      }</w:t>
      </w:r>
    </w:p>
    <w:p>
      <w:pPr>
        <w:pStyle w:val="SourceCode"/>
      </w:pPr>
      <w:r>
        <w:t xml:space="preserve">0845  </w:t>
      </w:r>
    </w:p>
    <w:p>
      <w:pPr>
        <w:pStyle w:val="SourceCode"/>
      </w:pPr>
      <w:r>
        <w:t>0846  }</w:t>
      </w:r>
    </w:p>
    <w:p>
      <w:pPr>
        <w:pStyle w:val="FileHeading"/>
      </w:pPr>
      <w:r>
        <w:t>// ===== File 10: ElectroOptic-Lab\Assets\Scripts\PolarizerPhysics.cs (110 lines) =====</w:t>
      </w:r>
    </w:p>
    <w:p>
      <w:pPr>
        <w:pStyle w:val="SourceCode"/>
      </w:pPr>
      <w:r>
        <w:t>0847  using UnityEngine;</w:t>
      </w:r>
    </w:p>
    <w:p>
      <w:pPr>
        <w:pStyle w:val="SourceCode"/>
      </w:pPr>
      <w:r>
        <w:t xml:space="preserve">0848  </w:t>
      </w:r>
    </w:p>
    <w:p>
      <w:pPr>
        <w:pStyle w:val="SourceCode"/>
      </w:pPr>
      <w:r>
        <w:t>0849  /// &lt;summary&gt;</w:t>
      </w:r>
    </w:p>
    <w:p>
      <w:pPr>
        <w:pStyle w:val="SourceCode"/>
      </w:pPr>
      <w:r>
        <w:t>0850  /// Ideal linear polarizer for the direct red-dot ray chain.</w:t>
      </w:r>
    </w:p>
    <w:p>
      <w:pPr>
        <w:pStyle w:val="SourceCode"/>
      </w:pPr>
      <w:r>
        <w:t>0851  /// &lt;/summary&gt;</w:t>
      </w:r>
    </w:p>
    <w:p>
      <w:pPr>
        <w:pStyle w:val="SourceCode"/>
      </w:pPr>
      <w:r>
        <w:t>0852  public class PolarizerPhysics : MonoBehaviour, IOpticalReceiver</w:t>
      </w:r>
    </w:p>
    <w:p>
      <w:pPr>
        <w:pStyle w:val="SourceCode"/>
      </w:pPr>
      <w:r>
        <w:t>0853  {</w:t>
      </w:r>
    </w:p>
    <w:p>
      <w:pPr>
        <w:pStyle w:val="SourceCode"/>
      </w:pPr>
      <w:r>
        <w:t>0854      private const float VisibleIntensityThreshold = 0.001f;</w:t>
      </w:r>
    </w:p>
    <w:p>
      <w:pPr>
        <w:pStyle w:val="SourceCode"/>
      </w:pPr>
      <w:r>
        <w:t>0855      private const float ExtinctionEpsilon = 0.0001f;</w:t>
      </w:r>
    </w:p>
    <w:p>
      <w:pPr>
        <w:pStyle w:val="SourceCode"/>
      </w:pPr>
      <w:r>
        <w:t xml:space="preserve">0856  </w:t>
      </w:r>
    </w:p>
    <w:p>
      <w:pPr>
        <w:pStyle w:val="SourceCode"/>
      </w:pPr>
      <w:r>
        <w:t>0857      private LineRenderer lineRenderer;</w:t>
      </w:r>
    </w:p>
    <w:p>
      <w:pPr>
        <w:pStyle w:val="SourceCode"/>
      </w:pPr>
      <w:r>
        <w:t>0858      private bool gotLight;</w:t>
      </w:r>
    </w:p>
    <w:p>
      <w:pPr>
        <w:pStyle w:val="SourceCode"/>
      </w:pPr>
      <w:r>
        <w:t>0859      private RotateStandController rotateStand;</w:t>
      </w:r>
    </w:p>
    <w:p>
      <w:pPr>
        <w:pStyle w:val="SourceCode"/>
      </w:pPr>
      <w:r>
        <w:t xml:space="preserve">0860  </w:t>
      </w:r>
    </w:p>
    <w:p>
      <w:pPr>
        <w:pStyle w:val="SourceCode"/>
      </w:pPr>
      <w:r>
        <w:t>0861      private void Start()</w:t>
      </w:r>
    </w:p>
    <w:p>
      <w:pPr>
        <w:pStyle w:val="SourceCode"/>
      </w:pPr>
      <w:r>
        <w:t>0862      {</w:t>
      </w:r>
    </w:p>
    <w:p>
      <w:pPr>
        <w:pStyle w:val="SourceCode"/>
      </w:pPr>
      <w:r>
        <w:t>0863          rotateStand = GetComponent&lt;RotateStandController&gt;();</w:t>
      </w:r>
    </w:p>
    <w:p>
      <w:pPr>
        <w:pStyle w:val="SourceCode"/>
      </w:pPr>
      <w:r>
        <w:t>0864          if (rotateStand == null)</w:t>
      </w:r>
    </w:p>
    <w:p>
      <w:pPr>
        <w:pStyle w:val="SourceCode"/>
      </w:pPr>
      <w:r>
        <w:t>0865          {</w:t>
      </w:r>
    </w:p>
    <w:p>
      <w:pPr>
        <w:pStyle w:val="SourceCode"/>
      </w:pPr>
      <w:r>
        <w:t>0866              rotateStand = GetComponentInParent&lt;RotateStandController&gt;();</w:t>
      </w:r>
    </w:p>
    <w:p>
      <w:pPr>
        <w:pStyle w:val="SourceCode"/>
      </w:pPr>
      <w:r>
        <w:t>0867          }</w:t>
      </w:r>
    </w:p>
    <w:p>
      <w:pPr>
        <w:pStyle w:val="SourceCode"/>
      </w:pPr>
      <w:r>
        <w:t xml:space="preserve">0868  </w:t>
      </w:r>
    </w:p>
    <w:p>
      <w:pPr>
        <w:pStyle w:val="SourceCode"/>
      </w:pPr>
      <w:r>
        <w:t>0869          lineRenderer = gameObject.AddComponent&lt;LineRenderer&gt;();</w:t>
      </w:r>
    </w:p>
    <w:p>
      <w:pPr>
        <w:pStyle w:val="SourceCode"/>
      </w:pPr>
      <w:r>
        <w:t>0870          lineRenderer.positionCount = 2;</w:t>
      </w:r>
    </w:p>
    <w:p>
      <w:pPr>
        <w:pStyle w:val="SourceCode"/>
      </w:pPr>
      <w:r>
        <w:t>0871          lineRenderer.startWidth = 0.02f;</w:t>
      </w:r>
    </w:p>
    <w:p>
      <w:pPr>
        <w:pStyle w:val="SourceCode"/>
      </w:pPr>
      <w:r>
        <w:t>0872          lineRenderer.endWidth = 0.02f;</w:t>
      </w:r>
    </w:p>
    <w:p>
      <w:pPr>
        <w:pStyle w:val="SourceCode"/>
      </w:pPr>
      <w:r>
        <w:t>0873          lineRenderer.material = new Material(Shader.Find("Sprites/Default"));</w:t>
      </w:r>
    </w:p>
    <w:p>
      <w:pPr>
        <w:pStyle w:val="SourceCode"/>
      </w:pPr>
      <w:r>
        <w:t>0874          lineRenderer.startColor = new Color(1f, 0f, 0f, 0.5f);</w:t>
      </w:r>
    </w:p>
    <w:p>
      <w:pPr>
        <w:pStyle w:val="SourceCode"/>
      </w:pPr>
      <w:r>
        <w:t>0875          lineRenderer.endColor = new Color(1f, 0f, 0f, 0.5f);</w:t>
      </w:r>
    </w:p>
    <w:p>
      <w:pPr>
        <w:pStyle w:val="SourceCode"/>
      </w:pPr>
      <w:r>
        <w:t>0876          lineRenderer.enabled = false;</w:t>
      </w:r>
    </w:p>
    <w:p>
      <w:pPr>
        <w:pStyle w:val="SourceCode"/>
      </w:pPr>
      <w:r>
        <w:t>0877      }</w:t>
      </w:r>
    </w:p>
    <w:p>
      <w:pPr>
        <w:pStyle w:val="SourceCode"/>
      </w:pPr>
      <w:r>
        <w:t xml:space="preserve">0878  </w:t>
      </w:r>
    </w:p>
    <w:p>
      <w:pPr>
        <w:pStyle w:val="SourceCode"/>
      </w:pPr>
      <w:r>
        <w:t>0879      private void Update()</w:t>
      </w:r>
    </w:p>
    <w:p>
      <w:pPr>
        <w:pStyle w:val="SourceCode"/>
      </w:pPr>
      <w:r>
        <w:t>0880      {</w:t>
      </w:r>
    </w:p>
    <w:p>
      <w:pPr>
        <w:pStyle w:val="SourceCode"/>
      </w:pPr>
      <w:r>
        <w:t>0881          if (!gotLight)</w:t>
      </w:r>
    </w:p>
    <w:p>
      <w:pPr>
        <w:pStyle w:val="SourceCode"/>
      </w:pPr>
      <w:r>
        <w:t>0882          {</w:t>
      </w:r>
    </w:p>
    <w:p>
      <w:pPr>
        <w:pStyle w:val="SourceCode"/>
      </w:pPr>
      <w:r>
        <w:t>0883              lineRenderer.enabled = false;</w:t>
      </w:r>
    </w:p>
    <w:p>
      <w:pPr>
        <w:pStyle w:val="SourceCode"/>
      </w:pPr>
      <w:r>
        <w:t>0884          }</w:t>
      </w:r>
    </w:p>
    <w:p>
      <w:pPr>
        <w:pStyle w:val="SourceCode"/>
      </w:pPr>
      <w:r>
        <w:t xml:space="preserve">0885  </w:t>
      </w:r>
    </w:p>
    <w:p>
      <w:pPr>
        <w:pStyle w:val="SourceCode"/>
      </w:pPr>
      <w:r>
        <w:t>0886          gotLight = false;</w:t>
      </w:r>
    </w:p>
    <w:p>
      <w:pPr>
        <w:pStyle w:val="SourceCode"/>
      </w:pPr>
      <w:r>
        <w:t>0887      }</w:t>
      </w:r>
    </w:p>
    <w:p>
      <w:pPr>
        <w:pStyle w:val="SourceCode"/>
      </w:pPr>
      <w:r>
        <w:t xml:space="preserve">0888  </w:t>
      </w:r>
    </w:p>
    <w:p>
      <w:pPr>
        <w:pStyle w:val="SourceCode"/>
      </w:pPr>
      <w:r>
        <w:t>0889      public void ReceiveLight(LightData inLight, Vector3 hitPoint, Vector3 direction)</w:t>
      </w:r>
    </w:p>
    <w:p>
      <w:pPr>
        <w:pStyle w:val="SourceCode"/>
      </w:pPr>
      <w:r>
        <w:t>0890      {</w:t>
      </w:r>
    </w:p>
    <w:p>
      <w:pPr>
        <w:pStyle w:val="SourceCode"/>
      </w:pPr>
      <w:r>
        <w:t>0891          gotLight = true;</w:t>
      </w:r>
    </w:p>
    <w:p>
      <w:pPr>
        <w:pStyle w:val="SourceCode"/>
      </w:pPr>
      <w:r>
        <w:t xml:space="preserve">0892  </w:t>
      </w:r>
    </w:p>
    <w:p>
      <w:pPr>
        <w:pStyle w:val="SourceCode"/>
      </w:pPr>
      <w:r>
        <w:t>0893          float axis = ResolveTransmissionAxisAngle();</w:t>
      </w:r>
    </w:p>
    <w:p>
      <w:pPr>
        <w:pStyle w:val="SourceCode"/>
      </w:pPr>
      <w:r>
        <w:t>0894          float axisRad = axis * Mathf.Deg2Rad;</w:t>
      </w:r>
    </w:p>
    <w:p>
      <w:pPr>
        <w:pStyle w:val="SourceCode"/>
      </w:pPr>
      <w:r>
        <w:t>0895          float cos2Axis = Mathf.Cos(2f * axisRad);</w:t>
      </w:r>
    </w:p>
    <w:p>
      <w:pPr>
        <w:pStyle w:val="SourceCode"/>
      </w:pPr>
      <w:r>
        <w:t>0896          float sin2Axis = Mathf.Sin(2f * axisRad);</w:t>
      </w:r>
    </w:p>
    <w:p>
      <w:pPr>
        <w:pStyle w:val="SourceCode"/>
      </w:pPr>
      <w:r>
        <w:t>0897          float finalIntensity = 0.5f * (inLight.intensity + inLight.stokesQ * cos2Axis + inLight.stokesU * sin2Axis);</w:t>
      </w:r>
    </w:p>
    <w:p>
      <w:pPr>
        <w:pStyle w:val="SourceCode"/>
      </w:pPr>
      <w:r>
        <w:t>0898          finalIntensity = Mathf.Max(0f, finalIntensity);</w:t>
      </w:r>
    </w:p>
    <w:p>
      <w:pPr>
        <w:pStyle w:val="SourceCode"/>
      </w:pPr>
      <w:r>
        <w:t>0899          if (finalIntensity &lt; ExtinctionEpsilon)</w:t>
      </w:r>
    </w:p>
    <w:p>
      <w:pPr>
        <w:pStyle w:val="SourceCode"/>
      </w:pPr>
      <w:r>
        <w:t>0900          {</w:t>
      </w:r>
    </w:p>
    <w:p>
      <w:pPr>
        <w:pStyle w:val="SourceCode"/>
      </w:pPr>
      <w:r>
        <w:t>0901              finalIntensity = 0f;</w:t>
      </w:r>
    </w:p>
    <w:p>
      <w:pPr>
        <w:pStyle w:val="SourceCode"/>
      </w:pPr>
      <w:r>
        <w:t>0902          }</w:t>
      </w:r>
    </w:p>
    <w:p>
      <w:pPr>
        <w:pStyle w:val="SourceCode"/>
      </w:pPr>
      <w:r>
        <w:t>0903          Debug.Log($"[Polarizer:{gameObject.name}] axis={axis:F1}° inI={inLight.intensity:F4}(S1={inLight.stokesQ:F4},S2={inLight.stokesU:F4},S3={inLight.stokesV:F4}) outI={finalIntensity:F4}");</w:t>
      </w:r>
    </w:p>
    <w:p>
      <w:pPr>
        <w:pStyle w:val="SourceCode"/>
      </w:pPr>
      <w:r>
        <w:t xml:space="preserve">0904  </w:t>
      </w:r>
    </w:p>
    <w:p>
      <w:pPr>
        <w:pStyle w:val="SourceCode"/>
      </w:pPr>
      <w:r>
        <w:t>0905          bool drawLine = finalIntensity &gt; VisibleIntensityThreshold;</w:t>
      </w:r>
    </w:p>
    <w:p>
      <w:pPr>
        <w:pStyle w:val="SourceCode"/>
      </w:pPr>
      <w:r>
        <w:t>0906          lineRenderer.enabled = drawLine;</w:t>
      </w:r>
    </w:p>
    <w:p>
      <w:pPr>
        <w:pStyle w:val="SourceCode"/>
      </w:pPr>
      <w:r>
        <w:t>0907          if (drawLine)</w:t>
      </w:r>
    </w:p>
    <w:p>
      <w:pPr>
        <w:pStyle w:val="SourceCode"/>
      </w:pPr>
      <w:r>
        <w:t>0908          {</w:t>
      </w:r>
    </w:p>
    <w:p>
      <w:pPr>
        <w:pStyle w:val="SourceCode"/>
      </w:pPr>
      <w:r>
        <w:t>0909              float alpha = Mathf.Clamp01(finalIntensity);</w:t>
      </w:r>
    </w:p>
    <w:p>
      <w:pPr>
        <w:pStyle w:val="SourceCode"/>
      </w:pPr>
      <w:r>
        <w:t>0910              lineRenderer.startColor = new Color(1f, 0f, 0f, alpha);</w:t>
      </w:r>
    </w:p>
    <w:p>
      <w:pPr>
        <w:pStyle w:val="SourceCode"/>
      </w:pPr>
      <w:r>
        <w:t>0911              lineRenderer.endColor = new Color(1f, 0f, 0f, alpha);</w:t>
      </w:r>
    </w:p>
    <w:p>
      <w:pPr>
        <w:pStyle w:val="SourceCode"/>
      </w:pPr>
      <w:r>
        <w:t>0912          }</w:t>
      </w:r>
    </w:p>
    <w:p>
      <w:pPr>
        <w:pStyle w:val="SourceCode"/>
      </w:pPr>
      <w:r>
        <w:t xml:space="preserve">0913  </w:t>
      </w:r>
    </w:p>
    <w:p>
      <w:pPr>
        <w:pStyle w:val="SourceCode"/>
      </w:pPr>
      <w:r>
        <w:t>0914          Vector3 rayDirection = direction.normalized;</w:t>
      </w:r>
    </w:p>
    <w:p>
      <w:pPr>
        <w:pStyle w:val="SourceCode"/>
      </w:pPr>
      <w:r>
        <w:t>0915          Vector3 start = hitPoint + rayDirection * 0.05f;</w:t>
      </w:r>
    </w:p>
    <w:p>
      <w:pPr>
        <w:pStyle w:val="SourceCode"/>
      </w:pPr>
      <w:r>
        <w:t>0916          Vector3 end = start + rayDirection * 50f;</w:t>
      </w:r>
    </w:p>
    <w:p>
      <w:pPr>
        <w:pStyle w:val="SourceCode"/>
      </w:pPr>
      <w:r>
        <w:t xml:space="preserve">0917  </w:t>
      </w:r>
    </w:p>
    <w:p>
      <w:pPr>
        <w:pStyle w:val="SourceCode"/>
      </w:pPr>
      <w:r>
        <w:t>0918          if (Physics.Raycast(start, rayDirection, out RaycastHit hit, 50f))</w:t>
      </w:r>
    </w:p>
    <w:p>
      <w:pPr>
        <w:pStyle w:val="SourceCode"/>
      </w:pPr>
      <w:r>
        <w:t>0919          {</w:t>
      </w:r>
    </w:p>
    <w:p>
      <w:pPr>
        <w:pStyle w:val="SourceCode"/>
      </w:pPr>
      <w:r>
        <w:t>0920              end = hit.point;</w:t>
      </w:r>
    </w:p>
    <w:p>
      <w:pPr>
        <w:pStyle w:val="SourceCode"/>
      </w:pPr>
      <w:r>
        <w:t>0921              IOpticalReceiver next = hit.collider.GetComponent&lt;IOpticalReceiver&gt;();</w:t>
      </w:r>
    </w:p>
    <w:p>
      <w:pPr>
        <w:pStyle w:val="SourceCode"/>
      </w:pPr>
      <w:r>
        <w:t>0922              if (next == null) next = hit.collider.GetComponentInParent&lt;IOpticalReceiver&gt;();</w:t>
      </w:r>
    </w:p>
    <w:p>
      <w:pPr>
        <w:pStyle w:val="SourceCode"/>
      </w:pPr>
      <w:r>
        <w:t xml:space="preserve">0923  </w:t>
      </w:r>
    </w:p>
    <w:p>
      <w:pPr>
        <w:pStyle w:val="SourceCode"/>
      </w:pPr>
      <w:r>
        <w:t>0924              if (next != null)</w:t>
      </w:r>
    </w:p>
    <w:p>
      <w:pPr>
        <w:pStyle w:val="SourceCode"/>
      </w:pPr>
      <w:r>
        <w:t>0925              {</w:t>
      </w:r>
    </w:p>
    <w:p>
      <w:pPr>
        <w:pStyle w:val="SourceCode"/>
      </w:pPr>
      <w:r>
        <w:t>0926                  LightData outLight = LightData.FromLinear(finalIntensity, axis);</w:t>
      </w:r>
    </w:p>
    <w:p>
      <w:pPr>
        <w:pStyle w:val="SourceCode"/>
      </w:pPr>
      <w:r>
        <w:t>0927                  next.ReceiveLight(outLight, hit.point, rayDirection);</w:t>
      </w:r>
    </w:p>
    <w:p>
      <w:pPr>
        <w:pStyle w:val="SourceCode"/>
      </w:pPr>
      <w:r>
        <w:t>0928              }</w:t>
      </w:r>
    </w:p>
    <w:p>
      <w:pPr>
        <w:pStyle w:val="SourceCode"/>
      </w:pPr>
      <w:r>
        <w:t>0929          }</w:t>
      </w:r>
    </w:p>
    <w:p>
      <w:pPr>
        <w:pStyle w:val="SourceCode"/>
      </w:pPr>
      <w:r>
        <w:t xml:space="preserve">0930  </w:t>
      </w:r>
    </w:p>
    <w:p>
      <w:pPr>
        <w:pStyle w:val="SourceCode"/>
      </w:pPr>
      <w:r>
        <w:t>0931          if (lineRenderer.enabled)</w:t>
      </w:r>
    </w:p>
    <w:p>
      <w:pPr>
        <w:pStyle w:val="SourceCode"/>
      </w:pPr>
      <w:r>
        <w:t>0932          {</w:t>
      </w:r>
    </w:p>
    <w:p>
      <w:pPr>
        <w:pStyle w:val="SourceCode"/>
      </w:pPr>
      <w:r>
        <w:t>0933              lineRenderer.SetPosition(0, start);</w:t>
      </w:r>
    </w:p>
    <w:p>
      <w:pPr>
        <w:pStyle w:val="SourceCode"/>
      </w:pPr>
      <w:r>
        <w:t>0934              lineRenderer.SetPosition(1, end);</w:t>
      </w:r>
    </w:p>
    <w:p>
      <w:pPr>
        <w:pStyle w:val="SourceCode"/>
      </w:pPr>
      <w:r>
        <w:t>0935          }</w:t>
      </w:r>
    </w:p>
    <w:p>
      <w:pPr>
        <w:pStyle w:val="SourceCode"/>
      </w:pPr>
      <w:r>
        <w:t>0936      }</w:t>
      </w:r>
    </w:p>
    <w:p>
      <w:pPr>
        <w:pStyle w:val="SourceCode"/>
      </w:pPr>
      <w:r>
        <w:t xml:space="preserve">0937  </w:t>
      </w:r>
    </w:p>
    <w:p>
      <w:pPr>
        <w:pStyle w:val="SourceCode"/>
      </w:pPr>
      <w:r>
        <w:t>0938      private float ResolveTransmissionAxisAngle()</w:t>
      </w:r>
    </w:p>
    <w:p>
      <w:pPr>
        <w:pStyle w:val="SourceCode"/>
      </w:pPr>
      <w:r>
        <w:t>0939      {</w:t>
      </w:r>
    </w:p>
    <w:p>
      <w:pPr>
        <w:pStyle w:val="SourceCode"/>
      </w:pPr>
      <w:r>
        <w:t>0940          if (rotateStand == null)</w:t>
      </w:r>
    </w:p>
    <w:p>
      <w:pPr>
        <w:pStyle w:val="SourceCode"/>
      </w:pPr>
      <w:r>
        <w:t>0941          {</w:t>
      </w:r>
    </w:p>
    <w:p>
      <w:pPr>
        <w:pStyle w:val="SourceCode"/>
      </w:pPr>
      <w:r>
        <w:t>0942              rotateStand = GetComponent&lt;RotateStandController&gt;();</w:t>
      </w:r>
    </w:p>
    <w:p>
      <w:pPr>
        <w:pStyle w:val="SourceCode"/>
      </w:pPr>
      <w:r>
        <w:t>0943              if (rotateStand == null)</w:t>
      </w:r>
    </w:p>
    <w:p>
      <w:pPr>
        <w:pStyle w:val="SourceCode"/>
      </w:pPr>
      <w:r>
        <w:t>0944              {</w:t>
      </w:r>
    </w:p>
    <w:p>
      <w:pPr>
        <w:pStyle w:val="SourceCode"/>
      </w:pPr>
      <w:r>
        <w:t>0945                  rotateStand = GetComponentInParent&lt;RotateStandController&gt;();</w:t>
      </w:r>
    </w:p>
    <w:p>
      <w:pPr>
        <w:pStyle w:val="SourceCode"/>
      </w:pPr>
      <w:r>
        <w:t>0946              }</w:t>
      </w:r>
    </w:p>
    <w:p>
      <w:pPr>
        <w:pStyle w:val="SourceCode"/>
      </w:pPr>
      <w:r>
        <w:t>0947          }</w:t>
      </w:r>
    </w:p>
    <w:p>
      <w:pPr>
        <w:pStyle w:val="SourceCode"/>
      </w:pPr>
      <w:r>
        <w:t xml:space="preserve">0948  </w:t>
      </w:r>
    </w:p>
    <w:p>
      <w:pPr>
        <w:pStyle w:val="SourceCode"/>
      </w:pPr>
      <w:r>
        <w:t>0949          if (rotateStand != null)</w:t>
      </w:r>
    </w:p>
    <w:p>
      <w:pPr>
        <w:pStyle w:val="SourceCode"/>
      </w:pPr>
      <w:r>
        <w:t>0950          {</w:t>
      </w:r>
    </w:p>
    <w:p>
      <w:pPr>
        <w:pStyle w:val="SourceCode"/>
      </w:pPr>
      <w:r>
        <w:t>0951              return rotateStand.GetCurrentRotateAngle();</w:t>
      </w:r>
    </w:p>
    <w:p>
      <w:pPr>
        <w:pStyle w:val="SourceCode"/>
      </w:pPr>
      <w:r>
        <w:t>0952          }</w:t>
      </w:r>
    </w:p>
    <w:p>
      <w:pPr>
        <w:pStyle w:val="SourceCode"/>
      </w:pPr>
      <w:r>
        <w:t xml:space="preserve">0953  </w:t>
      </w:r>
    </w:p>
    <w:p>
      <w:pPr>
        <w:pStyle w:val="SourceCode"/>
      </w:pPr>
      <w:r>
        <w:t>0954          return Mathf.Repeat(transform.localEulerAngles.z, 180f);</w:t>
      </w:r>
    </w:p>
    <w:p>
      <w:pPr>
        <w:pStyle w:val="SourceCode"/>
      </w:pPr>
      <w:r>
        <w:t>0955      }</w:t>
      </w:r>
    </w:p>
    <w:p>
      <w:pPr>
        <w:pStyle w:val="SourceCode"/>
      </w:pPr>
      <w:r>
        <w:t>0956  }</w:t>
      </w:r>
    </w:p>
    <w:p>
      <w:pPr>
        <w:pStyle w:val="FileHeading"/>
      </w:pPr>
      <w:r>
        <w:t>// ===== File 11: ElectroOptic-Lab\Assets\Scripts\CrystalRetarderPhysics.cs (329 lines) =====</w:t>
      </w:r>
    </w:p>
    <w:p>
      <w:pPr>
        <w:pStyle w:val="SourceCode"/>
      </w:pPr>
      <w:r>
        <w:t>0957  using ElectroOptics;</w:t>
      </w:r>
    </w:p>
    <w:p>
      <w:pPr>
        <w:pStyle w:val="SourceCode"/>
      </w:pPr>
      <w:r>
        <w:t>0958  using ElectroOptics.ConoscopicAnalysis;</w:t>
      </w:r>
    </w:p>
    <w:p>
      <w:pPr>
        <w:pStyle w:val="SourceCode"/>
      </w:pPr>
      <w:r>
        <w:t>0959  using ElectroOptics.DataTransfer;</w:t>
      </w:r>
    </w:p>
    <w:p>
      <w:pPr>
        <w:pStyle w:val="SourceCode"/>
      </w:pPr>
      <w:r>
        <w:t>0960  using UnityEngine;</w:t>
      </w:r>
    </w:p>
    <w:p>
      <w:pPr>
        <w:pStyle w:val="SourceCode"/>
      </w:pPr>
      <w:r>
        <w:t xml:space="preserve">0961  </w:t>
      </w:r>
    </w:p>
    <w:p>
      <w:pPr>
        <w:pStyle w:val="SourceCode"/>
      </w:pPr>
      <w:r>
        <w:t>0962  [DisallowMultipleComponent]</w:t>
      </w:r>
    </w:p>
    <w:p>
      <w:pPr>
        <w:pStyle w:val="SourceCode"/>
      </w:pPr>
      <w:r>
        <w:t>0963  public class CrystalRetarderPhysics : MonoBehaviour, IOpticalReceiver</w:t>
      </w:r>
    </w:p>
    <w:p>
      <w:pPr>
        <w:pStyle w:val="SourceCode"/>
      </w:pPr>
      <w:r>
        <w:t>0964  {</w:t>
      </w:r>
    </w:p>
    <w:p>
      <w:pPr>
        <w:pStyle w:val="SourceCode"/>
      </w:pPr>
      <w:r>
        <w:t>0965      private const float TwoPi = 6.28318530718f;</w:t>
      </w:r>
    </w:p>
    <w:p>
      <w:pPr>
        <w:pStyle w:val="SourceCode"/>
      </w:pPr>
      <w:r>
        <w:t>0966      private const float VisibleIntensityThreshold = 0.001f;</w:t>
      </w:r>
    </w:p>
    <w:p>
      <w:pPr>
        <w:pStyle w:val="SourceCode"/>
      </w:pPr>
      <w:r>
        <w:t>0967      private const float MinAxisLengthSqr = 0.000001f;</w:t>
      </w:r>
    </w:p>
    <w:p>
      <w:pPr>
        <w:pStyle w:val="SourceCode"/>
      </w:pPr>
      <w:r>
        <w:t xml:space="preserve">0968  </w:t>
      </w:r>
    </w:p>
    <w:p>
      <w:pPr>
        <w:pStyle w:val="SourceCode"/>
      </w:pPr>
      <w:r>
        <w:t>0969      [Header("Direct Red-Dot Retarder")]</w:t>
      </w:r>
    </w:p>
    <w:p>
      <w:pPr>
        <w:pStyle w:val="SourceCode"/>
      </w:pPr>
      <w:r>
        <w:t>0970      public CrystalPhysicalCore physicalCore;</w:t>
      </w:r>
    </w:p>
    <w:p>
      <w:pPr>
        <w:pStyle w:val="SourceCode"/>
      </w:pPr>
      <w:r>
        <w:t>0971      public OpticalComponent opticalComponent;</w:t>
      </w:r>
    </w:p>
    <w:p>
      <w:pPr>
        <w:pStyle w:val="SourceCode"/>
      </w:pPr>
      <w:r>
        <w:t>0972      [Min(0f)] public float retardanceScale = 1f;</w:t>
      </w:r>
    </w:p>
    <w:p>
      <w:pPr>
        <w:pStyle w:val="SourceCode"/>
      </w:pPr>
      <w:r>
        <w:t>0973      [Range(-90f, 90f)] public float initialAxisAngleOffsetDeg = 45f;</w:t>
      </w:r>
    </w:p>
    <w:p>
      <w:pPr>
        <w:pStyle w:val="SourceCode"/>
      </w:pPr>
      <w:r>
        <w:t>0974      public float rayExitOffset = 0.06f;</w:t>
      </w:r>
    </w:p>
    <w:p>
      <w:pPr>
        <w:pStyle w:val="SourceCode"/>
      </w:pPr>
      <w:r>
        <w:t>0975      public float maxRayDistance = 50f;</w:t>
      </w:r>
    </w:p>
    <w:p>
      <w:pPr>
        <w:pStyle w:val="SourceCode"/>
      </w:pPr>
      <w:r>
        <w:t xml:space="preserve">0976  </w:t>
      </w:r>
    </w:p>
    <w:p>
      <w:pPr>
        <w:pStyle w:val="SourceCode"/>
      </w:pPr>
      <w:r>
        <w:t>0977      private LineRenderer lineRenderer;</w:t>
      </w:r>
    </w:p>
    <w:p>
      <w:pPr>
        <w:pStyle w:val="SourceCode"/>
      </w:pPr>
      <w:r>
        <w:t>0978      private bool gotLight;</w:t>
      </w:r>
    </w:p>
    <w:p>
      <w:pPr>
        <w:pStyle w:val="SourceCode"/>
      </w:pPr>
      <w:r>
        <w:t>0979      private bool warnedUnavailable;</w:t>
      </w:r>
    </w:p>
    <w:p>
      <w:pPr>
        <w:pStyle w:val="SourceCode"/>
      </w:pPr>
      <w:r>
        <w:t xml:space="preserve">0980  </w:t>
      </w:r>
    </w:p>
    <w:p>
      <w:pPr>
        <w:pStyle w:val="SourceCode"/>
      </w:pPr>
      <w:r>
        <w:t>0981      private void Start()</w:t>
      </w:r>
    </w:p>
    <w:p>
      <w:pPr>
        <w:pStyle w:val="SourceCode"/>
      </w:pPr>
      <w:r>
        <w:t>0982      {</w:t>
      </w:r>
    </w:p>
    <w:p>
      <w:pPr>
        <w:pStyle w:val="SourceCode"/>
      </w:pPr>
      <w:r>
        <w:t>0983          ResolveReferences();</w:t>
      </w:r>
    </w:p>
    <w:p>
      <w:pPr>
        <w:pStyle w:val="SourceCode"/>
      </w:pPr>
      <w:r>
        <w:t>0984          EnsureLineRenderer();</w:t>
      </w:r>
    </w:p>
    <w:p>
      <w:pPr>
        <w:pStyle w:val="SourceCode"/>
      </w:pPr>
      <w:r>
        <w:t>0985      }</w:t>
      </w:r>
    </w:p>
    <w:p>
      <w:pPr>
        <w:pStyle w:val="SourceCode"/>
      </w:pPr>
      <w:r>
        <w:t xml:space="preserve">0986  </w:t>
      </w:r>
    </w:p>
    <w:p>
      <w:pPr>
        <w:pStyle w:val="SourceCode"/>
      </w:pPr>
      <w:r>
        <w:t>0987      private void Update()</w:t>
      </w:r>
    </w:p>
    <w:p>
      <w:pPr>
        <w:pStyle w:val="SourceCode"/>
      </w:pPr>
      <w:r>
        <w:t>0988      {</w:t>
      </w:r>
    </w:p>
    <w:p>
      <w:pPr>
        <w:pStyle w:val="SourceCode"/>
      </w:pPr>
      <w:r>
        <w:t>0989          if (!gotLight &amp;&amp; lineRenderer != null)</w:t>
      </w:r>
    </w:p>
    <w:p>
      <w:pPr>
        <w:pStyle w:val="SourceCode"/>
      </w:pPr>
      <w:r>
        <w:t>0990          {</w:t>
      </w:r>
    </w:p>
    <w:p>
      <w:pPr>
        <w:pStyle w:val="SourceCode"/>
      </w:pPr>
      <w:r>
        <w:t>0991              lineRenderer.enabled = false;</w:t>
      </w:r>
    </w:p>
    <w:p>
      <w:pPr>
        <w:pStyle w:val="SourceCode"/>
      </w:pPr>
      <w:r>
        <w:t>0992          }</w:t>
      </w:r>
    </w:p>
    <w:p>
      <w:pPr>
        <w:pStyle w:val="SourceCode"/>
      </w:pPr>
      <w:r>
        <w:t xml:space="preserve">0993  </w:t>
      </w:r>
    </w:p>
    <w:p>
      <w:pPr>
        <w:pStyle w:val="SourceCode"/>
      </w:pPr>
      <w:r>
        <w:t>0994          gotLight = false;</w:t>
      </w:r>
    </w:p>
    <w:p>
      <w:pPr>
        <w:pStyle w:val="SourceCode"/>
      </w:pPr>
      <w:r>
        <w:t>0995      }</w:t>
      </w:r>
    </w:p>
    <w:p>
      <w:pPr>
        <w:pStyle w:val="SourceCode"/>
      </w:pPr>
      <w:r>
        <w:t xml:space="preserve">0996  </w:t>
      </w:r>
    </w:p>
    <w:p>
      <w:pPr>
        <w:pStyle w:val="SourceCode"/>
      </w:pPr>
      <w:r>
        <w:t>0997      public void Bind(CrystalPhysicalCore core, OpticalComponent component)</w:t>
      </w:r>
    </w:p>
    <w:p>
      <w:pPr>
        <w:pStyle w:val="SourceCode"/>
      </w:pPr>
      <w:r>
        <w:t>0998      {</w:t>
      </w:r>
    </w:p>
    <w:p>
      <w:pPr>
        <w:pStyle w:val="SourceCode"/>
      </w:pPr>
      <w:r>
        <w:t>0999          physicalCore = core;</w:t>
      </w:r>
    </w:p>
    <w:p>
      <w:pPr>
        <w:pStyle w:val="SourceCode"/>
      </w:pPr>
      <w:r>
        <w:t>1000          opticalComponent = component;</w:t>
      </w:r>
    </w:p>
    <w:p>
      <w:pPr>
        <w:pStyle w:val="SourceCode"/>
      </w:pPr>
      <w:r>
        <w:t>1001      }</w:t>
      </w:r>
    </w:p>
    <w:p>
      <w:pPr>
        <w:pStyle w:val="SourceCode"/>
      </w:pPr>
      <w:r>
        <w:t xml:space="preserve">1002  </w:t>
      </w:r>
    </w:p>
    <w:p>
      <w:pPr>
        <w:pStyle w:val="SourceCode"/>
      </w:pPr>
      <w:r>
        <w:t>1003      public void ReceiveLight(LightData lightIn, Vector3 hitPoint, Vector3 direction)</w:t>
      </w:r>
    </w:p>
    <w:p>
      <w:pPr>
        <w:pStyle w:val="SourceCode"/>
      </w:pPr>
      <w:r>
        <w:t>1004      {</w:t>
      </w:r>
    </w:p>
    <w:p>
      <w:pPr>
        <w:pStyle w:val="SourceCode"/>
      </w:pPr>
      <w:r>
        <w:t>1005          gotLight = true;</w:t>
      </w:r>
    </w:p>
    <w:p>
      <w:pPr>
        <w:pStyle w:val="SourceCode"/>
      </w:pPr>
      <w:r>
        <w:t>1006          ResolveReferences();</w:t>
      </w:r>
    </w:p>
    <w:p>
      <w:pPr>
        <w:pStyle w:val="SourceCode"/>
      </w:pPr>
      <w:r>
        <w:t>1007          EnsureLineRenderer();</w:t>
      </w:r>
    </w:p>
    <w:p>
      <w:pPr>
        <w:pStyle w:val="SourceCode"/>
      </w:pPr>
      <w:r>
        <w:t xml:space="preserve">1008  </w:t>
      </w:r>
    </w:p>
    <w:p>
      <w:pPr>
        <w:pStyle w:val="SourceCode"/>
      </w:pPr>
      <w:r>
        <w:t>1009          LightData lightOut = lightIn;</w:t>
      </w:r>
    </w:p>
    <w:p>
      <w:pPr>
        <w:pStyle w:val="SourceCode"/>
      </w:pPr>
      <w:r>
        <w:t>1010          bool appliedRetardance = false;</w:t>
      </w:r>
    </w:p>
    <w:p>
      <w:pPr>
        <w:pStyle w:val="SourceCode"/>
      </w:pPr>
      <w:r>
        <w:t>1011          string failureReason = "not-on-rail";</w:t>
      </w:r>
    </w:p>
    <w:p>
      <w:pPr>
        <w:pStyle w:val="SourceCode"/>
      </w:pPr>
      <w:r>
        <w:t>1012          if (IsOnRail())</w:t>
      </w:r>
    </w:p>
    <w:p>
      <w:pPr>
        <w:pStyle w:val="SourceCode"/>
      </w:pPr>
      <w:r>
        <w:t>1013          {</w:t>
      </w:r>
    </w:p>
    <w:p>
      <w:pPr>
        <w:pStyle w:val="SourceCode"/>
      </w:pPr>
      <w:r>
        <w:t>1014              if (TryApplyCrystalRetardance(lightIn, direction, out LightData transformed, out failureReason))</w:t>
      </w:r>
    </w:p>
    <w:p>
      <w:pPr>
        <w:pStyle w:val="SourceCode"/>
      </w:pPr>
      <w:r>
        <w:t>1015              {</w:t>
      </w:r>
    </w:p>
    <w:p>
      <w:pPr>
        <w:pStyle w:val="SourceCode"/>
      </w:pPr>
      <w:r>
        <w:t>1016                  lightOut = transformed;</w:t>
      </w:r>
    </w:p>
    <w:p>
      <w:pPr>
        <w:pStyle w:val="SourceCode"/>
      </w:pPr>
      <w:r>
        <w:t>1017                  appliedRetardance = true;</w:t>
      </w:r>
    </w:p>
    <w:p>
      <w:pPr>
        <w:pStyle w:val="SourceCode"/>
      </w:pPr>
      <w:r>
        <w:t>1018                  failureReason = "none";</w:t>
      </w:r>
    </w:p>
    <w:p>
      <w:pPr>
        <w:pStyle w:val="SourceCode"/>
      </w:pPr>
      <w:r>
        <w:t>1019                  warnedUnavailable = false;</w:t>
      </w:r>
    </w:p>
    <w:p>
      <w:pPr>
        <w:pStyle w:val="SourceCode"/>
      </w:pPr>
      <w:r>
        <w:t>1020              }</w:t>
      </w:r>
    </w:p>
    <w:p>
      <w:pPr>
        <w:pStyle w:val="SourceCode"/>
      </w:pPr>
      <w:r>
        <w:t>1021              else</w:t>
      </w:r>
    </w:p>
    <w:p>
      <w:pPr>
        <w:pStyle w:val="SourceCode"/>
      </w:pPr>
      <w:r>
        <w:t>1022              {</w:t>
      </w:r>
    </w:p>
    <w:p>
      <w:pPr>
        <w:pStyle w:val="SourceCode"/>
      </w:pPr>
      <w:r>
        <w:t>1023                  WarnUnavailableOnce(failureReason);</w:t>
      </w:r>
    </w:p>
    <w:p>
      <w:pPr>
        <w:pStyle w:val="SourceCode"/>
      </w:pPr>
      <w:r>
        <w:t>1024              }</w:t>
      </w:r>
    </w:p>
    <w:p>
      <w:pPr>
        <w:pStyle w:val="SourceCode"/>
      </w:pPr>
      <w:r>
        <w:t>1025          }</w:t>
      </w:r>
    </w:p>
    <w:p>
      <w:pPr>
        <w:pStyle w:val="SourceCode"/>
      </w:pPr>
      <w:r>
        <w:t>1026          Debug.Log($"[CrystalRetarder] onRail={IsOnRail()} applied={appliedRetardance} reason={failureReason} inI={lightIn.intensity:F4}(S1={lightIn.stokesQ:F4},S2={lightIn.stokesU:F4},S3={lightIn.stokesV:F4}) outI={lightOut.intensity:F4}(S1={lightOut.stokesQ:F4},S2={lightOut.stokesU:F4},S3={lightOut.stokesV:F4})");</w:t>
      </w:r>
    </w:p>
    <w:p>
      <w:pPr>
        <w:pStyle w:val="SourceCode"/>
      </w:pPr>
      <w:r>
        <w:t xml:space="preserve">1027  </w:t>
      </w:r>
    </w:p>
    <w:p>
      <w:pPr>
        <w:pStyle w:val="SourceCode"/>
      </w:pPr>
      <w:r>
        <w:t>1028          PropagateLight(lightOut, hitPoint, direction.normalized);</w:t>
      </w:r>
    </w:p>
    <w:p>
      <w:pPr>
        <w:pStyle w:val="SourceCode"/>
      </w:pPr>
      <w:r>
        <w:t>1029      }</w:t>
      </w:r>
    </w:p>
    <w:p>
      <w:pPr>
        <w:pStyle w:val="SourceCode"/>
      </w:pPr>
      <w:r>
        <w:t xml:space="preserve">1030  </w:t>
      </w:r>
    </w:p>
    <w:p>
      <w:pPr>
        <w:pStyle w:val="SourceCode"/>
      </w:pPr>
      <w:r>
        <w:t>1031      public static LightData ApplyLinearRetarder(LightData light, float axisAngleDeg, float retardanceRad)</w:t>
      </w:r>
    </w:p>
    <w:p>
      <w:pPr>
        <w:pStyle w:val="SourceCode"/>
      </w:pPr>
      <w:r>
        <w:t>1032      {</w:t>
      </w:r>
    </w:p>
    <w:p>
      <w:pPr>
        <w:pStyle w:val="SourceCode"/>
      </w:pPr>
      <w:r>
        <w:t>1033          if (light.intensity &lt;= 0f)</w:t>
      </w:r>
    </w:p>
    <w:p>
      <w:pPr>
        <w:pStyle w:val="SourceCode"/>
      </w:pPr>
      <w:r>
        <w:t>1034          {</w:t>
      </w:r>
    </w:p>
    <w:p>
      <w:pPr>
        <w:pStyle w:val="SourceCode"/>
      </w:pPr>
      <w:r>
        <w:t>1035              return LightData.FromStokes(0f, 0f, 0f, 0f);</w:t>
      </w:r>
    </w:p>
    <w:p>
      <w:pPr>
        <w:pStyle w:val="SourceCode"/>
      </w:pPr>
      <w:r>
        <w:t>1036          }</w:t>
      </w:r>
    </w:p>
    <w:p>
      <w:pPr>
        <w:pStyle w:val="SourceCode"/>
      </w:pPr>
      <w:r>
        <w:t xml:space="preserve">1037  </w:t>
      </w:r>
    </w:p>
    <w:p>
      <w:pPr>
        <w:pStyle w:val="SourceCode"/>
      </w:pPr>
      <w:r>
        <w:t>1038          float axisRad = axisAngleDeg * Mathf.Deg2Rad;</w:t>
      </w:r>
    </w:p>
    <w:p>
      <w:pPr>
        <w:pStyle w:val="SourceCode"/>
      </w:pPr>
      <w:r>
        <w:t>1039          float cos2Axis = Mathf.Cos(2f * axisRad);</w:t>
      </w:r>
    </w:p>
    <w:p>
      <w:pPr>
        <w:pStyle w:val="SourceCode"/>
      </w:pPr>
      <w:r>
        <w:t>1040          float sin2Axis = Mathf.Sin(2f * axisRad);</w:t>
      </w:r>
    </w:p>
    <w:p>
      <w:pPr>
        <w:pStyle w:val="SourceCode"/>
      </w:pPr>
      <w:r>
        <w:t xml:space="preserve">1041  </w:t>
      </w:r>
    </w:p>
    <w:p>
      <w:pPr>
        <w:pStyle w:val="SourceCode"/>
      </w:pPr>
      <w:r>
        <w:t>1042          float qAxis = light.stokesQ * cos2Axis + light.stokesU * sin2Axis;</w:t>
      </w:r>
    </w:p>
    <w:p>
      <w:pPr>
        <w:pStyle w:val="SourceCode"/>
      </w:pPr>
      <w:r>
        <w:t>1043          float uAxis = -light.stokesQ * sin2Axis + light.stokesU * cos2Axis;</w:t>
      </w:r>
    </w:p>
    <w:p>
      <w:pPr>
        <w:pStyle w:val="SourceCode"/>
      </w:pPr>
      <w:r>
        <w:t>1044          float vAxis = light.stokesV;</w:t>
      </w:r>
    </w:p>
    <w:p>
      <w:pPr>
        <w:pStyle w:val="SourceCode"/>
      </w:pPr>
      <w:r>
        <w:t xml:space="preserve">1045  </w:t>
      </w:r>
    </w:p>
    <w:p>
      <w:pPr>
        <w:pStyle w:val="SourceCode"/>
      </w:pPr>
      <w:r>
        <w:t>1046          float phase = NormalizePhase(retardanceRad);</w:t>
      </w:r>
    </w:p>
    <w:p>
      <w:pPr>
        <w:pStyle w:val="SourceCode"/>
      </w:pPr>
      <w:r>
        <w:t>1047          float cosDelta = Mathf.Cos(phase);</w:t>
      </w:r>
    </w:p>
    <w:p>
      <w:pPr>
        <w:pStyle w:val="SourceCode"/>
      </w:pPr>
      <w:r>
        <w:t>1048          float sinDelta = Mathf.Sin(phase);</w:t>
      </w:r>
    </w:p>
    <w:p>
      <w:pPr>
        <w:pStyle w:val="SourceCode"/>
      </w:pPr>
      <w:r>
        <w:t xml:space="preserve">1049  </w:t>
      </w:r>
    </w:p>
    <w:p>
      <w:pPr>
        <w:pStyle w:val="SourceCode"/>
      </w:pPr>
      <w:r>
        <w:t>1050          float uDelayed = uAxis * cosDelta - vAxis * sinDelta;</w:t>
      </w:r>
    </w:p>
    <w:p>
      <w:pPr>
        <w:pStyle w:val="SourceCode"/>
      </w:pPr>
      <w:r>
        <w:t>1051          float vDelayed = uAxis * sinDelta + vAxis * cosDelta;</w:t>
      </w:r>
    </w:p>
    <w:p>
      <w:pPr>
        <w:pStyle w:val="SourceCode"/>
      </w:pPr>
      <w:r>
        <w:t xml:space="preserve">1052  </w:t>
      </w:r>
    </w:p>
    <w:p>
      <w:pPr>
        <w:pStyle w:val="SourceCode"/>
      </w:pPr>
      <w:r>
        <w:t>1053          float qOut = qAxis * cos2Axis - uDelayed * sin2Axis;</w:t>
      </w:r>
    </w:p>
    <w:p>
      <w:pPr>
        <w:pStyle w:val="SourceCode"/>
      </w:pPr>
      <w:r>
        <w:t>1054          float uOut = qAxis * sin2Axis + uDelayed * cos2Axis;</w:t>
      </w:r>
    </w:p>
    <w:p>
      <w:pPr>
        <w:pStyle w:val="SourceCode"/>
      </w:pPr>
      <w:r>
        <w:t>1055          return LightData.FromStokes(light.intensity, qOut, uOut, vDelayed);</w:t>
      </w:r>
    </w:p>
    <w:p>
      <w:pPr>
        <w:pStyle w:val="SourceCode"/>
      </w:pPr>
      <w:r>
        <w:t>1056      }</w:t>
      </w:r>
    </w:p>
    <w:p>
      <w:pPr>
        <w:pStyle w:val="SourceCode"/>
      </w:pPr>
      <w:r>
        <w:t xml:space="preserve">1057  </w:t>
      </w:r>
    </w:p>
    <w:p>
      <w:pPr>
        <w:pStyle w:val="SourceCode"/>
      </w:pPr>
      <w:r>
        <w:t>1058      private bool TryApplyCrystalRetardance(LightData lightIn, Vector3 direction, out LightData lightOut, out string failureReason)</w:t>
      </w:r>
    </w:p>
    <w:p>
      <w:pPr>
        <w:pStyle w:val="SourceCode"/>
      </w:pPr>
      <w:r>
        <w:t>1059      {</w:t>
      </w:r>
    </w:p>
    <w:p>
      <w:pPr>
        <w:pStyle w:val="SourceCode"/>
      </w:pPr>
      <w:r>
        <w:t>1060          lightOut = lightIn;</w:t>
      </w:r>
    </w:p>
    <w:p>
      <w:pPr>
        <w:pStyle w:val="SourceCode"/>
      </w:pPr>
      <w:r>
        <w:t>1061          failureReason = "none";</w:t>
      </w:r>
    </w:p>
    <w:p>
      <w:pPr>
        <w:pStyle w:val="SourceCode"/>
      </w:pPr>
      <w:r>
        <w:t>1062          if (physicalCore == null)</w:t>
      </w:r>
    </w:p>
    <w:p>
      <w:pPr>
        <w:pStyle w:val="SourceCode"/>
      </w:pPr>
      <w:r>
        <w:t>1063          {</w:t>
      </w:r>
    </w:p>
    <w:p>
      <w:pPr>
        <w:pStyle w:val="SourceCode"/>
      </w:pPr>
      <w:r>
        <w:t>1064              failureReason = "missing physicalCore";</w:t>
      </w:r>
    </w:p>
    <w:p>
      <w:pPr>
        <w:pStyle w:val="SourceCode"/>
      </w:pPr>
      <w:r>
        <w:t>1065              return false;</w:t>
      </w:r>
    </w:p>
    <w:p>
      <w:pPr>
        <w:pStyle w:val="SourceCode"/>
      </w:pPr>
      <w:r>
        <w:t>1066          }</w:t>
      </w:r>
    </w:p>
    <w:p>
      <w:pPr>
        <w:pStyle w:val="SourceCode"/>
      </w:pPr>
      <w:r>
        <w:t xml:space="preserve">1067  </w:t>
      </w:r>
    </w:p>
    <w:p>
      <w:pPr>
        <w:pStyle w:val="SourceCode"/>
      </w:pPr>
      <w:r>
        <w:t>1068          CrystalConfig config = physicalCore.CurrentConfig;</w:t>
      </w:r>
    </w:p>
    <w:p>
      <w:pPr>
        <w:pStyle w:val="SourceCode"/>
      </w:pPr>
      <w:r>
        <w:t>1069          CrystalProfile profile = ResolveProfile(config);</w:t>
      </w:r>
    </w:p>
    <w:p>
      <w:pPr>
        <w:pStyle w:val="SourceCode"/>
      </w:pPr>
      <w:r>
        <w:t>1070          if (profile == null)</w:t>
      </w:r>
    </w:p>
    <w:p>
      <w:pPr>
        <w:pStyle w:val="SourceCode"/>
      </w:pPr>
      <w:r>
        <w:t>1071          {</w:t>
      </w:r>
    </w:p>
    <w:p>
      <w:pPr>
        <w:pStyle w:val="SourceCode"/>
      </w:pPr>
      <w:r>
        <w:t>1072              failureReason = "missing profile";</w:t>
      </w:r>
    </w:p>
    <w:p>
      <w:pPr>
        <w:pStyle w:val="SourceCode"/>
      </w:pPr>
      <w:r>
        <w:t>1073              return false;</w:t>
      </w:r>
    </w:p>
    <w:p>
      <w:pPr>
        <w:pStyle w:val="SourceCode"/>
      </w:pPr>
      <w:r>
        <w:t>1074          }</w:t>
      </w:r>
    </w:p>
    <w:p>
      <w:pPr>
        <w:pStyle w:val="SourceCode"/>
      </w:pPr>
      <w:r>
        <w:t xml:space="preserve">1075  </w:t>
      </w:r>
    </w:p>
    <w:p>
      <w:pPr>
        <w:pStyle w:val="SourceCode"/>
      </w:pPr>
      <w:r>
        <w:t>1076          ConoscopicJonesParameters parameters = BuildJonesParameters(physicalCore, profile);</w:t>
      </w:r>
    </w:p>
    <w:p>
      <w:pPr>
        <w:pStyle w:val="SourceCode"/>
      </w:pPr>
      <w:r>
        <w:t>1077          Vector3 rayDir = config.worldLightDirection.sqrMagnitude &gt; MinAxisLengthSqr</w:t>
      </w:r>
    </w:p>
    <w:p>
      <w:pPr>
        <w:pStyle w:val="SourceCode"/>
      </w:pPr>
      <w:r>
        <w:t>1078              ? config.worldLightDirection.normalized</w:t>
      </w:r>
    </w:p>
    <w:p>
      <w:pPr>
        <w:pStyle w:val="SourceCode"/>
      </w:pPr>
      <w:r>
        <w:t>1079              : direction.normalized;</w:t>
      </w:r>
    </w:p>
    <w:p>
      <w:pPr>
        <w:pStyle w:val="SourceCode"/>
      </w:pPr>
      <w:r>
        <w:t xml:space="preserve">1080  </w:t>
      </w:r>
    </w:p>
    <w:p>
      <w:pPr>
        <w:pStyle w:val="SourceCode"/>
      </w:pPr>
      <w:r>
        <w:t>1081          if (!ConoscopicJonesCpuReference.TryGetRetarderEigenSystem(</w:t>
      </w:r>
    </w:p>
    <w:p>
      <w:pPr>
        <w:pStyle w:val="SourceCode"/>
      </w:pPr>
      <w:r>
        <w:t>1082                  rayDir,</w:t>
      </w:r>
    </w:p>
    <w:p>
      <w:pPr>
        <w:pStyle w:val="SourceCode"/>
      </w:pPr>
      <w:r>
        <w:t>1083                  parameters,</w:t>
      </w:r>
    </w:p>
    <w:p>
      <w:pPr>
        <w:pStyle w:val="SourceCode"/>
      </w:pPr>
      <w:r>
        <w:t>1084                  out Vector3 eigenA,</w:t>
      </w:r>
    </w:p>
    <w:p>
      <w:pPr>
        <w:pStyle w:val="SourceCode"/>
      </w:pPr>
      <w:r>
        <w:t>1085                  out Vector3 _,</w:t>
      </w:r>
    </w:p>
    <w:p>
      <w:pPr>
        <w:pStyle w:val="SourceCode"/>
      </w:pPr>
      <w:r>
        <w:t>1086                  out float delta))</w:t>
      </w:r>
    </w:p>
    <w:p>
      <w:pPr>
        <w:pStyle w:val="SourceCode"/>
      </w:pPr>
      <w:r>
        <w:t>1087          {</w:t>
      </w:r>
    </w:p>
    <w:p>
      <w:pPr>
        <w:pStyle w:val="SourceCode"/>
      </w:pPr>
      <w:r>
        <w:t>1088              failureReason = $"eigensystem failed profile={profile.crystalName} ray={FormatVector(rayDir)} indices={FormatVector(new Vector3(parameters.principalIndexNx, parameters.principalIndexNy, parameters.principalIndexNz))}";</w:t>
      </w:r>
    </w:p>
    <w:p>
      <w:pPr>
        <w:pStyle w:val="SourceCode"/>
      </w:pPr>
      <w:r>
        <w:t>1089              return false;</w:t>
      </w:r>
    </w:p>
    <w:p>
      <w:pPr>
        <w:pStyle w:val="SourceCode"/>
      </w:pPr>
      <w:r>
        <w:t>1090          }</w:t>
      </w:r>
    </w:p>
    <w:p>
      <w:pPr>
        <w:pStyle w:val="SourceCode"/>
      </w:pPr>
      <w:r>
        <w:t xml:space="preserve">1091  </w:t>
      </w:r>
    </w:p>
    <w:p>
      <w:pPr>
        <w:pStyle w:val="SourceCode"/>
      </w:pPr>
      <w:r>
        <w:t>1092          if (!TryGetAxisAngle(eigenA, rayDir, out float axisAngleDeg))</w:t>
      </w:r>
    </w:p>
    <w:p>
      <w:pPr>
        <w:pStyle w:val="SourceCode"/>
      </w:pPr>
      <w:r>
        <w:t>1093          {</w:t>
      </w:r>
    </w:p>
    <w:p>
      <w:pPr>
        <w:pStyle w:val="SourceCode"/>
      </w:pPr>
      <w:r>
        <w:t>1094              failureReason = $"axis angle failed eigen={FormatVector(eigenA)} ray={FormatVector(rayDir)}";</w:t>
      </w:r>
    </w:p>
    <w:p>
      <w:pPr>
        <w:pStyle w:val="SourceCode"/>
      </w:pPr>
      <w:r>
        <w:t>1095              return false;</w:t>
      </w:r>
    </w:p>
    <w:p>
      <w:pPr>
        <w:pStyle w:val="SourceCode"/>
      </w:pPr>
      <w:r>
        <w:t>1096          }</w:t>
      </w:r>
    </w:p>
    <w:p>
      <w:pPr>
        <w:pStyle w:val="SourceCode"/>
      </w:pPr>
      <w:r>
        <w:t xml:space="preserve">1097  </w:t>
      </w:r>
    </w:p>
    <w:p>
      <w:pPr>
        <w:pStyle w:val="SourceCode"/>
      </w:pPr>
      <w:r>
        <w:t>1098          float effectiveAxisAngleDeg = Mathf.Repeat(axisAngleDeg + initialAxisAngleOffsetDeg, 180f);</w:t>
      </w:r>
    </w:p>
    <w:p>
      <w:pPr>
        <w:pStyle w:val="SourceCode"/>
      </w:pPr>
      <w:r>
        <w:t>1099          Debug.Log($"[CrystalRetarder] delta={delta:F6}rad({delta/TwoPi:F3}*2π) scale={retardanceScale} axis={axisAngleDeg:F1}° offset={initialAxisAngleOffsetDeg:F1}° effectiveAxis={effectiveAxisAngleDeg:F1}° rayDir={rayDir}");</w:t>
      </w:r>
    </w:p>
    <w:p>
      <w:pPr>
        <w:pStyle w:val="SourceCode"/>
      </w:pPr>
      <w:r>
        <w:t>1100          lightOut = ApplyLinearRetarder(lightIn, effectiveAxisAngleDeg, delta * retardanceScale);</w:t>
      </w:r>
    </w:p>
    <w:p>
      <w:pPr>
        <w:pStyle w:val="SourceCode"/>
      </w:pPr>
      <w:r>
        <w:t>1101          return true;</w:t>
      </w:r>
    </w:p>
    <w:p>
      <w:pPr>
        <w:pStyle w:val="SourceCode"/>
      </w:pPr>
      <w:r>
        <w:t>1102      }</w:t>
      </w:r>
    </w:p>
    <w:p>
      <w:pPr>
        <w:pStyle w:val="SourceCode"/>
      </w:pPr>
      <w:r>
        <w:t xml:space="preserve">1103  </w:t>
      </w:r>
    </w:p>
    <w:p>
      <w:pPr>
        <w:pStyle w:val="SourceCode"/>
      </w:pPr>
      <w:r>
        <w:t>1104      private static CrystalProfile ResolveProfile(CrystalConfig config)</w:t>
      </w:r>
    </w:p>
    <w:p>
      <w:pPr>
        <w:pStyle w:val="SourceCode"/>
      </w:pPr>
      <w:r>
        <w:t>1105      {</w:t>
      </w:r>
    </w:p>
    <w:p>
      <w:pPr>
        <w:pStyle w:val="SourceCode"/>
      </w:pPr>
      <w:r>
        <w:t>1106          if (config.profile != null)</w:t>
      </w:r>
    </w:p>
    <w:p>
      <w:pPr>
        <w:pStyle w:val="SourceCode"/>
      </w:pPr>
      <w:r>
        <w:t>1107          {</w:t>
      </w:r>
    </w:p>
    <w:p>
      <w:pPr>
        <w:pStyle w:val="SourceCode"/>
      </w:pPr>
      <w:r>
        <w:t>1108              return config.profile;</w:t>
      </w:r>
    </w:p>
    <w:p>
      <w:pPr>
        <w:pStyle w:val="SourceCode"/>
      </w:pPr>
      <w:r>
        <w:t>1109          }</w:t>
      </w:r>
    </w:p>
    <w:p>
      <w:pPr>
        <w:pStyle w:val="SourceCode"/>
      </w:pPr>
      <w:r>
        <w:t xml:space="preserve">1110  </w:t>
      </w:r>
    </w:p>
    <w:p>
      <w:pPr>
        <w:pStyle w:val="SourceCode"/>
      </w:pPr>
      <w:r>
        <w:t>1111          return CrystalRuntime.Controller != null ? CrystalRuntime.Controller.GetProfile() : null;</w:t>
      </w:r>
    </w:p>
    <w:p>
      <w:pPr>
        <w:pStyle w:val="SourceCode"/>
      </w:pPr>
      <w:r>
        <w:t>1112      }</w:t>
      </w:r>
    </w:p>
    <w:p>
      <w:pPr>
        <w:pStyle w:val="SourceCode"/>
      </w:pPr>
      <w:r>
        <w:t xml:space="preserve">1113  </w:t>
      </w:r>
    </w:p>
    <w:p>
      <w:pPr>
        <w:pStyle w:val="SourceCode"/>
      </w:pPr>
      <w:r>
        <w:t>1114      private static ConoscopicJonesParameters BuildJonesParameters(CrystalPhysicalCore core, CrystalProfile profile)</w:t>
      </w:r>
    </w:p>
    <w:p>
      <w:pPr>
        <w:pStyle w:val="SourceCode"/>
      </w:pPr>
      <w:r>
        <w:t>1115      {</w:t>
      </w:r>
    </w:p>
    <w:p>
      <w:pPr>
        <w:pStyle w:val="SourceCode"/>
      </w:pPr>
      <w:r>
        <w:t>1116          Vector3 indices = core.NewPrincipalIndices;</w:t>
      </w:r>
    </w:p>
    <w:p>
      <w:pPr>
        <w:pStyle w:val="SourceCode"/>
      </w:pPr>
      <w:r>
        <w:t>1117          if (!IsFinitePositive(indices.x) || !IsFinitePositive(indices.y) || !IsFinitePositive(indices.z))</w:t>
      </w:r>
    </w:p>
    <w:p>
      <w:pPr>
        <w:pStyle w:val="SourceCode"/>
      </w:pPr>
      <w:r>
        <w:t>1118          {</w:t>
      </w:r>
    </w:p>
    <w:p>
      <w:pPr>
        <w:pStyle w:val="SourceCode"/>
      </w:pPr>
      <w:r>
        <w:t>1119              indices = new Vector3((float)profile.n_x, (float)profile.n_y, (float)profile.n_z);</w:t>
      </w:r>
    </w:p>
    <w:p>
      <w:pPr>
        <w:pStyle w:val="SourceCode"/>
      </w:pPr>
      <w:r>
        <w:t>1120          }</w:t>
      </w:r>
    </w:p>
    <w:p>
      <w:pPr>
        <w:pStyle w:val="SourceCode"/>
      </w:pPr>
      <w:r>
        <w:t xml:space="preserve">1121  </w:t>
      </w:r>
    </w:p>
    <w:p>
      <w:pPr>
        <w:pStyle w:val="SourceCode"/>
      </w:pPr>
      <w:r>
        <w:t>1122          var parameters = new ConoscopicJonesParameters</w:t>
      </w:r>
    </w:p>
    <w:p>
      <w:pPr>
        <w:pStyle w:val="SourceCode"/>
      </w:pPr>
      <w:r>
        <w:t>1123          {</w:t>
      </w:r>
    </w:p>
    <w:p>
      <w:pPr>
        <w:pStyle w:val="SourceCode"/>
      </w:pPr>
      <w:r>
        <w:t>1124              wavelengthNm = SafePositive((float)profile.defaultWavelength_nm, 633f),</w:t>
      </w:r>
    </w:p>
    <w:p>
      <w:pPr>
        <w:pStyle w:val="SourceCode"/>
      </w:pPr>
      <w:r>
        <w:t>1125              thicknessMm = SafePositive((float)profile.defaultLength_mm, 20f),</w:t>
      </w:r>
    </w:p>
    <w:p>
      <w:pPr>
        <w:pStyle w:val="SourceCode"/>
      </w:pPr>
      <w:r>
        <w:t>1126              worldToPrincipalMatrix = core.ShaderWorldToPrincipalMatrix,</w:t>
      </w:r>
    </w:p>
    <w:p>
      <w:pPr>
        <w:pStyle w:val="SourceCode"/>
      </w:pPr>
      <w:r>
        <w:t>1127              biaxialDisplayMode = ConoscopicBiaxialDisplayMode.RawJones,</w:t>
      </w:r>
    </w:p>
    <w:p>
      <w:pPr>
        <w:pStyle w:val="SourceCode"/>
      </w:pPr>
      <w:r>
        <w:t>1128              forceUniaxial = false,</w:t>
      </w:r>
    </w:p>
    <w:p>
      <w:pPr>
        <w:pStyle w:val="SourceCode"/>
      </w:pPr>
      <w:r>
        <w:t>1129              phaseScale = 1f</w:t>
      </w:r>
    </w:p>
    <w:p>
      <w:pPr>
        <w:pStyle w:val="SourceCode"/>
      </w:pPr>
      <w:r>
        <w:t>1130          };</w:t>
      </w:r>
    </w:p>
    <w:p>
      <w:pPr>
        <w:pStyle w:val="SourceCode"/>
      </w:pPr>
      <w:r>
        <w:t>1131          parameters.ApplyPrincipalIndices(indices);</w:t>
      </w:r>
    </w:p>
    <w:p>
      <w:pPr>
        <w:pStyle w:val="SourceCode"/>
      </w:pPr>
      <w:r>
        <w:t>1132          parameters.Clamp();</w:t>
      </w:r>
    </w:p>
    <w:p>
      <w:pPr>
        <w:pStyle w:val="SourceCode"/>
      </w:pPr>
      <w:r>
        <w:t>1133          return parameters;</w:t>
      </w:r>
    </w:p>
    <w:p>
      <w:pPr>
        <w:pStyle w:val="SourceCode"/>
      </w:pPr>
      <w:r>
        <w:t>1134      }</w:t>
      </w:r>
    </w:p>
    <w:p>
      <w:pPr>
        <w:pStyle w:val="SourceCode"/>
      </w:pPr>
      <w:r>
        <w:t xml:space="preserve">1135  </w:t>
      </w:r>
    </w:p>
    <w:p>
      <w:pPr>
        <w:pStyle w:val="SourceCode"/>
      </w:pPr>
      <w:r>
        <w:t>1136      private void PropagateLight(LightData light, Vector3 hitPoint, Vector3 direction)</w:t>
      </w:r>
    </w:p>
    <w:p>
      <w:pPr>
        <w:pStyle w:val="SourceCode"/>
      </w:pPr>
      <w:r>
        <w:t>1137      {</w:t>
      </w:r>
    </w:p>
    <w:p>
      <w:pPr>
        <w:pStyle w:val="SourceCode"/>
      </w:pPr>
      <w:r>
        <w:t>1138          bool drawLine = light.intensity &gt; VisibleIntensityThreshold;</w:t>
      </w:r>
    </w:p>
    <w:p>
      <w:pPr>
        <w:pStyle w:val="SourceCode"/>
      </w:pPr>
      <w:r>
        <w:t>1139          if (lineRenderer != null)</w:t>
      </w:r>
    </w:p>
    <w:p>
      <w:pPr>
        <w:pStyle w:val="SourceCode"/>
      </w:pPr>
      <w:r>
        <w:t>1140          {</w:t>
      </w:r>
    </w:p>
    <w:p>
      <w:pPr>
        <w:pStyle w:val="SourceCode"/>
      </w:pPr>
      <w:r>
        <w:t>1141              lineRenderer.enabled = drawLine;</w:t>
      </w:r>
    </w:p>
    <w:p>
      <w:pPr>
        <w:pStyle w:val="SourceCode"/>
      </w:pPr>
      <w:r>
        <w:t>1142              if (drawLine)</w:t>
      </w:r>
    </w:p>
    <w:p>
      <w:pPr>
        <w:pStyle w:val="SourceCode"/>
      </w:pPr>
      <w:r>
        <w:t>1143              {</w:t>
      </w:r>
    </w:p>
    <w:p>
      <w:pPr>
        <w:pStyle w:val="SourceCode"/>
      </w:pPr>
      <w:r>
        <w:t>1144                  float alpha = Mathf.Clamp01(light.intensity);</w:t>
      </w:r>
    </w:p>
    <w:p>
      <w:pPr>
        <w:pStyle w:val="SourceCode"/>
      </w:pPr>
      <w:r>
        <w:t>1145                  lineRenderer.startColor = new Color(1f, 0f, 0f, alpha);</w:t>
      </w:r>
    </w:p>
    <w:p>
      <w:pPr>
        <w:pStyle w:val="SourceCode"/>
      </w:pPr>
      <w:r>
        <w:t>1146                  lineRenderer.endColor = new Color(1f, 0f, 0f, alpha);</w:t>
      </w:r>
    </w:p>
    <w:p>
      <w:pPr>
        <w:pStyle w:val="SourceCode"/>
      </w:pPr>
      <w:r>
        <w:t>1147              }</w:t>
      </w:r>
    </w:p>
    <w:p>
      <w:pPr>
        <w:pStyle w:val="SourceCode"/>
      </w:pPr>
      <w:r>
        <w:t>1148          }</w:t>
      </w:r>
    </w:p>
    <w:p>
      <w:pPr>
        <w:pStyle w:val="SourceCode"/>
      </w:pPr>
      <w:r>
        <w:t xml:space="preserve">1149  </w:t>
      </w:r>
    </w:p>
    <w:p>
      <w:pPr>
        <w:pStyle w:val="SourceCode"/>
      </w:pPr>
      <w:r>
        <w:t>1150          Vector3 start = hitPoint + direction * Mathf.Max(rayExitOffset, 0.001f);</w:t>
      </w:r>
    </w:p>
    <w:p>
      <w:pPr>
        <w:pStyle w:val="SourceCode"/>
      </w:pPr>
      <w:r>
        <w:t>1151          Vector3 end = start + direction * maxRayDistance;</w:t>
      </w:r>
    </w:p>
    <w:p>
      <w:pPr>
        <w:pStyle w:val="SourceCode"/>
      </w:pPr>
      <w:r>
        <w:t>1152          RaycastHit[] hits = Physics.RaycastAll(start, direction, maxRayDistance);</w:t>
      </w:r>
    </w:p>
    <w:p>
      <w:pPr>
        <w:pStyle w:val="SourceCode"/>
      </w:pPr>
      <w:r>
        <w:t>1153          System.Array.Sort(hits, (a, b) =&gt; a.distance.CompareTo(b.distance));</w:t>
      </w:r>
    </w:p>
    <w:p>
      <w:pPr>
        <w:pStyle w:val="SourceCode"/>
      </w:pPr>
      <w:r>
        <w:t xml:space="preserve">1154  </w:t>
      </w:r>
    </w:p>
    <w:p>
      <w:pPr>
        <w:pStyle w:val="SourceCode"/>
      </w:pPr>
      <w:r>
        <w:t>1155          foreach (RaycastHit hit in hits)</w:t>
      </w:r>
    </w:p>
    <w:p>
      <w:pPr>
        <w:pStyle w:val="SourceCode"/>
      </w:pPr>
      <w:r>
        <w:t>1156          {</w:t>
      </w:r>
    </w:p>
    <w:p>
      <w:pPr>
        <w:pStyle w:val="SourceCode"/>
      </w:pPr>
      <w:r>
        <w:t>1157              IOpticalReceiver next = hit.collider.GetComponent&lt;IOpticalReceiver&gt;();</w:t>
      </w:r>
    </w:p>
    <w:p>
      <w:pPr>
        <w:pStyle w:val="SourceCode"/>
      </w:pPr>
      <w:r>
        <w:t>1158              if (next == null) next = hit.collider.GetComponentInParent&lt;IOpticalReceiver&gt;();</w:t>
      </w:r>
    </w:p>
    <w:p>
      <w:pPr>
        <w:pStyle w:val="SourceCode"/>
      </w:pPr>
      <w:r>
        <w:t>1159              if (next == null || ReferenceEquals(next, this))</w:t>
      </w:r>
    </w:p>
    <w:p>
      <w:pPr>
        <w:pStyle w:val="SourceCode"/>
      </w:pPr>
      <w:r>
        <w:t>1160              {</w:t>
      </w:r>
    </w:p>
    <w:p>
      <w:pPr>
        <w:pStyle w:val="SourceCode"/>
      </w:pPr>
      <w:r>
        <w:t>1161                  continue;</w:t>
      </w:r>
    </w:p>
    <w:p>
      <w:pPr>
        <w:pStyle w:val="SourceCode"/>
      </w:pPr>
      <w:r>
        <w:t>1162              }</w:t>
      </w:r>
    </w:p>
    <w:p>
      <w:pPr>
        <w:pStyle w:val="SourceCode"/>
      </w:pPr>
      <w:r>
        <w:t xml:space="preserve">1163  </w:t>
      </w:r>
    </w:p>
    <w:p>
      <w:pPr>
        <w:pStyle w:val="SourceCode"/>
      </w:pPr>
      <w:r>
        <w:t>1164              end = hit.point;</w:t>
      </w:r>
    </w:p>
    <w:p>
      <w:pPr>
        <w:pStyle w:val="SourceCode"/>
      </w:pPr>
      <w:r>
        <w:t>1165              next.ReceiveLight(light, hit.point, direction);</w:t>
      </w:r>
    </w:p>
    <w:p>
      <w:pPr>
        <w:pStyle w:val="SourceCode"/>
      </w:pPr>
      <w:r>
        <w:t>1166              break;</w:t>
      </w:r>
    </w:p>
    <w:p>
      <w:pPr>
        <w:pStyle w:val="SourceCode"/>
      </w:pPr>
      <w:r>
        <w:t>1167          }</w:t>
      </w:r>
    </w:p>
    <w:p>
      <w:pPr>
        <w:pStyle w:val="SourceCode"/>
      </w:pPr>
      <w:r>
        <w:t xml:space="preserve">1168  </w:t>
      </w:r>
    </w:p>
    <w:p>
      <w:pPr>
        <w:pStyle w:val="SourceCode"/>
      </w:pPr>
      <w:r>
        <w:t>1169          if (lineRenderer != null &amp;&amp; lineRenderer.enabled)</w:t>
      </w:r>
    </w:p>
    <w:p>
      <w:pPr>
        <w:pStyle w:val="SourceCode"/>
      </w:pPr>
      <w:r>
        <w:t>1170          {</w:t>
      </w:r>
    </w:p>
    <w:p>
      <w:pPr>
        <w:pStyle w:val="SourceCode"/>
      </w:pPr>
      <w:r>
        <w:t>1171              lineRenderer.SetPosition(0, start);</w:t>
      </w:r>
    </w:p>
    <w:p>
      <w:pPr>
        <w:pStyle w:val="SourceCode"/>
      </w:pPr>
      <w:r>
        <w:t>1172              lineRenderer.SetPosition(1, end);</w:t>
      </w:r>
    </w:p>
    <w:p>
      <w:pPr>
        <w:pStyle w:val="SourceCode"/>
      </w:pPr>
      <w:r>
        <w:t>1173          }</w:t>
      </w:r>
    </w:p>
    <w:p>
      <w:pPr>
        <w:pStyle w:val="SourceCode"/>
      </w:pPr>
      <w:r>
        <w:t>1174      }</w:t>
      </w:r>
    </w:p>
    <w:p>
      <w:pPr>
        <w:pStyle w:val="SourceCode"/>
      </w:pPr>
      <w:r>
        <w:t xml:space="preserve">1175  </w:t>
      </w:r>
    </w:p>
    <w:p>
      <w:pPr>
        <w:pStyle w:val="SourceCode"/>
      </w:pPr>
      <w:r>
        <w:t>1176      private void ResolveReferences()</w:t>
      </w:r>
    </w:p>
    <w:p>
      <w:pPr>
        <w:pStyle w:val="SourceCode"/>
      </w:pPr>
      <w:r>
        <w:t>1177      {</w:t>
      </w:r>
    </w:p>
    <w:p>
      <w:pPr>
        <w:pStyle w:val="SourceCode"/>
      </w:pPr>
      <w:r>
        <w:t>1178          if (physicalCore == null)</w:t>
      </w:r>
    </w:p>
    <w:p>
      <w:pPr>
        <w:pStyle w:val="SourceCode"/>
      </w:pPr>
      <w:r>
        <w:t>1179          {</w:t>
      </w:r>
    </w:p>
    <w:p>
      <w:pPr>
        <w:pStyle w:val="SourceCode"/>
      </w:pPr>
      <w:r>
        <w:t>1180              physicalCore = GetComponent&lt;CrystalPhysicalCore&gt;();</w:t>
      </w:r>
    </w:p>
    <w:p>
      <w:pPr>
        <w:pStyle w:val="SourceCode"/>
      </w:pPr>
      <w:r>
        <w:t>1181              if (physicalCore == null) physicalCore = GetComponentInParent&lt;CrystalPhysicalCore&gt;();</w:t>
      </w:r>
    </w:p>
    <w:p>
      <w:pPr>
        <w:pStyle w:val="SourceCode"/>
      </w:pPr>
      <w:r>
        <w:t>1182              if (physicalCore == null) physicalCore = CrystalRuntime.PhysicalCore;</w:t>
      </w:r>
    </w:p>
    <w:p>
      <w:pPr>
        <w:pStyle w:val="SourceCode"/>
      </w:pPr>
      <w:r>
        <w:t>1183          }</w:t>
      </w:r>
    </w:p>
    <w:p>
      <w:pPr>
        <w:pStyle w:val="SourceCode"/>
      </w:pPr>
      <w:r>
        <w:t xml:space="preserve">1184  </w:t>
      </w:r>
    </w:p>
    <w:p>
      <w:pPr>
        <w:pStyle w:val="SourceCode"/>
      </w:pPr>
      <w:r>
        <w:t>1185          if (opticalComponent == null)</w:t>
      </w:r>
    </w:p>
    <w:p>
      <w:pPr>
        <w:pStyle w:val="SourceCode"/>
      </w:pPr>
      <w:r>
        <w:t>1186          {</w:t>
      </w:r>
    </w:p>
    <w:p>
      <w:pPr>
        <w:pStyle w:val="SourceCode"/>
      </w:pPr>
      <w:r>
        <w:t>1187              opticalComponent = GetComponent&lt;OpticalComponent&gt;();</w:t>
      </w:r>
    </w:p>
    <w:p>
      <w:pPr>
        <w:pStyle w:val="SourceCode"/>
      </w:pPr>
      <w:r>
        <w:t>1188              if (opticalComponent == null) opticalComponent = GetComponentInParent&lt;OpticalComponent&gt;();</w:t>
      </w:r>
    </w:p>
    <w:p>
      <w:pPr>
        <w:pStyle w:val="SourceCode"/>
      </w:pPr>
      <w:r>
        <w:t>1189              if (opticalComponent == null) opticalComponent = GetComponentInChildren&lt;OpticalComponent&gt;();</w:t>
      </w:r>
    </w:p>
    <w:p>
      <w:pPr>
        <w:pStyle w:val="SourceCode"/>
      </w:pPr>
      <w:r>
        <w:t>1190          }</w:t>
      </w:r>
    </w:p>
    <w:p>
      <w:pPr>
        <w:pStyle w:val="SourceCode"/>
      </w:pPr>
      <w:r>
        <w:t>1191      }</w:t>
      </w:r>
    </w:p>
    <w:p>
      <w:pPr>
        <w:pStyle w:val="SourceCode"/>
      </w:pPr>
      <w:r>
        <w:t xml:space="preserve">1192  </w:t>
      </w:r>
    </w:p>
    <w:p>
      <w:pPr>
        <w:pStyle w:val="SourceCode"/>
      </w:pPr>
      <w:r>
        <w:t>1193      private bool IsOnRail()</w:t>
      </w:r>
    </w:p>
    <w:p>
      <w:pPr>
        <w:pStyle w:val="SourceCode"/>
      </w:pPr>
      <w:r>
        <w:t>1194      {</w:t>
      </w:r>
    </w:p>
    <w:p>
      <w:pPr>
        <w:pStyle w:val="SourceCode"/>
      </w:pPr>
      <w:r>
        <w:t>1195          return opticalComponent != null</w:t>
      </w:r>
    </w:p>
    <w:p>
      <w:pPr>
        <w:pStyle w:val="SourceCode"/>
      </w:pPr>
      <w:r>
        <w:t>1196                 &amp;&amp; opticalComponent.gameObject.activeInHierarchy</w:t>
      </w:r>
    </w:p>
    <w:p>
      <w:pPr>
        <w:pStyle w:val="SourceCode"/>
      </w:pPr>
      <w:r>
        <w:t>1197                 &amp;&amp; opticalComponent.isOnRail;</w:t>
      </w:r>
    </w:p>
    <w:p>
      <w:pPr>
        <w:pStyle w:val="SourceCode"/>
      </w:pPr>
      <w:r>
        <w:t>1198      }</w:t>
      </w:r>
    </w:p>
    <w:p>
      <w:pPr>
        <w:pStyle w:val="SourceCode"/>
      </w:pPr>
      <w:r>
        <w:t xml:space="preserve">1199  </w:t>
      </w:r>
    </w:p>
    <w:p>
      <w:pPr>
        <w:pStyle w:val="SourceCode"/>
      </w:pPr>
      <w:r>
        <w:t>1200      private void EnsureLineRenderer()</w:t>
      </w:r>
    </w:p>
    <w:p>
      <w:pPr>
        <w:pStyle w:val="SourceCode"/>
      </w:pPr>
      <w:r>
        <w:t>1201      {</w:t>
      </w:r>
    </w:p>
    <w:p>
      <w:pPr>
        <w:pStyle w:val="SourceCode"/>
      </w:pPr>
      <w:r>
        <w:t>1202          if (lineRenderer != null)</w:t>
      </w:r>
    </w:p>
    <w:p>
      <w:pPr>
        <w:pStyle w:val="SourceCode"/>
      </w:pPr>
      <w:r>
        <w:t>1203          {</w:t>
      </w:r>
    </w:p>
    <w:p>
      <w:pPr>
        <w:pStyle w:val="SourceCode"/>
      </w:pPr>
      <w:r>
        <w:t>1204              return;</w:t>
      </w:r>
    </w:p>
    <w:p>
      <w:pPr>
        <w:pStyle w:val="SourceCode"/>
      </w:pPr>
      <w:r>
        <w:t>1205          }</w:t>
      </w:r>
    </w:p>
    <w:p>
      <w:pPr>
        <w:pStyle w:val="SourceCode"/>
      </w:pPr>
      <w:r>
        <w:t xml:space="preserve">1206  </w:t>
      </w:r>
    </w:p>
    <w:p>
      <w:pPr>
        <w:pStyle w:val="SourceCode"/>
      </w:pPr>
      <w:r>
        <w:t>1207          lineRenderer = gameObject.AddComponent&lt;LineRenderer&gt;();</w:t>
      </w:r>
    </w:p>
    <w:p>
      <w:pPr>
        <w:pStyle w:val="SourceCode"/>
      </w:pPr>
      <w:r>
        <w:t>1208          lineRenderer.positionCount = 2;</w:t>
      </w:r>
    </w:p>
    <w:p>
      <w:pPr>
        <w:pStyle w:val="SourceCode"/>
      </w:pPr>
      <w:r>
        <w:t>1209          lineRenderer.startWidth = 0.02f;</w:t>
      </w:r>
    </w:p>
    <w:p>
      <w:pPr>
        <w:pStyle w:val="SourceCode"/>
      </w:pPr>
      <w:r>
        <w:t>1210          lineRenderer.endWidth = 0.02f;</w:t>
      </w:r>
    </w:p>
    <w:p>
      <w:pPr>
        <w:pStyle w:val="SourceCode"/>
      </w:pPr>
      <w:r>
        <w:t>1211          lineRenderer.material = new Material(Shader.Find("Sprites/Default"));</w:t>
      </w:r>
    </w:p>
    <w:p>
      <w:pPr>
        <w:pStyle w:val="SourceCode"/>
      </w:pPr>
      <w:r>
        <w:t>1212          lineRenderer.startColor = new Color(1f, 0f, 0f, 0.5f);</w:t>
      </w:r>
    </w:p>
    <w:p>
      <w:pPr>
        <w:pStyle w:val="SourceCode"/>
      </w:pPr>
      <w:r>
        <w:t>1213          lineRenderer.endColor = new Color(1f, 0f, 0f, 0.5f);</w:t>
      </w:r>
    </w:p>
    <w:p>
      <w:pPr>
        <w:pStyle w:val="SourceCode"/>
      </w:pPr>
      <w:r>
        <w:t>1214          lineRenderer.enabled = false;</w:t>
      </w:r>
    </w:p>
    <w:p>
      <w:pPr>
        <w:pStyle w:val="SourceCode"/>
      </w:pPr>
      <w:r>
        <w:t>1215      }</w:t>
      </w:r>
    </w:p>
    <w:p>
      <w:pPr>
        <w:pStyle w:val="SourceCode"/>
      </w:pPr>
      <w:r>
        <w:t xml:space="preserve">1216  </w:t>
      </w:r>
    </w:p>
    <w:p>
      <w:pPr>
        <w:pStyle w:val="SourceCode"/>
      </w:pPr>
      <w:r>
        <w:t>1217      private void WarnUnavailableOnce(string reason)</w:t>
      </w:r>
    </w:p>
    <w:p>
      <w:pPr>
        <w:pStyle w:val="SourceCode"/>
      </w:pPr>
      <w:r>
        <w:t>1218      {</w:t>
      </w:r>
    </w:p>
    <w:p>
      <w:pPr>
        <w:pStyle w:val="SourceCode"/>
      </w:pPr>
      <w:r>
        <w:t>1219          if (warnedUnavailable)</w:t>
      </w:r>
    </w:p>
    <w:p>
      <w:pPr>
        <w:pStyle w:val="SourceCode"/>
      </w:pPr>
      <w:r>
        <w:t>1220          {</w:t>
      </w:r>
    </w:p>
    <w:p>
      <w:pPr>
        <w:pStyle w:val="SourceCode"/>
      </w:pPr>
      <w:r>
        <w:t>1221              return;</w:t>
      </w:r>
    </w:p>
    <w:p>
      <w:pPr>
        <w:pStyle w:val="SourceCode"/>
      </w:pPr>
      <w:r>
        <w:t>1222          }</w:t>
      </w:r>
    </w:p>
    <w:p>
      <w:pPr>
        <w:pStyle w:val="SourceCode"/>
      </w:pPr>
      <w:r>
        <w:t xml:space="preserve">1223  </w:t>
      </w:r>
    </w:p>
    <w:p>
      <w:pPr>
        <w:pStyle w:val="SourceCode"/>
      </w:pPr>
      <w:r>
        <w:t>1224          Debug.LogWarning($"[CrystalRetarderPhysics] Crystal is on rail, but retarder parameters are unavailable ({reason}). Passing light through.");</w:t>
      </w:r>
    </w:p>
    <w:p>
      <w:pPr>
        <w:pStyle w:val="SourceCode"/>
      </w:pPr>
      <w:r>
        <w:t>1225          warnedUnavailable = true;</w:t>
      </w:r>
    </w:p>
    <w:p>
      <w:pPr>
        <w:pStyle w:val="SourceCode"/>
      </w:pPr>
      <w:r>
        <w:t>1226      }</w:t>
      </w:r>
    </w:p>
    <w:p>
      <w:pPr>
        <w:pStyle w:val="SourceCode"/>
      </w:pPr>
      <w:r>
        <w:t xml:space="preserve">1227  </w:t>
      </w:r>
    </w:p>
    <w:p>
      <w:pPr>
        <w:pStyle w:val="SourceCode"/>
      </w:pPr>
      <w:r>
        <w:t>1228      private static string FormatVector(Vector3 value)</w:t>
      </w:r>
    </w:p>
    <w:p>
      <w:pPr>
        <w:pStyle w:val="SourceCode"/>
      </w:pPr>
      <w:r>
        <w:t>1229      {</w:t>
      </w:r>
    </w:p>
    <w:p>
      <w:pPr>
        <w:pStyle w:val="SourceCode"/>
      </w:pPr>
      <w:r>
        <w:t>1230          return $"({value.x:F4},{value.y:F4},{value.z:F4})";</w:t>
      </w:r>
    </w:p>
    <w:p>
      <w:pPr>
        <w:pStyle w:val="SourceCode"/>
      </w:pPr>
      <w:r>
        <w:t>1231      }</w:t>
      </w:r>
    </w:p>
    <w:p>
      <w:pPr>
        <w:pStyle w:val="SourceCode"/>
      </w:pPr>
      <w:r>
        <w:t xml:space="preserve">1232  </w:t>
      </w:r>
    </w:p>
    <w:p>
      <w:pPr>
        <w:pStyle w:val="SourceCode"/>
      </w:pPr>
      <w:r>
        <w:t>1233      private static bool TryGetAxisAngle(Vector3 axis, Vector3 rayDir, out float angleDeg)</w:t>
      </w:r>
    </w:p>
    <w:p>
      <w:pPr>
        <w:pStyle w:val="SourceCode"/>
      </w:pPr>
      <w:r>
        <w:t>1234      {</w:t>
      </w:r>
    </w:p>
    <w:p>
      <w:pPr>
        <w:pStyle w:val="SourceCode"/>
      </w:pPr>
      <w:r>
        <w:t>1235          GetTransverseBasis(rayDir, out Vector3 basis0, out Vector3 basis90);</w:t>
      </w:r>
    </w:p>
    <w:p>
      <w:pPr>
        <w:pStyle w:val="SourceCode"/>
      </w:pPr>
      <w:r>
        <w:t xml:space="preserve">1236  </w:t>
      </w:r>
    </w:p>
    <w:p>
      <w:pPr>
        <w:pStyle w:val="SourceCode"/>
      </w:pPr>
      <w:r>
        <w:t>1237          Vector2 transverse = new Vector2(Vector3.Dot(axis, basis0), Vector3.Dot(axis, basis90));</w:t>
      </w:r>
    </w:p>
    <w:p>
      <w:pPr>
        <w:pStyle w:val="SourceCode"/>
      </w:pPr>
      <w:r>
        <w:t>1238          if (transverse.sqrMagnitude &lt; MinAxisLengthSqr)</w:t>
      </w:r>
    </w:p>
    <w:p>
      <w:pPr>
        <w:pStyle w:val="SourceCode"/>
      </w:pPr>
      <w:r>
        <w:t>1239          {</w:t>
      </w:r>
    </w:p>
    <w:p>
      <w:pPr>
        <w:pStyle w:val="SourceCode"/>
      </w:pPr>
      <w:r>
        <w:t>1240              angleDeg = 0f;</w:t>
      </w:r>
    </w:p>
    <w:p>
      <w:pPr>
        <w:pStyle w:val="SourceCode"/>
      </w:pPr>
      <w:r>
        <w:t>1241              return false;</w:t>
      </w:r>
    </w:p>
    <w:p>
      <w:pPr>
        <w:pStyle w:val="SourceCode"/>
      </w:pPr>
      <w:r>
        <w:t>1242          }</w:t>
      </w:r>
    </w:p>
    <w:p>
      <w:pPr>
        <w:pStyle w:val="SourceCode"/>
      </w:pPr>
      <w:r>
        <w:t xml:space="preserve">1243  </w:t>
      </w:r>
    </w:p>
    <w:p>
      <w:pPr>
        <w:pStyle w:val="SourceCode"/>
      </w:pPr>
      <w:r>
        <w:t>1244          angleDeg = Mathf.Repeat(Mathf.Atan2(transverse.y, transverse.x) * Mathf.Rad2Deg, 180f);</w:t>
      </w:r>
    </w:p>
    <w:p>
      <w:pPr>
        <w:pStyle w:val="SourceCode"/>
      </w:pPr>
      <w:r>
        <w:t>1245          return true;</w:t>
      </w:r>
    </w:p>
    <w:p>
      <w:pPr>
        <w:pStyle w:val="SourceCode"/>
      </w:pPr>
      <w:r>
        <w:t>1246      }</w:t>
      </w:r>
    </w:p>
    <w:p>
      <w:pPr>
        <w:pStyle w:val="SourceCode"/>
      </w:pPr>
      <w:r>
        <w:t xml:space="preserve">1247  </w:t>
      </w:r>
    </w:p>
    <w:p>
      <w:pPr>
        <w:pStyle w:val="SourceCode"/>
      </w:pPr>
      <w:r>
        <w:t>1248      private static void GetTransverseBasis(Vector3 rayDir, out Vector3 basis0, out Vector3 basis90)</w:t>
      </w:r>
    </w:p>
    <w:p>
      <w:pPr>
        <w:pStyle w:val="SourceCode"/>
      </w:pPr>
      <w:r>
        <w:t>1249      {</w:t>
      </w:r>
    </w:p>
    <w:p>
      <w:pPr>
        <w:pStyle w:val="SourceCode"/>
      </w:pPr>
      <w:r>
        <w:t>1250          Vector3 dir = rayDir.sqrMagnitude &gt; MinAxisLengthSqr ? rayDir.normalized : Vector3.forward;</w:t>
      </w:r>
    </w:p>
    <w:p>
      <w:pPr>
        <w:pStyle w:val="SourceCode"/>
      </w:pPr>
      <w:r>
        <w:t>1251          Vector3 abs = new Vector3(Mathf.Abs(dir.x), Mathf.Abs(dir.y), Mathf.Abs(dir.z));</w:t>
      </w:r>
    </w:p>
    <w:p>
      <w:pPr>
        <w:pStyle w:val="SourceCode"/>
      </w:pPr>
      <w:r>
        <w:t xml:space="preserve">1252  </w:t>
      </w:r>
    </w:p>
    <w:p>
      <w:pPr>
        <w:pStyle w:val="SourceCode"/>
      </w:pPr>
      <w:r>
        <w:t>1253          if (abs.x &gt;= abs.y &amp;&amp; abs.x &gt;= abs.z)</w:t>
      </w:r>
    </w:p>
    <w:p>
      <w:pPr>
        <w:pStyle w:val="SourceCode"/>
      </w:pPr>
      <w:r>
        <w:t>1254          {</w:t>
      </w:r>
    </w:p>
    <w:p>
      <w:pPr>
        <w:pStyle w:val="SourceCode"/>
      </w:pPr>
      <w:r>
        <w:t>1255              basis0 = Vector3.up;</w:t>
      </w:r>
    </w:p>
    <w:p>
      <w:pPr>
        <w:pStyle w:val="SourceCode"/>
      </w:pPr>
      <w:r>
        <w:t>1256              basis90 = Vector3.forward;</w:t>
      </w:r>
    </w:p>
    <w:p>
      <w:pPr>
        <w:pStyle w:val="SourceCode"/>
      </w:pPr>
      <w:r>
        <w:t>1257              return;</w:t>
      </w:r>
    </w:p>
    <w:p>
      <w:pPr>
        <w:pStyle w:val="SourceCode"/>
      </w:pPr>
      <w:r>
        <w:t>1258          }</w:t>
      </w:r>
    </w:p>
    <w:p>
      <w:pPr>
        <w:pStyle w:val="SourceCode"/>
      </w:pPr>
      <w:r>
        <w:t xml:space="preserve">1259  </w:t>
      </w:r>
    </w:p>
    <w:p>
      <w:pPr>
        <w:pStyle w:val="SourceCode"/>
      </w:pPr>
      <w:r>
        <w:t>1260          if (abs.y &gt;= abs.x &amp;&amp; abs.y &gt;= abs.z)</w:t>
      </w:r>
    </w:p>
    <w:p>
      <w:pPr>
        <w:pStyle w:val="SourceCode"/>
      </w:pPr>
      <w:r>
        <w:t>1261          {</w:t>
      </w:r>
    </w:p>
    <w:p>
      <w:pPr>
        <w:pStyle w:val="SourceCode"/>
      </w:pPr>
      <w:r>
        <w:t>1262              basis0 = Vector3.right;</w:t>
      </w:r>
    </w:p>
    <w:p>
      <w:pPr>
        <w:pStyle w:val="SourceCode"/>
      </w:pPr>
      <w:r>
        <w:t>1263              basis90 = Vector3.forward;</w:t>
      </w:r>
    </w:p>
    <w:p>
      <w:pPr>
        <w:pStyle w:val="SourceCode"/>
      </w:pPr>
      <w:r>
        <w:t>1264              return;</w:t>
      </w:r>
    </w:p>
    <w:p>
      <w:pPr>
        <w:pStyle w:val="SourceCode"/>
      </w:pPr>
      <w:r>
        <w:t>1265          }</w:t>
      </w:r>
    </w:p>
    <w:p>
      <w:pPr>
        <w:pStyle w:val="SourceCode"/>
      </w:pPr>
      <w:r>
        <w:t xml:space="preserve">1266  </w:t>
      </w:r>
    </w:p>
    <w:p>
      <w:pPr>
        <w:pStyle w:val="SourceCode"/>
      </w:pPr>
      <w:r>
        <w:t>1267          basis0 = Vector3.right;</w:t>
      </w:r>
    </w:p>
    <w:p>
      <w:pPr>
        <w:pStyle w:val="SourceCode"/>
      </w:pPr>
      <w:r>
        <w:t>1268          basis90 = Vector3.up;</w:t>
      </w:r>
    </w:p>
    <w:p>
      <w:pPr>
        <w:pStyle w:val="SourceCode"/>
      </w:pPr>
      <w:r>
        <w:t>1269      }</w:t>
      </w:r>
    </w:p>
    <w:p>
      <w:pPr>
        <w:pStyle w:val="SourceCode"/>
      </w:pPr>
      <w:r>
        <w:t xml:space="preserve">1270  </w:t>
      </w:r>
    </w:p>
    <w:p>
      <w:pPr>
        <w:pStyle w:val="SourceCode"/>
      </w:pPr>
      <w:r>
        <w:t>1271      private static float NormalizePhase(float phase)</w:t>
      </w:r>
    </w:p>
    <w:p>
      <w:pPr>
        <w:pStyle w:val="SourceCode"/>
      </w:pPr>
      <w:r>
        <w:t>1272      {</w:t>
      </w:r>
    </w:p>
    <w:p>
      <w:pPr>
        <w:pStyle w:val="SourceCode"/>
      </w:pPr>
      <w:r>
        <w:t>1273          return Mathf.Repeat(phase + Mathf.PI, TwoPi) - Mathf.PI;</w:t>
      </w:r>
    </w:p>
    <w:p>
      <w:pPr>
        <w:pStyle w:val="SourceCode"/>
      </w:pPr>
      <w:r>
        <w:t>1274      }</w:t>
      </w:r>
    </w:p>
    <w:p>
      <w:pPr>
        <w:pStyle w:val="SourceCode"/>
      </w:pPr>
      <w:r>
        <w:t xml:space="preserve">1275  </w:t>
      </w:r>
    </w:p>
    <w:p>
      <w:pPr>
        <w:pStyle w:val="SourceCode"/>
      </w:pPr>
      <w:r>
        <w:t>1276      private static float SafePositive(float value, float fallback)</w:t>
      </w:r>
    </w:p>
    <w:p>
      <w:pPr>
        <w:pStyle w:val="SourceCode"/>
      </w:pPr>
      <w:r>
        <w:t>1277      {</w:t>
      </w:r>
    </w:p>
    <w:p>
      <w:pPr>
        <w:pStyle w:val="SourceCode"/>
      </w:pPr>
      <w:r>
        <w:t>1278          return IsFinitePositive(value) ? value : fallback;</w:t>
      </w:r>
    </w:p>
    <w:p>
      <w:pPr>
        <w:pStyle w:val="SourceCode"/>
      </w:pPr>
      <w:r>
        <w:t>1279      }</w:t>
      </w:r>
    </w:p>
    <w:p>
      <w:pPr>
        <w:pStyle w:val="SourceCode"/>
      </w:pPr>
      <w:r>
        <w:t xml:space="preserve">1280  </w:t>
      </w:r>
    </w:p>
    <w:p>
      <w:pPr>
        <w:pStyle w:val="SourceCode"/>
      </w:pPr>
      <w:r>
        <w:t>1281      private static bool IsFinitePositive(float value)</w:t>
      </w:r>
    </w:p>
    <w:p>
      <w:pPr>
        <w:pStyle w:val="SourceCode"/>
      </w:pPr>
      <w:r>
        <w:t>1282      {</w:t>
      </w:r>
    </w:p>
    <w:p>
      <w:pPr>
        <w:pStyle w:val="SourceCode"/>
      </w:pPr>
      <w:r>
        <w:t>1283          return !float.IsNaN(value) &amp;&amp; !float.IsInfinity(value) &amp;&amp; value &gt; 0f;</w:t>
      </w:r>
    </w:p>
    <w:p>
      <w:pPr>
        <w:pStyle w:val="SourceCode"/>
      </w:pPr>
      <w:r>
        <w:t>1284      }</w:t>
      </w:r>
    </w:p>
    <w:p>
      <w:pPr>
        <w:pStyle w:val="SourceCode"/>
      </w:pPr>
      <w:r>
        <w:t>1285  }</w:t>
      </w:r>
    </w:p>
    <w:p>
      <w:pPr>
        <w:pStyle w:val="FileHeading"/>
      </w:pPr>
      <w:r>
        <w:t>// ===== File 12: ElectroOptic-Lab\Assets\Scripts\LightScreen\DirectScreenController.cs (161 lines) =====</w:t>
      </w:r>
    </w:p>
    <w:p>
      <w:pPr>
        <w:pStyle w:val="SourceCode"/>
      </w:pPr>
      <w:r>
        <w:t>1286  using UnityEngine;</w:t>
      </w:r>
    </w:p>
    <w:p>
      <w:pPr>
        <w:pStyle w:val="SourceCode"/>
      </w:pPr>
      <w:r>
        <w:t xml:space="preserve">1287  </w:t>
      </w:r>
    </w:p>
    <w:p>
      <w:pPr>
        <w:pStyle w:val="SourceCode"/>
      </w:pPr>
      <w:r>
        <w:t>1288  // ZYX - 光屏控制器 (精准红点追踪)</w:t>
      </w:r>
    </w:p>
    <w:p>
      <w:pPr>
        <w:pStyle w:val="SourceCode"/>
      </w:pPr>
      <w:r>
        <w:t>1289  public class DirectScreenController : MonoBehaviour, IOpticalReceiver</w:t>
      </w:r>
    </w:p>
    <w:p>
      <w:pPr>
        <w:pStyle w:val="SourceCode"/>
      </w:pPr>
      <w:r>
        <w:t>1290  {</w:t>
      </w:r>
    </w:p>
    <w:p>
      <w:pPr>
        <w:pStyle w:val="SourceCode"/>
      </w:pPr>
      <w:r>
        <w:t>1291      private const float IntensityRedrawThreshold = 0.005f;</w:t>
      </w:r>
    </w:p>
    <w:p>
      <w:pPr>
        <w:pStyle w:val="SourceCode"/>
      </w:pPr>
      <w:r>
        <w:t>1292      private const float ExtinctionRedrawThreshold = 0.001f;</w:t>
      </w:r>
    </w:p>
    <w:p>
      <w:pPr>
        <w:pStyle w:val="SourceCode"/>
      </w:pPr>
      <w:r>
        <w:t xml:space="preserve">1293  </w:t>
      </w:r>
    </w:p>
    <w:p>
      <w:pPr>
        <w:pStyle w:val="SourceCode"/>
      </w:pPr>
      <w:r>
        <w:t>1294      [Header("状态联动 (必填)")]</w:t>
      </w:r>
    </w:p>
    <w:p>
      <w:pPr>
        <w:pStyle w:val="SourceCode"/>
      </w:pPr>
      <w:r>
        <w:t>1295      [Tooltip("把晶体的 OpticalComponent 拖到这里，用于检测晶体吸附状态")]</w:t>
      </w:r>
    </w:p>
    <w:p>
      <w:pPr>
        <w:pStyle w:val="SourceCode"/>
      </w:pPr>
      <w:r>
        <w:t>1296      public OpticalComponent crystalOpticalComponent;</w:t>
      </w:r>
    </w:p>
    <w:p>
      <w:pPr>
        <w:pStyle w:val="SourceCode"/>
      </w:pPr>
      <w:r>
        <w:t xml:space="preserve">1297  </w:t>
      </w:r>
    </w:p>
    <w:p>
      <w:pPr>
        <w:pStyle w:val="SourceCode"/>
      </w:pPr>
      <w:r>
        <w:t>1298      [Header("基础配置")]</w:t>
      </w:r>
    </w:p>
    <w:p>
      <w:pPr>
        <w:pStyle w:val="SourceCode"/>
      </w:pPr>
      <w:r>
        <w:t>1299      public GameObject screenCube;</w:t>
      </w:r>
    </w:p>
    <w:p>
      <w:pPr>
        <w:pStyle w:val="SourceCode"/>
      </w:pPr>
      <w:r>
        <w:t xml:space="preserve">1300  </w:t>
      </w:r>
    </w:p>
    <w:p>
      <w:pPr>
        <w:pStyle w:val="SourceCode"/>
      </w:pPr>
      <w:r>
        <w:t>1301      [Header("坐标映射配置")]</w:t>
      </w:r>
    </w:p>
    <w:p>
      <w:pPr>
        <w:pStyle w:val="SourceCode"/>
      </w:pPr>
      <w:r>
        <w:t>1302      [Tooltip("红点移动范围比例（对应模型控制台输出的 LocalPos 大小）")]</w:t>
      </w:r>
    </w:p>
    <w:p>
      <w:pPr>
        <w:pStyle w:val="SourceCode"/>
      </w:pPr>
      <w:r>
        <w:t>1303      public float screenLocalWidth = 0.05f;</w:t>
      </w:r>
    </w:p>
    <w:p>
      <w:pPr>
        <w:pStyle w:val="SourceCode"/>
      </w:pPr>
      <w:r>
        <w:t>1304      public float screenLocalHeight = 0.05f;</w:t>
      </w:r>
    </w:p>
    <w:p>
      <w:pPr>
        <w:pStyle w:val="SourceCode"/>
      </w:pPr>
      <w:r>
        <w:t xml:space="preserve">1305  </w:t>
      </w:r>
    </w:p>
    <w:p>
      <w:pPr>
        <w:pStyle w:val="SourceCode"/>
      </w:pPr>
      <w:r>
        <w:t>1306      [Header("偏移与反转微调")]</w:t>
      </w:r>
    </w:p>
    <w:p>
      <w:pPr>
        <w:pStyle w:val="SourceCode"/>
      </w:pPr>
      <w:r>
        <w:t>1307      [Tooltip("微调红点的左右位置")]</w:t>
      </w:r>
    </w:p>
    <w:p>
      <w:pPr>
        <w:pStyle w:val="SourceCode"/>
      </w:pPr>
      <w:r>
        <w:t>1308      public float offsetX = 0f;</w:t>
      </w:r>
    </w:p>
    <w:p>
      <w:pPr>
        <w:pStyle w:val="SourceCode"/>
      </w:pPr>
      <w:r>
        <w:t>1309      [Tooltip("微调红点的上下位置")]</w:t>
      </w:r>
    </w:p>
    <w:p>
      <w:pPr>
        <w:pStyle w:val="SourceCode"/>
      </w:pPr>
      <w:r>
        <w:t>1310      public float offsetY = 0f;</w:t>
      </w:r>
    </w:p>
    <w:p>
      <w:pPr>
        <w:pStyle w:val="SourceCode"/>
      </w:pPr>
      <w:r>
        <w:t xml:space="preserve">1311  </w:t>
      </w:r>
    </w:p>
    <w:p>
      <w:pPr>
        <w:pStyle w:val="SourceCode"/>
      </w:pPr>
      <w:r>
        <w:t>1312      [Tooltip("反转 X 轴")]</w:t>
      </w:r>
    </w:p>
    <w:p>
      <w:pPr>
        <w:pStyle w:val="SourceCode"/>
      </w:pPr>
      <w:r>
        <w:t>1313      public bool invertX = false;</w:t>
      </w:r>
    </w:p>
    <w:p>
      <w:pPr>
        <w:pStyle w:val="SourceCode"/>
      </w:pPr>
      <w:r>
        <w:t>1314      [Tooltip("反转 Y 轴")]</w:t>
      </w:r>
    </w:p>
    <w:p>
      <w:pPr>
        <w:pStyle w:val="SourceCode"/>
      </w:pPr>
      <w:r>
        <w:t>1315      public bool invertY = false;</w:t>
      </w:r>
    </w:p>
    <w:p>
      <w:pPr>
        <w:pStyle w:val="SourceCode"/>
      </w:pPr>
      <w:r>
        <w:t xml:space="preserve">1316  </w:t>
      </w:r>
    </w:p>
    <w:p>
      <w:pPr>
        <w:pStyle w:val="SourceCode"/>
      </w:pPr>
      <w:r>
        <w:t>1317      [Header("显示调节")]</w:t>
      </w:r>
    </w:p>
    <w:p>
      <w:pPr>
        <w:pStyle w:val="SourceCode"/>
      </w:pPr>
      <w:r>
        <w:t>1318      [Tooltip("红点亮度倍率，1=物理原始亮度，&gt;1 更亮，&lt;1 更暗")]</w:t>
      </w:r>
    </w:p>
    <w:p>
      <w:pPr>
        <w:pStyle w:val="SourceCode"/>
      </w:pPr>
      <w:r>
        <w:t>1319      [Range(0.5f, 3f)]</w:t>
      </w:r>
    </w:p>
    <w:p>
      <w:pPr>
        <w:pStyle w:val="SourceCode"/>
      </w:pPr>
      <w:r>
        <w:t>1320      public float dotBrightness = 1f;</w:t>
      </w:r>
    </w:p>
    <w:p>
      <w:pPr>
        <w:pStyle w:val="SourceCode"/>
      </w:pPr>
      <w:r>
        <w:t xml:space="preserve">1321  </w:t>
      </w:r>
    </w:p>
    <w:p>
      <w:pPr>
        <w:pStyle w:val="SourceCode"/>
      </w:pPr>
      <w:r>
        <w:t>1322      // --- 内部变量 ---</w:t>
      </w:r>
    </w:p>
    <w:p>
      <w:pPr>
        <w:pStyle w:val="SourceCode"/>
      </w:pPr>
      <w:r>
        <w:t>1323      private RenderTexture _renderTexture;</w:t>
      </w:r>
    </w:p>
    <w:p>
      <w:pPr>
        <w:pStyle w:val="SourceCode"/>
      </w:pPr>
      <w:r>
        <w:t>1324      private Material _dotMaterial;</w:t>
      </w:r>
    </w:p>
    <w:p>
      <w:pPr>
        <w:pStyle w:val="SourceCode"/>
      </w:pPr>
      <w:r>
        <w:t>1325      private Renderer objRenderer;</w:t>
      </w:r>
    </w:p>
    <w:p>
      <w:pPr>
        <w:pStyle w:val="SourceCode"/>
      </w:pPr>
      <w:r>
        <w:t xml:space="preserve">1326  </w:t>
      </w:r>
    </w:p>
    <w:p>
      <w:pPr>
        <w:pStyle w:val="SourceCode"/>
      </w:pPr>
      <w:r>
        <w:t>1327      private float currentIntensity = 0f;</w:t>
      </w:r>
    </w:p>
    <w:p>
      <w:pPr>
        <w:pStyle w:val="SourceCode"/>
      </w:pPr>
      <w:r>
        <w:t>1328      private bool receivedLightThisFrame = false;</w:t>
      </w:r>
    </w:p>
    <w:p>
      <w:pPr>
        <w:pStyle w:val="SourceCode"/>
      </w:pPr>
      <w:r>
        <w:t xml:space="preserve">1329  </w:t>
      </w:r>
    </w:p>
    <w:p>
      <w:pPr>
        <w:pStyle w:val="SourceCode"/>
      </w:pPr>
      <w:r>
        <w:t>1330      private float lastDrawnIntensity = -1f;</w:t>
      </w:r>
    </w:p>
    <w:p>
      <w:pPr>
        <w:pStyle w:val="SourceCode"/>
      </w:pPr>
      <w:r>
        <w:t xml:space="preserve">1331  </w:t>
      </w:r>
    </w:p>
    <w:p>
      <w:pPr>
        <w:pStyle w:val="SourceCode"/>
      </w:pPr>
      <w:r>
        <w:t>1332      // 用于记录红点在画布上的目标坐标和上次绘制坐标</w:t>
      </w:r>
    </w:p>
    <w:p>
      <w:pPr>
        <w:pStyle w:val="SourceCode"/>
      </w:pPr>
      <w:r>
        <w:t>1333      private float targetCenterX = 256f;</w:t>
      </w:r>
    </w:p>
    <w:p>
      <w:pPr>
        <w:pStyle w:val="SourceCode"/>
      </w:pPr>
      <w:r>
        <w:t>1334      private float targetCenterY = 256f;</w:t>
      </w:r>
    </w:p>
    <w:p>
      <w:pPr>
        <w:pStyle w:val="SourceCode"/>
      </w:pPr>
      <w:r>
        <w:t>1335      private float lastDrawnX = -1f;</w:t>
      </w:r>
    </w:p>
    <w:p>
      <w:pPr>
        <w:pStyle w:val="SourceCode"/>
      </w:pPr>
      <w:r>
        <w:t>1336      private float lastDrawnY = -1f;</w:t>
      </w:r>
    </w:p>
    <w:p>
      <w:pPr>
        <w:pStyle w:val="SourceCode"/>
      </w:pPr>
      <w:r>
        <w:t xml:space="preserve">1337  </w:t>
      </w:r>
    </w:p>
    <w:p>
      <w:pPr>
        <w:pStyle w:val="SourceCode"/>
      </w:pPr>
      <w:r>
        <w:t>1338      /// &lt;summary&gt;</w:t>
      </w:r>
    </w:p>
    <w:p>
      <w:pPr>
        <w:pStyle w:val="SourceCode"/>
      </w:pPr>
      <w:r>
        <w:t>1339      /// 公开纹理供 UnifiedScreenPanel 读取</w:t>
      </w:r>
    </w:p>
    <w:p>
      <w:pPr>
        <w:pStyle w:val="SourceCode"/>
      </w:pPr>
      <w:r>
        <w:t>1340      /// &lt;/summary&gt;</w:t>
      </w:r>
    </w:p>
    <w:p>
      <w:pPr>
        <w:pStyle w:val="SourceCode"/>
      </w:pPr>
      <w:r>
        <w:t>1341      public Texture SharedTexture =&gt; _renderTexture;</w:t>
      </w:r>
    </w:p>
    <w:p>
      <w:pPr>
        <w:pStyle w:val="SourceCode"/>
      </w:pPr>
      <w:r>
        <w:t xml:space="preserve">1342  </w:t>
      </w:r>
    </w:p>
    <w:p>
      <w:pPr>
        <w:pStyle w:val="SourceCode"/>
      </w:pPr>
      <w:r>
        <w:t>1343      void Start()</w:t>
      </w:r>
    </w:p>
    <w:p>
      <w:pPr>
        <w:pStyle w:val="SourceCode"/>
      </w:pPr>
      <w:r>
        <w:t>1344      {</w:t>
      </w:r>
    </w:p>
    <w:p>
      <w:pPr>
        <w:pStyle w:val="SourceCode"/>
      </w:pPr>
      <w:r>
        <w:t>1345          if (screenCube == null) screenCube = gameObject;</w:t>
      </w:r>
    </w:p>
    <w:p>
      <w:pPr>
        <w:pStyle w:val="SourceCode"/>
      </w:pPr>
      <w:r>
        <w:t>1346          objRenderer = screenCube.GetComponent&lt;Renderer&gt;();</w:t>
      </w:r>
    </w:p>
    <w:p>
      <w:pPr>
        <w:pStyle w:val="SourceCode"/>
      </w:pPr>
      <w:r>
        <w:t xml:space="preserve">1347  </w:t>
      </w:r>
    </w:p>
    <w:p>
      <w:pPr>
        <w:pStyle w:val="SourceCode"/>
      </w:pPr>
      <w:r>
        <w:t>1348          if (objRenderer == null)</w:t>
      </w:r>
    </w:p>
    <w:p>
      <w:pPr>
        <w:pStyle w:val="SourceCode"/>
      </w:pPr>
      <w:r>
        <w:t>1349          {</w:t>
      </w:r>
    </w:p>
    <w:p>
      <w:pPr>
        <w:pStyle w:val="SourceCode"/>
      </w:pPr>
      <w:r>
        <w:t>1350              Debug.LogError("[DirectScreenController] 光屏物体上缺少 MeshRenderer 组件");</w:t>
      </w:r>
    </w:p>
    <w:p>
      <w:pPr>
        <w:pStyle w:val="SourceCode"/>
      </w:pPr>
      <w:r>
        <w:t>1351              return;</w:t>
      </w:r>
    </w:p>
    <w:p>
      <w:pPr>
        <w:pStyle w:val="SourceCode"/>
      </w:pPr>
      <w:r>
        <w:t>1352          }</w:t>
      </w:r>
    </w:p>
    <w:p>
      <w:pPr>
        <w:pStyle w:val="SourceCode"/>
      </w:pPr>
      <w:r>
        <w:t xml:space="preserve">1353  </w:t>
      </w:r>
    </w:p>
    <w:p>
      <w:pPr>
        <w:pStyle w:val="SourceCode"/>
      </w:pPr>
      <w:r>
        <w:t>1354          _renderTexture = new RenderTexture(512, 512, 0, RenderTextureFormat.ARGB32);</w:t>
      </w:r>
    </w:p>
    <w:p>
      <w:pPr>
        <w:pStyle w:val="SourceCode"/>
      </w:pPr>
      <w:r>
        <w:t>1355          _renderTexture.Create();</w:t>
      </w:r>
    </w:p>
    <w:p>
      <w:pPr>
        <w:pStyle w:val="SourceCode"/>
      </w:pPr>
      <w:r>
        <w:t xml:space="preserve">1356  </w:t>
      </w:r>
    </w:p>
    <w:p>
      <w:pPr>
        <w:pStyle w:val="SourceCode"/>
      </w:pPr>
      <w:r>
        <w:t>1357          Shader shader = Shader.Find("ElectroOptics/DotTracking");</w:t>
      </w:r>
    </w:p>
    <w:p>
      <w:pPr>
        <w:pStyle w:val="SourceCode"/>
      </w:pPr>
      <w:r>
        <w:t>1358          if (shader != null)</w:t>
      </w:r>
    </w:p>
    <w:p>
      <w:pPr>
        <w:pStyle w:val="SourceCode"/>
      </w:pPr>
      <w:r>
        <w:t>1359          {</w:t>
      </w:r>
    </w:p>
    <w:p>
      <w:pPr>
        <w:pStyle w:val="SourceCode"/>
      </w:pPr>
      <w:r>
        <w:t>1360              _dotMaterial = new Material(shader);</w:t>
      </w:r>
    </w:p>
    <w:p>
      <w:pPr>
        <w:pStyle w:val="SourceCode"/>
      </w:pPr>
      <w:r>
        <w:t>1361          }</w:t>
      </w:r>
    </w:p>
    <w:p>
      <w:pPr>
        <w:pStyle w:val="SourceCode"/>
      </w:pPr>
      <w:r>
        <w:t>1362          else</w:t>
      </w:r>
    </w:p>
    <w:p>
      <w:pPr>
        <w:pStyle w:val="SourceCode"/>
      </w:pPr>
      <w:r>
        <w:t>1363          {</w:t>
      </w:r>
    </w:p>
    <w:p>
      <w:pPr>
        <w:pStyle w:val="SourceCode"/>
      </w:pPr>
      <w:r>
        <w:t>1364              Debug.LogError("[DirectScreenController] Shader 'ElectroOptics/DotTracking' not found, falling back to default.");</w:t>
      </w:r>
    </w:p>
    <w:p>
      <w:pPr>
        <w:pStyle w:val="SourceCode"/>
      </w:pPr>
      <w:r>
        <w:t>1365              _dotMaterial = new Material(Shader.Find("Sprites/Default"));</w:t>
      </w:r>
    </w:p>
    <w:p>
      <w:pPr>
        <w:pStyle w:val="SourceCode"/>
      </w:pPr>
      <w:r>
        <w:t>1366          }</w:t>
      </w:r>
    </w:p>
    <w:p>
      <w:pPr>
        <w:pStyle w:val="SourceCode"/>
      </w:pPr>
      <w:r>
        <w:t xml:space="preserve">1367  </w:t>
      </w:r>
    </w:p>
    <w:p>
      <w:pPr>
        <w:pStyle w:val="SourceCode"/>
      </w:pPr>
      <w:r>
        <w:t>1368          DrawPattern(0f, 256f, 256f);</w:t>
      </w:r>
    </w:p>
    <w:p>
      <w:pPr>
        <w:pStyle w:val="SourceCode"/>
      </w:pPr>
      <w:r>
        <w:t>1369      }</w:t>
      </w:r>
    </w:p>
    <w:p>
      <w:pPr>
        <w:pStyle w:val="SourceCode"/>
      </w:pPr>
      <w:r>
        <w:t xml:space="preserve">1370  </w:t>
      </w:r>
    </w:p>
    <w:p>
      <w:pPr>
        <w:pStyle w:val="SourceCode"/>
      </w:pPr>
      <w:r>
        <w:t>1371      void Update()</w:t>
      </w:r>
    </w:p>
    <w:p>
      <w:pPr>
        <w:pStyle w:val="SourceCode"/>
      </w:pPr>
      <w:r>
        <w:t>1372      {</w:t>
      </w:r>
    </w:p>
    <w:p>
      <w:pPr>
        <w:pStyle w:val="SourceCode"/>
      </w:pPr>
      <w:r>
        <w:t>1373          if (!receivedLightThisFrame)</w:t>
      </w:r>
    </w:p>
    <w:p>
      <w:pPr>
        <w:pStyle w:val="SourceCode"/>
      </w:pPr>
      <w:r>
        <w:t>1374          {</w:t>
      </w:r>
    </w:p>
    <w:p>
      <w:pPr>
        <w:pStyle w:val="SourceCode"/>
      </w:pPr>
      <w:r>
        <w:t>1375              currentIntensity = Mathf.Lerp(currentIntensity, 0f, Time.deltaTime * 10f);</w:t>
      </w:r>
    </w:p>
    <w:p>
      <w:pPr>
        <w:pStyle w:val="SourceCode"/>
      </w:pPr>
      <w:r>
        <w:t>1376          }</w:t>
      </w:r>
    </w:p>
    <w:p>
      <w:pPr>
        <w:pStyle w:val="SourceCode"/>
      </w:pPr>
      <w:r>
        <w:t xml:space="preserve">1377  </w:t>
      </w:r>
    </w:p>
    <w:p>
      <w:pPr>
        <w:pStyle w:val="SourceCode"/>
      </w:pPr>
      <w:r>
        <w:t>1378          bool extinctionChanged = currentIntensity &lt;= ExtinctionRedrawThreshold &amp;&amp; lastDrawnIntensity &gt; ExtinctionRedrawThreshold;</w:t>
      </w:r>
    </w:p>
    <w:p>
      <w:pPr>
        <w:pStyle w:val="SourceCode"/>
      </w:pPr>
      <w:r>
        <w:t xml:space="preserve">1379  </w:t>
      </w:r>
    </w:p>
    <w:p>
      <w:pPr>
        <w:pStyle w:val="SourceCode"/>
      </w:pPr>
      <w:r>
        <w:t>1380          // 亮度变化、位置变化或进入消光状态时重画</w:t>
      </w:r>
    </w:p>
    <w:p>
      <w:pPr>
        <w:pStyle w:val="SourceCode"/>
      </w:pPr>
      <w:r>
        <w:t>1381          if (Mathf.Abs(currentIntensity - lastDrawnIntensity) &gt; IntensityRedrawThreshold ||</w:t>
      </w:r>
    </w:p>
    <w:p>
      <w:pPr>
        <w:pStyle w:val="SourceCode"/>
      </w:pPr>
      <w:r>
        <w:t>1382              extinctionChanged ||</w:t>
      </w:r>
    </w:p>
    <w:p>
      <w:pPr>
        <w:pStyle w:val="SourceCode"/>
      </w:pPr>
      <w:r>
        <w:t>1383              Mathf.Abs(targetCenterX - lastDrawnX) &gt; 2f ||</w:t>
      </w:r>
    </w:p>
    <w:p>
      <w:pPr>
        <w:pStyle w:val="SourceCode"/>
      </w:pPr>
      <w:r>
        <w:t>1384              Mathf.Abs(targetCenterY - lastDrawnY) &gt; 2f)</w:t>
      </w:r>
    </w:p>
    <w:p>
      <w:pPr>
        <w:pStyle w:val="SourceCode"/>
      </w:pPr>
      <w:r>
        <w:t>1385          {</w:t>
      </w:r>
    </w:p>
    <w:p>
      <w:pPr>
        <w:pStyle w:val="SourceCode"/>
      </w:pPr>
      <w:r>
        <w:t>1386              DrawPattern(currentIntensity, targetCenterX, targetCenterY);</w:t>
      </w:r>
    </w:p>
    <w:p>
      <w:pPr>
        <w:pStyle w:val="SourceCode"/>
      </w:pPr>
      <w:r>
        <w:t>1387              lastDrawnIntensity = currentIntensity;</w:t>
      </w:r>
    </w:p>
    <w:p>
      <w:pPr>
        <w:pStyle w:val="SourceCode"/>
      </w:pPr>
      <w:r>
        <w:t>1388              lastDrawnX = targetCenterX;</w:t>
      </w:r>
    </w:p>
    <w:p>
      <w:pPr>
        <w:pStyle w:val="SourceCode"/>
      </w:pPr>
      <w:r>
        <w:t>1389              lastDrawnY = targetCenterY;</w:t>
      </w:r>
    </w:p>
    <w:p>
      <w:pPr>
        <w:pStyle w:val="SourceCode"/>
      </w:pPr>
      <w:r>
        <w:t>1390          }</w:t>
      </w:r>
    </w:p>
    <w:p>
      <w:pPr>
        <w:pStyle w:val="SourceCode"/>
      </w:pPr>
      <w:r>
        <w:t xml:space="preserve">1391  </w:t>
      </w:r>
    </w:p>
    <w:p>
      <w:pPr>
        <w:pStyle w:val="SourceCode"/>
      </w:pPr>
      <w:r>
        <w:t>1392          receivedLightThisFrame = false;</w:t>
      </w:r>
    </w:p>
    <w:p>
      <w:pPr>
        <w:pStyle w:val="SourceCode"/>
      </w:pPr>
      <w:r>
        <w:t>1393      }</w:t>
      </w:r>
    </w:p>
    <w:p>
      <w:pPr>
        <w:pStyle w:val="SourceCode"/>
      </w:pPr>
      <w:r>
        <w:t xml:space="preserve">1394  </w:t>
      </w:r>
    </w:p>
    <w:p>
      <w:pPr>
        <w:pStyle w:val="SourceCode"/>
      </w:pPr>
      <w:r>
        <w:t>1395      public void ReceiveLight(LightData lightIn, Vector3 hitPoint, Vector3 dir)</w:t>
      </w:r>
    </w:p>
    <w:p>
      <w:pPr>
        <w:pStyle w:val="SourceCode"/>
      </w:pPr>
      <w:r>
        <w:t>1396      {</w:t>
      </w:r>
    </w:p>
    <w:p>
      <w:pPr>
        <w:pStyle w:val="SourceCode"/>
      </w:pPr>
      <w:r>
        <w:t>1397          currentIntensity = lightIn.intensity;</w:t>
      </w:r>
    </w:p>
    <w:p>
      <w:pPr>
        <w:pStyle w:val="SourceCode"/>
      </w:pPr>
      <w:r>
        <w:t>1398          receivedLightThisFrame = true;</w:t>
      </w:r>
    </w:p>
    <w:p>
      <w:pPr>
        <w:pStyle w:val="SourceCode"/>
      </w:pPr>
      <w:r>
        <w:t>1399          Debug.Log($"[DirectScreen] ReceiveLight I={lightIn.intensity:F6} S1={lightIn.stokesQ:F6} S2={lightIn.stokesU:F6} S3={lightIn.stokesV:F6}");</w:t>
      </w:r>
    </w:p>
    <w:p>
      <w:pPr>
        <w:pStyle w:val="SourceCode"/>
      </w:pPr>
      <w:r>
        <w:t xml:space="preserve">1400  </w:t>
      </w:r>
    </w:p>
    <w:p>
      <w:pPr>
        <w:pStyle w:val="SourceCode"/>
      </w:pPr>
      <w:r>
        <w:t>1401          // 获取激光打在光屏上的局部坐标</w:t>
      </w:r>
    </w:p>
    <w:p>
      <w:pPr>
        <w:pStyle w:val="SourceCode"/>
      </w:pPr>
      <w:r>
        <w:t>1402          Vector3 localPos = screenCube.transform.InverseTransformPoint(hitPoint);</w:t>
      </w:r>
    </w:p>
    <w:p>
      <w:pPr>
        <w:pStyle w:val="SourceCode"/>
      </w:pPr>
      <w:r>
        <w:t xml:space="preserve">1403  </w:t>
      </w:r>
    </w:p>
    <w:p>
      <w:pPr>
        <w:pStyle w:val="SourceCode"/>
      </w:pPr>
      <w:r>
        <w:t>1404          // 根据反馈：左右是绿色(Y轴)，上下是蓝色(Z轴)</w:t>
      </w:r>
    </w:p>
    <w:p>
      <w:pPr>
        <w:pStyle w:val="SourceCode"/>
      </w:pPr>
      <w:r>
        <w:t>1405          float rawX = localPos.y;</w:t>
      </w:r>
    </w:p>
    <w:p>
      <w:pPr>
        <w:pStyle w:val="SourceCode"/>
      </w:pPr>
      <w:r>
        <w:t>1406          float rawY = localPos.z;</w:t>
      </w:r>
    </w:p>
    <w:p>
      <w:pPr>
        <w:pStyle w:val="SourceCode"/>
      </w:pPr>
      <w:r>
        <w:t xml:space="preserve">1407  </w:t>
      </w:r>
    </w:p>
    <w:p>
      <w:pPr>
        <w:pStyle w:val="SourceCode"/>
      </w:pPr>
      <w:r>
        <w:t>1408          // 计算 0~1 的比例</w:t>
      </w:r>
    </w:p>
    <w:p>
      <w:pPr>
        <w:pStyle w:val="SourceCode"/>
      </w:pPr>
      <w:r>
        <w:t>1409          float normalizedX = ((rawX + offsetX) / screenLocalWidth) + 0.5f;</w:t>
      </w:r>
    </w:p>
    <w:p>
      <w:pPr>
        <w:pStyle w:val="SourceCode"/>
      </w:pPr>
      <w:r>
        <w:t>1410          float normalizedY = ((rawY + offsetY) / screenLocalHeight) + 0.5f;</w:t>
      </w:r>
    </w:p>
    <w:p>
      <w:pPr>
        <w:pStyle w:val="SourceCode"/>
      </w:pPr>
      <w:r>
        <w:t xml:space="preserve">1411  </w:t>
      </w:r>
    </w:p>
    <w:p>
      <w:pPr>
        <w:pStyle w:val="SourceCode"/>
      </w:pPr>
      <w:r>
        <w:t>1412          // 处理可能的反向问题</w:t>
      </w:r>
    </w:p>
    <w:p>
      <w:pPr>
        <w:pStyle w:val="SourceCode"/>
      </w:pPr>
      <w:r>
        <w:t>1413          if (invertX) normalizedX = 1f - normalizedX;</w:t>
      </w:r>
    </w:p>
    <w:p>
      <w:pPr>
        <w:pStyle w:val="SourceCode"/>
      </w:pPr>
      <w:r>
        <w:t>1414          if (invertY) normalizedY = 1f - normalizedY;</w:t>
      </w:r>
    </w:p>
    <w:p>
      <w:pPr>
        <w:pStyle w:val="SourceCode"/>
      </w:pPr>
      <w:r>
        <w:t xml:space="preserve">1415  </w:t>
      </w:r>
    </w:p>
    <w:p>
      <w:pPr>
        <w:pStyle w:val="SourceCode"/>
      </w:pPr>
      <w:r>
        <w:t>1416          // 映射到 512x512 画布</w:t>
      </w:r>
    </w:p>
    <w:p>
      <w:pPr>
        <w:pStyle w:val="SourceCode"/>
      </w:pPr>
      <w:r>
        <w:t>1417          targetCenterX = Mathf.Clamp(normalizedX * 512f, 0f, 512f);</w:t>
      </w:r>
    </w:p>
    <w:p>
      <w:pPr>
        <w:pStyle w:val="SourceCode"/>
      </w:pPr>
      <w:r>
        <w:t>1418          targetCenterY = Mathf.Clamp(normalizedY * 512f, 0f, 512f);</w:t>
      </w:r>
    </w:p>
    <w:p>
      <w:pPr>
        <w:pStyle w:val="SourceCode"/>
      </w:pPr>
      <w:r>
        <w:t>1419      }</w:t>
      </w:r>
    </w:p>
    <w:p>
      <w:pPr>
        <w:pStyle w:val="SourceCode"/>
      </w:pPr>
      <w:r>
        <w:t xml:space="preserve">1420  </w:t>
      </w:r>
    </w:p>
    <w:p>
      <w:pPr>
        <w:pStyle w:val="SourceCode"/>
      </w:pPr>
      <w:r>
        <w:t>1421      void DrawPattern(float brightness, float centerX = 256f, float centerY = 256f)</w:t>
      </w:r>
    </w:p>
    <w:p>
      <w:pPr>
        <w:pStyle w:val="SourceCode"/>
      </w:pPr>
      <w:r>
        <w:t>1422      {</w:t>
      </w:r>
    </w:p>
    <w:p>
      <w:pPr>
        <w:pStyle w:val="SourceCode"/>
      </w:pPr>
      <w:r>
        <w:t>1423          float u = centerX / 512f;</w:t>
      </w:r>
    </w:p>
    <w:p>
      <w:pPr>
        <w:pStyle w:val="SourceCode"/>
      </w:pPr>
      <w:r>
        <w:t>1424          float v = centerY / 512f;</w:t>
      </w:r>
    </w:p>
    <w:p>
      <w:pPr>
        <w:pStyle w:val="SourceCode"/>
      </w:pPr>
      <w:r>
        <w:t xml:space="preserve">1425  </w:t>
      </w:r>
    </w:p>
    <w:p>
      <w:pPr>
        <w:pStyle w:val="SourceCode"/>
      </w:pPr>
      <w:r>
        <w:t>1426          _dotMaterial.SetVector("_HitUV", new Vector4(u, v, 0f, 0f));</w:t>
      </w:r>
    </w:p>
    <w:p>
      <w:pPr>
        <w:pStyle w:val="SourceCode"/>
      </w:pPr>
      <w:r>
        <w:t>1427          _dotMaterial.SetFloat("_DotIntensity", brightness);</w:t>
      </w:r>
    </w:p>
    <w:p>
      <w:pPr>
        <w:pStyle w:val="SourceCode"/>
      </w:pPr>
      <w:r>
        <w:t>1428          _dotMaterial.SetFloat("_DotBrightness", dotBrightness);</w:t>
      </w:r>
    </w:p>
    <w:p>
      <w:pPr>
        <w:pStyle w:val="SourceCode"/>
      </w:pPr>
      <w:r>
        <w:t xml:space="preserve">1429  </w:t>
      </w:r>
    </w:p>
    <w:p>
      <w:pPr>
        <w:pStyle w:val="SourceCode"/>
      </w:pPr>
      <w:r>
        <w:t>1430          Graphics.Blit(null, _renderTexture, _dotMaterial);</w:t>
      </w:r>
    </w:p>
    <w:p>
      <w:pPr>
        <w:pStyle w:val="SourceCode"/>
      </w:pPr>
      <w:r>
        <w:t>1431      }</w:t>
      </w:r>
    </w:p>
    <w:p>
      <w:pPr>
        <w:pStyle w:val="SourceCode"/>
      </w:pPr>
      <w:r>
        <w:t xml:space="preserve">1432  </w:t>
      </w:r>
    </w:p>
    <w:p>
      <w:pPr>
        <w:pStyle w:val="SourceCode"/>
      </w:pPr>
      <w:r>
        <w:t>1433      private void OnDestroy()</w:t>
      </w:r>
    </w:p>
    <w:p>
      <w:pPr>
        <w:pStyle w:val="SourceCode"/>
      </w:pPr>
      <w:r>
        <w:t>1434      {</w:t>
      </w:r>
    </w:p>
    <w:p>
      <w:pPr>
        <w:pStyle w:val="SourceCode"/>
      </w:pPr>
      <w:r>
        <w:t>1435          if (_renderTexture != null)</w:t>
      </w:r>
    </w:p>
    <w:p>
      <w:pPr>
        <w:pStyle w:val="SourceCode"/>
      </w:pPr>
      <w:r>
        <w:t>1436          {</w:t>
      </w:r>
    </w:p>
    <w:p>
      <w:pPr>
        <w:pStyle w:val="SourceCode"/>
      </w:pPr>
      <w:r>
        <w:t>1437              _renderTexture.Release();</w:t>
      </w:r>
    </w:p>
    <w:p>
      <w:pPr>
        <w:pStyle w:val="SourceCode"/>
      </w:pPr>
      <w:r>
        <w:t>1438              Destroy(_renderTexture);</w:t>
      </w:r>
    </w:p>
    <w:p>
      <w:pPr>
        <w:pStyle w:val="SourceCode"/>
      </w:pPr>
      <w:r>
        <w:t>1439          }</w:t>
      </w:r>
    </w:p>
    <w:p>
      <w:pPr>
        <w:pStyle w:val="SourceCode"/>
      </w:pPr>
      <w:r>
        <w:t xml:space="preserve">1440  </w:t>
      </w:r>
    </w:p>
    <w:p>
      <w:pPr>
        <w:pStyle w:val="SourceCode"/>
      </w:pPr>
      <w:r>
        <w:t>1441          if (_dotMaterial != null)</w:t>
      </w:r>
    </w:p>
    <w:p>
      <w:pPr>
        <w:pStyle w:val="SourceCode"/>
      </w:pPr>
      <w:r>
        <w:t>1442          {</w:t>
      </w:r>
    </w:p>
    <w:p>
      <w:pPr>
        <w:pStyle w:val="SourceCode"/>
      </w:pPr>
      <w:r>
        <w:t>1443              Destroy(_dotMaterial);</w:t>
      </w:r>
    </w:p>
    <w:p>
      <w:pPr>
        <w:pStyle w:val="SourceCode"/>
      </w:pPr>
      <w:r>
        <w:t>1444          }</w:t>
      </w:r>
    </w:p>
    <w:p>
      <w:pPr>
        <w:pStyle w:val="SourceCode"/>
      </w:pPr>
      <w:r>
        <w:t>1445      }</w:t>
      </w:r>
    </w:p>
    <w:p>
      <w:pPr>
        <w:pStyle w:val="SourceCode"/>
      </w:pPr>
      <w:r>
        <w:t>1446  }</w:t>
      </w:r>
    </w:p>
    <w:p>
      <w:pPr>
        <w:pStyle w:val="FileHeading"/>
      </w:pPr>
      <w:r>
        <w:t>// ===== File 13: ElectroOptic-Lab\Assets\Scripts\DataTransfer\CrystalSelectionData.cs (42 lines) =====</w:t>
      </w:r>
    </w:p>
    <w:p>
      <w:pPr>
        <w:pStyle w:val="SourceCode"/>
      </w:pPr>
      <w:r>
        <w:t>1447  using ElectroOptics;</w:t>
      </w:r>
    </w:p>
    <w:p>
      <w:pPr>
        <w:pStyle w:val="SourceCode"/>
      </w:pPr>
      <w:r>
        <w:t xml:space="preserve">1448  </w:t>
      </w:r>
    </w:p>
    <w:p>
      <w:pPr>
        <w:pStyle w:val="SourceCode"/>
      </w:pPr>
      <w:r>
        <w:t>1449  namespace ElectroOptics.DataTransfer</w:t>
      </w:r>
    </w:p>
    <w:p>
      <w:pPr>
        <w:pStyle w:val="SourceCode"/>
      </w:pPr>
      <w:r>
        <w:t>1450  {</w:t>
      </w:r>
    </w:p>
    <w:p>
      <w:pPr>
        <w:pStyle w:val="SourceCode"/>
      </w:pPr>
      <w:r>
        <w:t>1451      /// &lt;summary&gt;</w:t>
      </w:r>
    </w:p>
    <w:p>
      <w:pPr>
        <w:pStyle w:val="SourceCode"/>
      </w:pPr>
      <w:r>
        <w:t>1452      /// 晶体选择数据静态类</w:t>
      </w:r>
    </w:p>
    <w:p>
      <w:pPr>
        <w:pStyle w:val="SourceCode"/>
      </w:pPr>
      <w:r>
        <w:t>1453      /// 用于在场景间传递用户选择的晶体 Profile 和目标实验场景</w:t>
      </w:r>
    </w:p>
    <w:p>
      <w:pPr>
        <w:pStyle w:val="SourceCode"/>
      </w:pPr>
      <w:r>
        <w:t>1454      /// &lt;/summary&gt;</w:t>
      </w:r>
    </w:p>
    <w:p>
      <w:pPr>
        <w:pStyle w:val="SourceCode"/>
      </w:pPr>
      <w:r>
        <w:t>1455      public static class CrystalSelectionData</w:t>
      </w:r>
    </w:p>
    <w:p>
      <w:pPr>
        <w:pStyle w:val="SourceCode"/>
      </w:pPr>
      <w:r>
        <w:t>1456      {</w:t>
      </w:r>
    </w:p>
    <w:p>
      <w:pPr>
        <w:pStyle w:val="SourceCode"/>
      </w:pPr>
      <w:r>
        <w:t>1457          /// &lt;summary&gt;</w:t>
      </w:r>
    </w:p>
    <w:p>
      <w:pPr>
        <w:pStyle w:val="SourceCode"/>
      </w:pPr>
      <w:r>
        <w:t>1458          /// 当前选中的晶体 Profile</w:t>
      </w:r>
    </w:p>
    <w:p>
      <w:pPr>
        <w:pStyle w:val="SourceCode"/>
      </w:pPr>
      <w:r>
        <w:t>1459          /// &lt;/summary&gt;</w:t>
      </w:r>
    </w:p>
    <w:p>
      <w:pPr>
        <w:pStyle w:val="SourceCode"/>
      </w:pPr>
      <w:r>
        <w:t>1460          public static CrystalProfile SelectedProfile { get; set; }</w:t>
      </w:r>
    </w:p>
    <w:p>
      <w:pPr>
        <w:pStyle w:val="SourceCode"/>
      </w:pPr>
      <w:r>
        <w:t xml:space="preserve">1461  </w:t>
      </w:r>
    </w:p>
    <w:p>
      <w:pPr>
        <w:pStyle w:val="SourceCode"/>
      </w:pPr>
      <w:r>
        <w:t>1462          /// &lt;summary&gt;</w:t>
      </w:r>
    </w:p>
    <w:p>
      <w:pPr>
        <w:pStyle w:val="SourceCode"/>
      </w:pPr>
      <w:r>
        <w:t>1463          /// 是否有选中的晶体</w:t>
      </w:r>
    </w:p>
    <w:p>
      <w:pPr>
        <w:pStyle w:val="SourceCode"/>
      </w:pPr>
      <w:r>
        <w:t>1464          /// &lt;/summary&gt;</w:t>
      </w:r>
    </w:p>
    <w:p>
      <w:pPr>
        <w:pStyle w:val="SourceCode"/>
      </w:pPr>
      <w:r>
        <w:t>1465          public static bool HasSelection =&gt; SelectedProfile != null;</w:t>
      </w:r>
    </w:p>
    <w:p>
      <w:pPr>
        <w:pStyle w:val="SourceCode"/>
      </w:pPr>
      <w:r>
        <w:t xml:space="preserve">1466  </w:t>
      </w:r>
    </w:p>
    <w:p>
      <w:pPr>
        <w:pStyle w:val="SourceCode"/>
      </w:pPr>
      <w:r>
        <w:t>1467          /// &lt;summary&gt;</w:t>
      </w:r>
    </w:p>
    <w:p>
      <w:pPr>
        <w:pStyle w:val="SourceCode"/>
      </w:pPr>
      <w:r>
        <w:t>1468          /// 晶体选择后的目标实验场景名称</w:t>
      </w:r>
    </w:p>
    <w:p>
      <w:pPr>
        <w:pStyle w:val="SourceCode"/>
      </w:pPr>
      <w:r>
        <w:t>1469          /// 在主菜单/导航按钮处设置，CrystalCardSelector 读取后跳转</w:t>
      </w:r>
    </w:p>
    <w:p>
      <w:pPr>
        <w:pStyle w:val="SourceCode"/>
      </w:pPr>
      <w:r>
        <w:t>1470          /// &lt;/summary&gt;</w:t>
      </w:r>
    </w:p>
    <w:p>
      <w:pPr>
        <w:pStyle w:val="SourceCode"/>
      </w:pPr>
      <w:r>
        <w:t>1471          public static string TargetSceneName { get; set; }</w:t>
      </w:r>
    </w:p>
    <w:p>
      <w:pPr>
        <w:pStyle w:val="SourceCode"/>
      </w:pPr>
      <w:r>
        <w:t xml:space="preserve">1472  </w:t>
      </w:r>
    </w:p>
    <w:p>
      <w:pPr>
        <w:pStyle w:val="SourceCode"/>
      </w:pPr>
      <w:r>
        <w:t>1473          /// &lt;summary&gt;</w:t>
      </w:r>
    </w:p>
    <w:p>
      <w:pPr>
        <w:pStyle w:val="SourceCode"/>
      </w:pPr>
      <w:r>
        <w:t>1474          /// 是否已设定目标场景</w:t>
      </w:r>
    </w:p>
    <w:p>
      <w:pPr>
        <w:pStyle w:val="SourceCode"/>
      </w:pPr>
      <w:r>
        <w:t>1475          /// &lt;/summary&gt;</w:t>
      </w:r>
    </w:p>
    <w:p>
      <w:pPr>
        <w:pStyle w:val="SourceCode"/>
      </w:pPr>
      <w:r>
        <w:t>1476          public static bool HasTargetScene =&gt; !string.IsNullOrEmpty(TargetSceneName);</w:t>
      </w:r>
    </w:p>
    <w:p>
      <w:pPr>
        <w:pStyle w:val="SourceCode"/>
      </w:pPr>
      <w:r>
        <w:t xml:space="preserve">1477  </w:t>
      </w:r>
    </w:p>
    <w:p>
      <w:pPr>
        <w:pStyle w:val="SourceCode"/>
      </w:pPr>
      <w:r>
        <w:t>1478          /// &lt;summary&gt;</w:t>
      </w:r>
    </w:p>
    <w:p>
      <w:pPr>
        <w:pStyle w:val="SourceCode"/>
      </w:pPr>
      <w:r>
        <w:t>1479          /// 清除选择数据</w:t>
      </w:r>
    </w:p>
    <w:p>
      <w:pPr>
        <w:pStyle w:val="SourceCode"/>
      </w:pPr>
      <w:r>
        <w:t>1480          /// 可在加载完成后调用，避免数据残留</w:t>
      </w:r>
    </w:p>
    <w:p>
      <w:pPr>
        <w:pStyle w:val="SourceCode"/>
      </w:pPr>
      <w:r>
        <w:t>1481          /// &lt;/summary&gt;</w:t>
      </w:r>
    </w:p>
    <w:p>
      <w:pPr>
        <w:pStyle w:val="SourceCode"/>
      </w:pPr>
      <w:r>
        <w:t>1482          public static void Clear()</w:t>
      </w:r>
    </w:p>
    <w:p>
      <w:pPr>
        <w:pStyle w:val="SourceCode"/>
      </w:pPr>
      <w:r>
        <w:t>1483          {</w:t>
      </w:r>
    </w:p>
    <w:p>
      <w:pPr>
        <w:pStyle w:val="SourceCode"/>
      </w:pPr>
      <w:r>
        <w:t>1484              SelectedProfile = null;</w:t>
      </w:r>
    </w:p>
    <w:p>
      <w:pPr>
        <w:pStyle w:val="SourceCode"/>
      </w:pPr>
      <w:r>
        <w:t>1485              TargetSceneName = null;</w:t>
      </w:r>
    </w:p>
    <w:p>
      <w:pPr>
        <w:pStyle w:val="SourceCode"/>
      </w:pPr>
      <w:r>
        <w:t>1486          }</w:t>
      </w:r>
    </w:p>
    <w:p>
      <w:pPr>
        <w:pStyle w:val="SourceCode"/>
      </w:pPr>
      <w:r>
        <w:t>1487      }</w:t>
      </w:r>
    </w:p>
    <w:p>
      <w:pPr>
        <w:pStyle w:val="SourceCode"/>
      </w:pPr>
      <w:r>
        <w:t>1488  }</w:t>
      </w:r>
    </w:p>
    <w:p>
      <w:pPr>
        <w:pStyle w:val="FileHeading"/>
      </w:pPr>
      <w:r>
        <w:t>// ===== File 14: ElectroOptic-Lab\Assets\Scripts\DataTransfer\CrystalRuntime.cs (65 lines) =====</w:t>
      </w:r>
    </w:p>
    <w:p>
      <w:pPr>
        <w:pStyle w:val="SourceCode"/>
      </w:pPr>
      <w:r>
        <w:t>1489  using UnityEngine;</w:t>
      </w:r>
    </w:p>
    <w:p>
      <w:pPr>
        <w:pStyle w:val="SourceCode"/>
      </w:pPr>
      <w:r>
        <w:t>1490  using ElectroOptics.Experiment.Controller;</w:t>
      </w:r>
    </w:p>
    <w:p>
      <w:pPr>
        <w:pStyle w:val="SourceCode"/>
      </w:pPr>
      <w:r>
        <w:t>1491  using ElectroOptics.Experiment.Renderer;</w:t>
      </w:r>
    </w:p>
    <w:p>
      <w:pPr>
        <w:pStyle w:val="SourceCode"/>
      </w:pPr>
      <w:r>
        <w:t xml:space="preserve">1492  </w:t>
      </w:r>
    </w:p>
    <w:p>
      <w:pPr>
        <w:pStyle w:val="SourceCode"/>
      </w:pPr>
      <w:r>
        <w:t>1493  namespace ElectroOptics.DataTransfer</w:t>
      </w:r>
    </w:p>
    <w:p>
      <w:pPr>
        <w:pStyle w:val="SourceCode"/>
      </w:pPr>
      <w:r>
        <w:t>1494  {</w:t>
      </w:r>
    </w:p>
    <w:p>
      <w:pPr>
        <w:pStyle w:val="SourceCode"/>
      </w:pPr>
      <w:r>
        <w:t>1495      /// &lt;summary&gt;</w:t>
      </w:r>
    </w:p>
    <w:p>
      <w:pPr>
        <w:pStyle w:val="SourceCode"/>
      </w:pPr>
      <w:r>
        <w:t>1496      /// 晶体运行时状态和引用</w:t>
      </w:r>
    </w:p>
    <w:p>
      <w:pPr>
        <w:pStyle w:val="SourceCode"/>
      </w:pPr>
      <w:r>
        <w:t>1497      /// 在 Scene2 中有效，提供晶体相关组件的静态访问</w:t>
      </w:r>
    </w:p>
    <w:p>
      <w:pPr>
        <w:pStyle w:val="SourceCode"/>
      </w:pPr>
      <w:r>
        <w:t>1498      /// &lt;/summary&gt;</w:t>
      </w:r>
    </w:p>
    <w:p>
      <w:pPr>
        <w:pStyle w:val="SourceCode"/>
      </w:pPr>
      <w:r>
        <w:t>1499      public static class CrystalRuntime</w:t>
      </w:r>
    </w:p>
    <w:p>
      <w:pPr>
        <w:pStyle w:val="SourceCode"/>
      </w:pPr>
      <w:r>
        <w:t>1500      {</w:t>
      </w:r>
    </w:p>
    <w:p>
      <w:pPr>
        <w:pStyle w:val="SourceCode"/>
      </w:pPr>
      <w:r>
        <w:t>1501          /// &lt;summary&gt;</w:t>
      </w:r>
    </w:p>
    <w:p>
      <w:pPr>
        <w:pStyle w:val="SourceCode"/>
      </w:pPr>
      <w:r>
        <w:t>1502          /// 晶体 GameObject</w:t>
      </w:r>
    </w:p>
    <w:p>
      <w:pPr>
        <w:pStyle w:val="SourceCode"/>
      </w:pPr>
      <w:r>
        <w:t>1503          /// &lt;/summary&gt;</w:t>
      </w:r>
    </w:p>
    <w:p>
      <w:pPr>
        <w:pStyle w:val="SourceCode"/>
      </w:pPr>
      <w:r>
        <w:t>1504          public static GameObject CrystalObject { get; set; }</w:t>
      </w:r>
    </w:p>
    <w:p>
      <w:pPr>
        <w:pStyle w:val="SourceCode"/>
      </w:pPr>
      <w:r>
        <w:t xml:space="preserve">1505  </w:t>
      </w:r>
    </w:p>
    <w:p>
      <w:pPr>
        <w:pStyle w:val="SourceCode"/>
      </w:pPr>
      <w:r>
        <w:t>1506          /// &lt;summary&gt;</w:t>
      </w:r>
    </w:p>
    <w:p>
      <w:pPr>
        <w:pStyle w:val="SourceCode"/>
      </w:pPr>
      <w:r>
        <w:t>1507          /// 晶体控制器包装器</w:t>
      </w:r>
    </w:p>
    <w:p>
      <w:pPr>
        <w:pStyle w:val="SourceCode"/>
      </w:pPr>
      <w:r>
        <w:t>1508          /// &lt;/summary&gt;</w:t>
      </w:r>
    </w:p>
    <w:p>
      <w:pPr>
        <w:pStyle w:val="SourceCode"/>
      </w:pPr>
      <w:r>
        <w:t>1509          public static CrystalControllerWrapper Controller { get; set; }</w:t>
      </w:r>
    </w:p>
    <w:p>
      <w:pPr>
        <w:pStyle w:val="SourceCode"/>
      </w:pPr>
      <w:r>
        <w:t xml:space="preserve">1510  </w:t>
      </w:r>
    </w:p>
    <w:p>
      <w:pPr>
        <w:pStyle w:val="SourceCode"/>
      </w:pPr>
      <w:r>
        <w:t>1511          /// &lt;summary&gt;</w:t>
      </w:r>
    </w:p>
    <w:p>
      <w:pPr>
        <w:pStyle w:val="SourceCode"/>
      </w:pPr>
      <w:r>
        <w:t>1512          /// 锥光干涉纹理渲染器</w:t>
      </w:r>
    </w:p>
    <w:p>
      <w:pPr>
        <w:pStyle w:val="SourceCode"/>
      </w:pPr>
      <w:r>
        <w:t>1513          /// &lt;/summary&gt;</w:t>
      </w:r>
    </w:p>
    <w:p>
      <w:pPr>
        <w:pStyle w:val="SourceCode"/>
      </w:pPr>
      <w:r>
        <w:t>1514          public static ConoscopicTextureRenderer TextureRenderer { get; set; }</w:t>
      </w:r>
    </w:p>
    <w:p>
      <w:pPr>
        <w:pStyle w:val="SourceCode"/>
      </w:pPr>
      <w:r>
        <w:t xml:space="preserve">1515  </w:t>
      </w:r>
    </w:p>
    <w:p>
      <w:pPr>
        <w:pStyle w:val="SourceCode"/>
      </w:pPr>
      <w:r>
        <w:t>1516          /// &lt;summary&gt;</w:t>
      </w:r>
    </w:p>
    <w:p>
      <w:pPr>
        <w:pStyle w:val="SourceCode"/>
      </w:pPr>
      <w:r>
        <w:t>1517          /// 晶体物理核心</w:t>
      </w:r>
    </w:p>
    <w:p>
      <w:pPr>
        <w:pStyle w:val="SourceCode"/>
      </w:pPr>
      <w:r>
        <w:t>1518          /// &lt;/summary&gt;</w:t>
      </w:r>
    </w:p>
    <w:p>
      <w:pPr>
        <w:pStyle w:val="SourceCode"/>
      </w:pPr>
      <w:r>
        <w:t>1519          public static CrystalPhysicalCore PhysicalCore { get; set; }</w:t>
      </w:r>
    </w:p>
    <w:p>
      <w:pPr>
        <w:pStyle w:val="SourceCode"/>
      </w:pPr>
      <w:r>
        <w:t xml:space="preserve">1520  </w:t>
      </w:r>
    </w:p>
    <w:p>
      <w:pPr>
        <w:pStyle w:val="SourceCode"/>
      </w:pPr>
      <w:r>
        <w:t>1521          /// &lt;summary&gt;</w:t>
      </w:r>
    </w:p>
    <w:p>
      <w:pPr>
        <w:pStyle w:val="SourceCode"/>
      </w:pPr>
      <w:r>
        <w:t>1522          /// 是否已初始化</w:t>
      </w:r>
    </w:p>
    <w:p>
      <w:pPr>
        <w:pStyle w:val="SourceCode"/>
      </w:pPr>
      <w:r>
        <w:t>1523          /// &lt;/summary&gt;</w:t>
      </w:r>
    </w:p>
    <w:p>
      <w:pPr>
        <w:pStyle w:val="SourceCode"/>
      </w:pPr>
      <w:r>
        <w:t>1524          public static bool IsInitialized =&gt; CrystalObject != null &amp;&amp; Controller != null;</w:t>
      </w:r>
    </w:p>
    <w:p>
      <w:pPr>
        <w:pStyle w:val="SourceCode"/>
      </w:pPr>
      <w:r>
        <w:t xml:space="preserve">1525  </w:t>
      </w:r>
    </w:p>
    <w:p>
      <w:pPr>
        <w:pStyle w:val="SourceCode"/>
      </w:pPr>
      <w:r>
        <w:t>1526          /// &lt;summary&gt;</w:t>
      </w:r>
    </w:p>
    <w:p>
      <w:pPr>
        <w:pStyle w:val="SourceCode"/>
      </w:pPr>
      <w:r>
        <w:t>1527          /// 清理所有引用</w:t>
      </w:r>
    </w:p>
    <w:p>
      <w:pPr>
        <w:pStyle w:val="SourceCode"/>
      </w:pPr>
      <w:r>
        <w:t>1528          /// 在场景切换或晶体销毁时调用</w:t>
      </w:r>
    </w:p>
    <w:p>
      <w:pPr>
        <w:pStyle w:val="SourceCode"/>
      </w:pPr>
      <w:r>
        <w:t>1529          /// &lt;/summary&gt;</w:t>
      </w:r>
    </w:p>
    <w:p>
      <w:pPr>
        <w:pStyle w:val="SourceCode"/>
      </w:pPr>
      <w:r>
        <w:t>1530          public static void Clear()</w:t>
      </w:r>
    </w:p>
    <w:p>
      <w:pPr>
        <w:pStyle w:val="SourceCode"/>
      </w:pPr>
      <w:r>
        <w:t>1531          {</w:t>
      </w:r>
    </w:p>
    <w:p>
      <w:pPr>
        <w:pStyle w:val="SourceCode"/>
      </w:pPr>
      <w:r>
        <w:t>1532              CrystalObject = null;</w:t>
      </w:r>
    </w:p>
    <w:p>
      <w:pPr>
        <w:pStyle w:val="SourceCode"/>
      </w:pPr>
      <w:r>
        <w:t>1533              Controller = null;</w:t>
      </w:r>
    </w:p>
    <w:p>
      <w:pPr>
        <w:pStyle w:val="SourceCode"/>
      </w:pPr>
      <w:r>
        <w:t>1534              TextureRenderer = null;</w:t>
      </w:r>
    </w:p>
    <w:p>
      <w:pPr>
        <w:pStyle w:val="SourceCode"/>
      </w:pPr>
      <w:r>
        <w:t>1535              PhysicalCore = null;</w:t>
      </w:r>
    </w:p>
    <w:p>
      <w:pPr>
        <w:pStyle w:val="SourceCode"/>
      </w:pPr>
      <w:r>
        <w:t>1536          }</w:t>
      </w:r>
    </w:p>
    <w:p>
      <w:pPr>
        <w:pStyle w:val="SourceCode"/>
      </w:pPr>
      <w:r>
        <w:t xml:space="preserve">1537  </w:t>
      </w:r>
    </w:p>
    <w:p>
      <w:pPr>
        <w:pStyle w:val="SourceCode"/>
      </w:pPr>
      <w:r>
        <w:t>1538          /// &lt;summary&gt;</w:t>
      </w:r>
    </w:p>
    <w:p>
      <w:pPr>
        <w:pStyle w:val="SourceCode"/>
      </w:pPr>
      <w:r>
        <w:t>1539          /// 检查晶体是否在导轨上（通过位置检测）</w:t>
      </w:r>
    </w:p>
    <w:p>
      <w:pPr>
        <w:pStyle w:val="SourceCode"/>
      </w:pPr>
      <w:r>
        <w:t>1540          /// &lt;/summary&gt;</w:t>
      </w:r>
    </w:p>
    <w:p>
      <w:pPr>
        <w:pStyle w:val="SourceCode"/>
      </w:pPr>
      <w:r>
        <w:t>1541          /// &lt;param name="railPosition"&gt;导轨位置&lt;/param&gt;</w:t>
      </w:r>
    </w:p>
    <w:p>
      <w:pPr>
        <w:pStyle w:val="SourceCode"/>
      </w:pPr>
      <w:r>
        <w:t>1542          /// &lt;param name="detectionRange"&gt;检测范围&lt;/param&gt;</w:t>
      </w:r>
    </w:p>
    <w:p>
      <w:pPr>
        <w:pStyle w:val="SourceCode"/>
      </w:pPr>
      <w:r>
        <w:t>1543          /// &lt;returns&gt;是否在导轨上&lt;/returns&gt;</w:t>
      </w:r>
    </w:p>
    <w:p>
      <w:pPr>
        <w:pStyle w:val="SourceCode"/>
      </w:pPr>
      <w:r>
        <w:t>1544          public static bool IsCrystalOnRail(Vector3 railPosition, float detectionRange)</w:t>
      </w:r>
    </w:p>
    <w:p>
      <w:pPr>
        <w:pStyle w:val="SourceCode"/>
      </w:pPr>
      <w:r>
        <w:t>1545          {</w:t>
      </w:r>
    </w:p>
    <w:p>
      <w:pPr>
        <w:pStyle w:val="SourceCode"/>
      </w:pPr>
      <w:r>
        <w:t>1546              if (!IsInitialized || CrystalObject == null)</w:t>
      </w:r>
    </w:p>
    <w:p>
      <w:pPr>
        <w:pStyle w:val="SourceCode"/>
      </w:pPr>
      <w:r>
        <w:t>1547                  return false;</w:t>
      </w:r>
    </w:p>
    <w:p>
      <w:pPr>
        <w:pStyle w:val="SourceCode"/>
      </w:pPr>
      <w:r>
        <w:t xml:space="preserve">1548  </w:t>
      </w:r>
    </w:p>
    <w:p>
      <w:pPr>
        <w:pStyle w:val="SourceCode"/>
      </w:pPr>
      <w:r>
        <w:t>1549              float distance = Vector3.Distance(CrystalObject.transform.position, railPosition);</w:t>
      </w:r>
    </w:p>
    <w:p>
      <w:pPr>
        <w:pStyle w:val="SourceCode"/>
      </w:pPr>
      <w:r>
        <w:t>1550              return distance &lt;= detectionRange;</w:t>
      </w:r>
    </w:p>
    <w:p>
      <w:pPr>
        <w:pStyle w:val="SourceCode"/>
      </w:pPr>
      <w:r>
        <w:t>1551          }</w:t>
      </w:r>
    </w:p>
    <w:p>
      <w:pPr>
        <w:pStyle w:val="SourceCode"/>
      </w:pPr>
      <w:r>
        <w:t>1552      }</w:t>
      </w:r>
    </w:p>
    <w:p>
      <w:pPr>
        <w:pStyle w:val="SourceCode"/>
      </w:pPr>
      <w:r>
        <w:t>1553  }</w:t>
      </w:r>
    </w:p>
    <w:p>
      <w:pPr>
        <w:pStyle w:val="FileHeading"/>
      </w:pPr>
      <w:r>
        <w:t>// ===== File 15: ElectroOptic-Lab\Assets\Scripts\Experiment\Initializer\CrystalComponentInitializer.cs (416 lines) =====</w:t>
      </w:r>
    </w:p>
    <w:p>
      <w:pPr>
        <w:pStyle w:val="SourceCode"/>
      </w:pPr>
      <w:r>
        <w:t>1554  using UnityEngine;</w:t>
      </w:r>
    </w:p>
    <w:p>
      <w:pPr>
        <w:pStyle w:val="SourceCode"/>
      </w:pPr>
      <w:r>
        <w:t>1555  using ElectroOptics;</w:t>
      </w:r>
    </w:p>
    <w:p>
      <w:pPr>
        <w:pStyle w:val="SourceCode"/>
      </w:pPr>
      <w:r>
        <w:t>1556  using ElectroOptics.DataTransfer;</w:t>
      </w:r>
    </w:p>
    <w:p>
      <w:pPr>
        <w:pStyle w:val="SourceCode"/>
      </w:pPr>
      <w:r>
        <w:t>1557  using ElectroOptics.Experiment.Controller;</w:t>
      </w:r>
    </w:p>
    <w:p>
      <w:pPr>
        <w:pStyle w:val="SourceCode"/>
      </w:pPr>
      <w:r>
        <w:t>1558  using ElectroOptics.Experiment.Renderer;</w:t>
      </w:r>
    </w:p>
    <w:p>
      <w:pPr>
        <w:pStyle w:val="SourceCode"/>
      </w:pPr>
      <w:r>
        <w:t xml:space="preserve">1559  </w:t>
      </w:r>
    </w:p>
    <w:p>
      <w:pPr>
        <w:pStyle w:val="SourceCode"/>
      </w:pPr>
      <w:r>
        <w:t>1560  namespace ElectroOptics.Experiment.Initializer</w:t>
      </w:r>
    </w:p>
    <w:p>
      <w:pPr>
        <w:pStyle w:val="SourceCode"/>
      </w:pPr>
      <w:r>
        <w:t>1561  {</w:t>
      </w:r>
    </w:p>
    <w:p>
      <w:pPr>
        <w:pStyle w:val="SourceCode"/>
      </w:pPr>
      <w:r>
        <w:t>1562      /// &lt;summary&gt;</w:t>
      </w:r>
    </w:p>
    <w:p>
      <w:pPr>
        <w:pStyle w:val="SourceCode"/>
      </w:pPr>
      <w:r>
        <w:t>1563      /// Initializes the Scene2 crystal components and loads the selected crystal profile.</w:t>
      </w:r>
    </w:p>
    <w:p>
      <w:pPr>
        <w:pStyle w:val="SourceCode"/>
      </w:pPr>
      <w:r>
        <w:t>1564      /// &lt;/summary&gt;</w:t>
      </w:r>
    </w:p>
    <w:p>
      <w:pPr>
        <w:pStyle w:val="SourceCode"/>
      </w:pPr>
      <w:r>
        <w:t>1565      public class CrystalComponentInitializer : MonoBehaviour</w:t>
      </w:r>
    </w:p>
    <w:p>
      <w:pPr>
        <w:pStyle w:val="SourceCode"/>
      </w:pPr>
      <w:r>
        <w:t>1566      {</w:t>
      </w:r>
    </w:p>
    <w:p>
      <w:pPr>
        <w:pStyle w:val="SourceCode"/>
      </w:pPr>
      <w:r>
        <w:t>1567          #region Inspector</w:t>
      </w:r>
    </w:p>
    <w:p>
      <w:pPr>
        <w:pStyle w:val="SourceCode"/>
      </w:pPr>
      <w:r>
        <w:t xml:space="preserve">1568  </w:t>
      </w:r>
    </w:p>
    <w:p>
      <w:pPr>
        <w:pStyle w:val="SourceCode"/>
      </w:pPr>
      <w:r>
        <w:t>1569          [Header("Crystal Model")]</w:t>
      </w:r>
    </w:p>
    <w:p>
      <w:pPr>
        <w:pStyle w:val="SourceCode"/>
      </w:pPr>
      <w:r>
        <w:t>1570          [Tooltip("Crystal GameObject. If empty, the initializer searches for the object named Crystal.")]</w:t>
      </w:r>
    </w:p>
    <w:p>
      <w:pPr>
        <w:pStyle w:val="SourceCode"/>
      </w:pPr>
      <w:r>
        <w:t>1571          [SerializeField] private GameObject crystalModel;</w:t>
      </w:r>
    </w:p>
    <w:p>
      <w:pPr>
        <w:pStyle w:val="SourceCode"/>
      </w:pPr>
      <w:r>
        <w:t xml:space="preserve">1572  </w:t>
      </w:r>
    </w:p>
    <w:p>
      <w:pPr>
        <w:pStyle w:val="SourceCode"/>
      </w:pPr>
      <w:r>
        <w:t>1573          [Tooltip("Profile used when Scene2 is opened directly without crystal selection data.")]</w:t>
      </w:r>
    </w:p>
    <w:p>
      <w:pPr>
        <w:pStyle w:val="SourceCode"/>
      </w:pPr>
      <w:r>
        <w:t>1574          [SerializeField] private CrystalProfile fallbackProfile;</w:t>
      </w:r>
    </w:p>
    <w:p>
      <w:pPr>
        <w:pStyle w:val="SourceCode"/>
      </w:pPr>
      <w:r>
        <w:t xml:space="preserve">1575  </w:t>
      </w:r>
    </w:p>
    <w:p>
      <w:pPr>
        <w:pStyle w:val="SourceCode"/>
      </w:pPr>
      <w:r>
        <w:t>1576          [Header("Rendering")]</w:t>
      </w:r>
    </w:p>
    <w:p>
      <w:pPr>
        <w:pStyle w:val="SourceCode"/>
      </w:pPr>
      <w:r>
        <w:t>1577          [Tooltip("RenderTexture size")]</w:t>
      </w:r>
    </w:p>
    <w:p>
      <w:pPr>
        <w:pStyle w:val="SourceCode"/>
      </w:pPr>
      <w:r>
        <w:t>1578          [SerializeField] private int renderTextureSize = 512;</w:t>
      </w:r>
    </w:p>
    <w:p>
      <w:pPr>
        <w:pStyle w:val="SourceCode"/>
      </w:pPr>
      <w:r>
        <w:t xml:space="preserve">1579  </w:t>
      </w:r>
    </w:p>
    <w:p>
      <w:pPr>
        <w:pStyle w:val="SourceCode"/>
      </w:pPr>
      <w:r>
        <w:t>1580          [Tooltip("Conoscopic field of view")]</w:t>
      </w:r>
    </w:p>
    <w:p>
      <w:pPr>
        <w:pStyle w:val="SourceCode"/>
      </w:pPr>
      <w:r>
        <w:t>1581          [SerializeField] [Range(1f, 120f)] private float conoscopicFOV = 10f;</w:t>
      </w:r>
    </w:p>
    <w:p>
      <w:pPr>
        <w:pStyle w:val="SourceCode"/>
      </w:pPr>
      <w:r>
        <w:t xml:space="preserve">1582  </w:t>
      </w:r>
    </w:p>
    <w:p>
      <w:pPr>
        <w:pStyle w:val="SourceCode"/>
      </w:pPr>
      <w:r>
        <w:t>1583          [Tooltip("Phase scale for showing more rings without increasing FOV")]</w:t>
      </w:r>
    </w:p>
    <w:p>
      <w:pPr>
        <w:pStyle w:val="SourceCode"/>
      </w:pPr>
      <w:r>
        <w:t>1584          [SerializeField] [Range(0.01f, 5f)] private float conoscopicPhaseScale = 1f;</w:t>
      </w:r>
    </w:p>
    <w:p>
      <w:pPr>
        <w:pStyle w:val="SourceCode"/>
      </w:pPr>
      <w:r>
        <w:t xml:space="preserve">1585  </w:t>
      </w:r>
    </w:p>
    <w:p>
      <w:pPr>
        <w:pStyle w:val="SourceCode"/>
      </w:pPr>
      <w:r>
        <w:t>1586          [Tooltip("Laser color")]</w:t>
      </w:r>
    </w:p>
    <w:p>
      <w:pPr>
        <w:pStyle w:val="SourceCode"/>
      </w:pPr>
      <w:r>
        <w:t>1587          [SerializeField] private Color laserColor = Color.red;</w:t>
      </w:r>
    </w:p>
    <w:p>
      <w:pPr>
        <w:pStyle w:val="SourceCode"/>
      </w:pPr>
      <w:r>
        <w:t xml:space="preserve">1588  </w:t>
      </w:r>
    </w:p>
    <w:p>
      <w:pPr>
        <w:pStyle w:val="SourceCode"/>
      </w:pPr>
      <w:r>
        <w:t>1589          [Tooltip("Display gamma applied after physical intensity calculation")]</w:t>
      </w:r>
    </w:p>
    <w:p>
      <w:pPr>
        <w:pStyle w:val="SourceCode"/>
      </w:pPr>
      <w:r>
        <w:t>1590          [SerializeField] [Range(0.2f, 3f)] private float displayGamma = 1.15f;</w:t>
      </w:r>
    </w:p>
    <w:p>
      <w:pPr>
        <w:pStyle w:val="SourceCode"/>
      </w:pPr>
      <w:r>
        <w:t xml:space="preserve">1591  </w:t>
      </w:r>
    </w:p>
    <w:p>
      <w:pPr>
        <w:pStyle w:val="SourceCode"/>
      </w:pPr>
      <w:r>
        <w:t>1592          [Tooltip("Low intensity cutoff for clearer black rings and cross")]</w:t>
      </w:r>
    </w:p>
    <w:p>
      <w:pPr>
        <w:pStyle w:val="SourceCode"/>
      </w:pPr>
      <w:r>
        <w:t>1593          [SerializeField] [Range(0f, 0.25f)] private float blackCutoff = 0.01f;</w:t>
      </w:r>
    </w:p>
    <w:p>
      <w:pPr>
        <w:pStyle w:val="SourceCode"/>
      </w:pPr>
      <w:r>
        <w:t xml:space="preserve">1594  </w:t>
      </w:r>
    </w:p>
    <w:p>
      <w:pPr>
        <w:pStyle w:val="SourceCode"/>
      </w:pPr>
      <w:r>
        <w:t>1595          [Tooltip("Controls derivative filtering for ring contrast")]</w:t>
      </w:r>
    </w:p>
    <w:p>
      <w:pPr>
        <w:pStyle w:val="SourceCode"/>
      </w:pPr>
      <w:r>
        <w:t>1596          [SerializeField] [Range(0.25f, 4f)] private float ringSharpness = 1.6f;</w:t>
      </w:r>
    </w:p>
    <w:p>
      <w:pPr>
        <w:pStyle w:val="SourceCode"/>
      </w:pPr>
      <w:r>
        <w:t xml:space="preserve">1597  </w:t>
      </w:r>
    </w:p>
    <w:p>
      <w:pPr>
        <w:pStyle w:val="SourceCode"/>
      </w:pPr>
      <w:r>
        <w:t>1598          [Tooltip("Angular width of the black cross")]</w:t>
      </w:r>
    </w:p>
    <w:p>
      <w:pPr>
        <w:pStyle w:val="SourceCode"/>
      </w:pPr>
      <w:r>
        <w:t>1599          [SerializeField] [Range(0.01f, 0.35f)] private float crossWidth = 0.08f;</w:t>
      </w:r>
    </w:p>
    <w:p>
      <w:pPr>
        <w:pStyle w:val="SourceCode"/>
      </w:pPr>
      <w:r>
        <w:t xml:space="preserve">1600  </w:t>
      </w:r>
    </w:p>
    <w:p>
      <w:pPr>
        <w:pStyle w:val="SourceCode"/>
      </w:pPr>
      <w:r>
        <w:t>1601          [Tooltip("Initial black cross center offset in normalized conoscopic view coordinates")]</w:t>
      </w:r>
    </w:p>
    <w:p>
      <w:pPr>
        <w:pStyle w:val="SourceCode"/>
      </w:pPr>
      <w:r>
        <w:t>1602          [SerializeField] private Vector2 initialMelatopeOffset = new Vector2(0.035f, -0.025f);</w:t>
      </w:r>
    </w:p>
    <w:p>
      <w:pPr>
        <w:pStyle w:val="SourceCode"/>
      </w:pPr>
      <w:r>
        <w:t xml:space="preserve">1603  </w:t>
      </w:r>
    </w:p>
    <w:p>
      <w:pPr>
        <w:pStyle w:val="SourceCode"/>
      </w:pPr>
      <w:r>
        <w:t>1604          [Tooltip("Jones screen distance used for the Scene2 conoscopic preview")]</w:t>
      </w:r>
    </w:p>
    <w:p>
      <w:pPr>
        <w:pStyle w:val="SourceCode"/>
      </w:pPr>
      <w:r>
        <w:t>1605          [SerializeField] [Range(0.01f, 10f)] private float screenDistanceM = 1.26f;</w:t>
      </w:r>
    </w:p>
    <w:p>
      <w:pPr>
        <w:pStyle w:val="SourceCode"/>
      </w:pPr>
      <w:r>
        <w:t xml:space="preserve">1606  </w:t>
      </w:r>
    </w:p>
    <w:p>
      <w:pPr>
        <w:pStyle w:val="SourceCode"/>
      </w:pPr>
      <w:r>
        <w:t>1607          [Tooltip("Jones screen half size used for the Scene2 conoscopic preview")]</w:t>
      </w:r>
    </w:p>
    <w:p>
      <w:pPr>
        <w:pStyle w:val="SourceCode"/>
      </w:pPr>
      <w:r>
        <w:t>1608          [SerializeField] [Range(0.005f, 0.3f)] private float screenHalfSizeM = 0.08f;</w:t>
      </w:r>
    </w:p>
    <w:p>
      <w:pPr>
        <w:pStyle w:val="SourceCode"/>
      </w:pPr>
      <w:r>
        <w:t xml:space="preserve">1609  </w:t>
      </w:r>
    </w:p>
    <w:p>
      <w:pPr>
        <w:pStyle w:val="SourceCode"/>
      </w:pPr>
      <w:r>
        <w:t>1610          [Tooltip("Derivative anti-aliasing strength for Jones phase fringes")]</w:t>
      </w:r>
    </w:p>
    <w:p>
      <w:pPr>
        <w:pStyle w:val="SourceCode"/>
      </w:pPr>
      <w:r>
        <w:t>1611          [SerializeField] [Range(0f, 4f)] private float phaseAntiAliasStrength = 1f;</w:t>
      </w:r>
    </w:p>
    <w:p>
      <w:pPr>
        <w:pStyle w:val="SourceCode"/>
      </w:pPr>
      <w:r>
        <w:t xml:space="preserve">1612  </w:t>
      </w:r>
    </w:p>
    <w:p>
      <w:pPr>
        <w:pStyle w:val="SourceCode"/>
      </w:pPr>
      <w:r>
        <w:t>1613          [Tooltip("Override profile wavelength/thickness in Raw Jones mode to match the additional experiment preset")]</w:t>
      </w:r>
    </w:p>
    <w:p>
      <w:pPr>
        <w:pStyle w:val="SourceCode"/>
      </w:pPr>
      <w:r>
        <w:t>1614          [SerializeField] private bool overrideRawJonesPhysicalParameters = false;</w:t>
      </w:r>
    </w:p>
    <w:p>
      <w:pPr>
        <w:pStyle w:val="SourceCode"/>
      </w:pPr>
      <w:r>
        <w:t xml:space="preserve">1615  </w:t>
      </w:r>
    </w:p>
    <w:p>
      <w:pPr>
        <w:pStyle w:val="SourceCode"/>
      </w:pPr>
      <w:r>
        <w:t>1616          [Tooltip("Raw Jones wavelength in nanometers")]</w:t>
      </w:r>
    </w:p>
    <w:p>
      <w:pPr>
        <w:pStyle w:val="SourceCode"/>
      </w:pPr>
      <w:r>
        <w:t>1617          [SerializeField] [Range(200f, 2000f)] private float rawJonesWavelengthNm = 589.3f;</w:t>
      </w:r>
    </w:p>
    <w:p>
      <w:pPr>
        <w:pStyle w:val="SourceCode"/>
      </w:pPr>
      <w:r>
        <w:t xml:space="preserve">1618  </w:t>
      </w:r>
    </w:p>
    <w:p>
      <w:pPr>
        <w:pStyle w:val="SourceCode"/>
      </w:pPr>
      <w:r>
        <w:t>1619          [Tooltip("Raw Jones crystal thickness in millimeters")]</w:t>
      </w:r>
    </w:p>
    <w:p>
      <w:pPr>
        <w:pStyle w:val="SourceCode"/>
      </w:pPr>
      <w:r>
        <w:t>1620          [SerializeField] [Range(0.001f, 200f)] private float rawJonesThicknessMm = 0.915f;</w:t>
      </w:r>
    </w:p>
    <w:p>
      <w:pPr>
        <w:pStyle w:val="SourceCode"/>
      </w:pPr>
      <w:r>
        <w:t xml:space="preserve">1621  </w:t>
      </w:r>
    </w:p>
    <w:p>
      <w:pPr>
        <w:pStyle w:val="SourceCode"/>
      </w:pPr>
      <w:r>
        <w:t>1622          [Tooltip("Display gain applied only to Raw Jones output so weak physical intensity remains visible")]</w:t>
      </w:r>
    </w:p>
    <w:p>
      <w:pPr>
        <w:pStyle w:val="SourceCode"/>
      </w:pPr>
      <w:r>
        <w:t>1623          [SerializeField] [Range(0f, 20f)] private float rawJonesDisplayGain = 1.6f;</w:t>
      </w:r>
    </w:p>
    <w:p>
      <w:pPr>
        <w:pStyle w:val="SourceCode"/>
      </w:pPr>
      <w:r>
        <w:t xml:space="preserve">1624  </w:t>
      </w:r>
    </w:p>
    <w:p>
      <w:pPr>
        <w:pStyle w:val="SourceCode"/>
      </w:pPr>
      <w:r>
        <w:t>1625          [Tooltip("Display gamma applied only to Raw Jones output")]</w:t>
      </w:r>
    </w:p>
    <w:p>
      <w:pPr>
        <w:pStyle w:val="SourceCode"/>
      </w:pPr>
      <w:r>
        <w:t>1626          [SerializeField] [Range(0.1f, 5f)] private float rawJonesDisplayGamma = 1.2f;</w:t>
      </w:r>
    </w:p>
    <w:p>
      <w:pPr>
        <w:pStyle w:val="SourceCode"/>
      </w:pPr>
      <w:r>
        <w:t xml:space="preserve">1627  </w:t>
      </w:r>
    </w:p>
    <w:p>
      <w:pPr>
        <w:pStyle w:val="SourceCode"/>
      </w:pPr>
      <w:r>
        <w:t>1628          [Tooltip("Output cutoff applied only to Raw Jones output")]</w:t>
      </w:r>
    </w:p>
    <w:p>
      <w:pPr>
        <w:pStyle w:val="SourceCode"/>
      </w:pPr>
      <w:r>
        <w:t>1629          [SerializeField] [Range(0f, 0.95f)] private float rawJonesOutputBlackCutoff = 0f;</w:t>
      </w:r>
    </w:p>
    <w:p>
      <w:pPr>
        <w:pStyle w:val="SourceCode"/>
      </w:pPr>
      <w:r>
        <w:t xml:space="preserve">1630  </w:t>
      </w:r>
    </w:p>
    <w:p>
      <w:pPr>
        <w:pStyle w:val="SourceCode"/>
      </w:pPr>
      <w:r>
        <w:t>1631          [Tooltip("Output white point applied only to Raw Jones output")]</w:t>
      </w:r>
    </w:p>
    <w:p>
      <w:pPr>
        <w:pStyle w:val="SourceCode"/>
      </w:pPr>
      <w:r>
        <w:t>1632          [SerializeField] [Range(0.001f, 1f)] private float rawJonesOutputWhitePoint = 1f;</w:t>
      </w:r>
    </w:p>
    <w:p>
      <w:pPr>
        <w:pStyle w:val="SourceCode"/>
      </w:pPr>
      <w:r>
        <w:t xml:space="preserve">1633  </w:t>
      </w:r>
    </w:p>
    <w:p>
      <w:pPr>
        <w:pStyle w:val="SourceCode"/>
      </w:pPr>
      <w:r>
        <w:t>1634          [Tooltip("In-plane crystal axis angle applied only to Raw Jones output")]</w:t>
      </w:r>
    </w:p>
    <w:p>
      <w:pPr>
        <w:pStyle w:val="SourceCode"/>
      </w:pPr>
      <w:r>
        <w:t>1635          [SerializeField] [Range(0f, 180f)] private float rawJonesCrystalAxisAngleDeg = 45f;</w:t>
      </w:r>
    </w:p>
    <w:p>
      <w:pPr>
        <w:pStyle w:val="SourceCode"/>
      </w:pPr>
      <w:r>
        <w:t xml:space="preserve">1636  </w:t>
      </w:r>
    </w:p>
    <w:p>
      <w:pPr>
        <w:pStyle w:val="SourceCode"/>
      </w:pPr>
      <w:r>
        <w:t>1637          [Tooltip("Reserved for the later pseudo-3D relief display pass")]</w:t>
      </w:r>
    </w:p>
    <w:p>
      <w:pPr>
        <w:pStyle w:val="SourceCode"/>
      </w:pPr>
      <w:r>
        <w:t>1638          [SerializeField] private bool enableReliefShading = false;</w:t>
      </w:r>
    </w:p>
    <w:p>
      <w:pPr>
        <w:pStyle w:val="SourceCode"/>
      </w:pPr>
      <w:r>
        <w:t xml:space="preserve">1639  </w:t>
      </w:r>
    </w:p>
    <w:p>
      <w:pPr>
        <w:pStyle w:val="SourceCode"/>
      </w:pPr>
      <w:r>
        <w:t>1640          [Tooltip("Reserved for the later pseudo-3D relief display pass")]</w:t>
      </w:r>
    </w:p>
    <w:p>
      <w:pPr>
        <w:pStyle w:val="SourceCode"/>
      </w:pPr>
      <w:r>
        <w:t>1641          [SerializeField] [Range(0f, 8f)] private float reliefStrength = 0f;</w:t>
      </w:r>
    </w:p>
    <w:p>
      <w:pPr>
        <w:pStyle w:val="SourceCode"/>
      </w:pPr>
      <w:r>
        <w:t xml:space="preserve">1642  </w:t>
      </w:r>
    </w:p>
    <w:p>
      <w:pPr>
        <w:pStyle w:val="SourceCode"/>
      </w:pPr>
      <w:r>
        <w:t>1643          [Tooltip("Biaxial display mode used by the Scene2 conoscopic preview")]</w:t>
      </w:r>
    </w:p>
    <w:p>
      <w:pPr>
        <w:pStyle w:val="SourceCode"/>
      </w:pPr>
      <w:r>
        <w:t>1644          [SerializeField] private Scene2BiaxialDisplayMode biaxialDisplayMode = Scene2BiaxialDisplayMode.PaperKtpPreset;</w:t>
      </w:r>
    </w:p>
    <w:p>
      <w:pPr>
        <w:pStyle w:val="SourceCode"/>
      </w:pPr>
      <w:r>
        <w:t xml:space="preserve">1645  </w:t>
      </w:r>
    </w:p>
    <w:p>
      <w:pPr>
        <w:pStyle w:val="SourceCode"/>
      </w:pPr>
      <w:r>
        <w:t>1646          [Tooltip("Use the Paper KTP preset when the selected biaxial profile is KTP")]</w:t>
      </w:r>
    </w:p>
    <w:p>
      <w:pPr>
        <w:pStyle w:val="SourceCode"/>
      </w:pPr>
      <w:r>
        <w:t>1647          [SerializeField] private bool usePaperKtpPresetForKtp = true;</w:t>
      </w:r>
    </w:p>
    <w:p>
      <w:pPr>
        <w:pStyle w:val="SourceCode"/>
      </w:pPr>
      <w:r>
        <w:t xml:space="preserve">1648  </w:t>
      </w:r>
    </w:p>
    <w:p>
      <w:pPr>
        <w:pStyle w:val="SourceCode"/>
      </w:pPr>
      <w:r>
        <w:t>1649          [Header("Optical Path")]</w:t>
      </w:r>
    </w:p>
    <w:p>
      <w:pPr>
        <w:pStyle w:val="SourceCode"/>
      </w:pPr>
      <w:r>
        <w:t>1650          [Tooltip("Laser emitter Transform. If empty, searches for LaserEmitter in the scene.")]</w:t>
      </w:r>
    </w:p>
    <w:p>
      <w:pPr>
        <w:pStyle w:val="SourceCode"/>
      </w:pPr>
      <w:r>
        <w:t>1651          [SerializeField] private Transform lightDirectionSource;</w:t>
      </w:r>
    </w:p>
    <w:p>
      <w:pPr>
        <w:pStyle w:val="SourceCode"/>
      </w:pPr>
      <w:r>
        <w:t xml:space="preserve">1652  </w:t>
      </w:r>
    </w:p>
    <w:p>
      <w:pPr>
        <w:pStyle w:val="SourceCode"/>
      </w:pPr>
      <w:r>
        <w:t>1653          [Header("Direct Red-Dot Retarder")]</w:t>
      </w:r>
    </w:p>
    <w:p>
      <w:pPr>
        <w:pStyle w:val="SourceCode"/>
      </w:pPr>
      <w:r>
        <w:t>1654          [Tooltip("Initial in-plane axis offset for the direct red-dot retarder. 45 degrees makes a crossed-polarizer crystal insertion visibly brighten without requiring a first manual adjustment.")]</w:t>
      </w:r>
    </w:p>
    <w:p>
      <w:pPr>
        <w:pStyle w:val="SourceCode"/>
      </w:pPr>
      <w:r>
        <w:t>1655          [SerializeField] [Range(-90f, 90f)] private float directRetarderInitialAxisOffsetDeg = 45f;</w:t>
      </w:r>
    </w:p>
    <w:p>
      <w:pPr>
        <w:pStyle w:val="SourceCode"/>
      </w:pPr>
      <w:r>
        <w:t xml:space="preserve">1656  </w:t>
      </w:r>
    </w:p>
    <w:p>
      <w:pPr>
        <w:pStyle w:val="SourceCode"/>
      </w:pPr>
      <w:r>
        <w:t>1657          #endregion</w:t>
      </w:r>
    </w:p>
    <w:p>
      <w:pPr>
        <w:pStyle w:val="SourceCode"/>
      </w:pPr>
      <w:r>
        <w:t xml:space="preserve">1658  </w:t>
      </w:r>
    </w:p>
    <w:p>
      <w:pPr>
        <w:pStyle w:val="SourceCode"/>
      </w:pPr>
      <w:r>
        <w:t>1659          #region Private Fields</w:t>
      </w:r>
    </w:p>
    <w:p>
      <w:pPr>
        <w:pStyle w:val="SourceCode"/>
      </w:pPr>
      <w:r>
        <w:t xml:space="preserve">1660  </w:t>
      </w:r>
    </w:p>
    <w:p>
      <w:pPr>
        <w:pStyle w:val="SourceCode"/>
      </w:pPr>
      <w:r>
        <w:t>1661          private CrystalControllerWrapper _controller;</w:t>
      </w:r>
    </w:p>
    <w:p>
      <w:pPr>
        <w:pStyle w:val="SourceCode"/>
      </w:pPr>
      <w:r>
        <w:t>1662          private ConoscopicTextureRenderer _textureRenderer;</w:t>
      </w:r>
    </w:p>
    <w:p>
      <w:pPr>
        <w:pStyle w:val="SourceCode"/>
      </w:pPr>
      <w:r>
        <w:t>1663          private CrystalPhysicalCore _physicalCore;</w:t>
      </w:r>
    </w:p>
    <w:p>
      <w:pPr>
        <w:pStyle w:val="SourceCode"/>
      </w:pPr>
      <w:r>
        <w:t>1664          private global::CrystalRetarderPhysics _directRetarder;</w:t>
      </w:r>
    </w:p>
    <w:p>
      <w:pPr>
        <w:pStyle w:val="SourceCode"/>
      </w:pPr>
      <w:r>
        <w:t xml:space="preserve">1665  </w:t>
      </w:r>
    </w:p>
    <w:p>
      <w:pPr>
        <w:pStyle w:val="SourceCode"/>
      </w:pPr>
      <w:r>
        <w:t>1666          #endregion</w:t>
      </w:r>
    </w:p>
    <w:p>
      <w:pPr>
        <w:pStyle w:val="SourceCode"/>
      </w:pPr>
      <w:r>
        <w:t xml:space="preserve">1667  </w:t>
      </w:r>
    </w:p>
    <w:p>
      <w:pPr>
        <w:pStyle w:val="SourceCode"/>
      </w:pPr>
      <w:r>
        <w:t>1668          #region Unity Lifecycle</w:t>
      </w:r>
    </w:p>
    <w:p>
      <w:pPr>
        <w:pStyle w:val="SourceCode"/>
      </w:pPr>
      <w:r>
        <w:t xml:space="preserve">1669  </w:t>
      </w:r>
    </w:p>
    <w:p>
      <w:pPr>
        <w:pStyle w:val="SourceCode"/>
      </w:pPr>
      <w:r>
        <w:t>1670          private void Start()</w:t>
      </w:r>
    </w:p>
    <w:p>
      <w:pPr>
        <w:pStyle w:val="SourceCode"/>
      </w:pPr>
      <w:r>
        <w:t>1671          {</w:t>
      </w:r>
    </w:p>
    <w:p>
      <w:pPr>
        <w:pStyle w:val="SourceCode"/>
      </w:pPr>
      <w:r>
        <w:t>1672              Debug.Log("[CrystalComponentInitializer] Initializing...");</w:t>
      </w:r>
    </w:p>
    <w:p>
      <w:pPr>
        <w:pStyle w:val="SourceCode"/>
      </w:pPr>
      <w:r>
        <w:t xml:space="preserve">1673  </w:t>
      </w:r>
    </w:p>
    <w:p>
      <w:pPr>
        <w:pStyle w:val="SourceCode"/>
      </w:pPr>
      <w:r>
        <w:t>1674              FindCrystalModel();</w:t>
      </w:r>
    </w:p>
    <w:p>
      <w:pPr>
        <w:pStyle w:val="SourceCode"/>
      </w:pPr>
      <w:r>
        <w:t xml:space="preserve">1675  </w:t>
      </w:r>
    </w:p>
    <w:p>
      <w:pPr>
        <w:pStyle w:val="SourceCode"/>
      </w:pPr>
      <w:r>
        <w:t>1676              if (crystalModel == null)</w:t>
      </w:r>
    </w:p>
    <w:p>
      <w:pPr>
        <w:pStyle w:val="SourceCode"/>
      </w:pPr>
      <w:r>
        <w:t>1677              {</w:t>
      </w:r>
    </w:p>
    <w:p>
      <w:pPr>
        <w:pStyle w:val="SourceCode"/>
      </w:pPr>
      <w:r>
        <w:t>1678                  Debug.LogError("[CrystalComponentInitializer] Crystal model was not found.");</w:t>
      </w:r>
    </w:p>
    <w:p>
      <w:pPr>
        <w:pStyle w:val="SourceCode"/>
      </w:pPr>
      <w:r>
        <w:t>1679                  enabled = false;</w:t>
      </w:r>
    </w:p>
    <w:p>
      <w:pPr>
        <w:pStyle w:val="SourceCode"/>
      </w:pPr>
      <w:r>
        <w:t>1680                  return;</w:t>
      </w:r>
    </w:p>
    <w:p>
      <w:pPr>
        <w:pStyle w:val="SourceCode"/>
      </w:pPr>
      <w:r>
        <w:t>1681              }</w:t>
      </w:r>
    </w:p>
    <w:p>
      <w:pPr>
        <w:pStyle w:val="SourceCode"/>
      </w:pPr>
      <w:r>
        <w:t xml:space="preserve">1682  </w:t>
      </w:r>
    </w:p>
    <w:p>
      <w:pPr>
        <w:pStyle w:val="SourceCode"/>
      </w:pPr>
      <w:r>
        <w:t>1683              Debug.Log($"[CrystalComponentInitializer] Found crystal model: {crystalModel.name}");</w:t>
      </w:r>
    </w:p>
    <w:p>
      <w:pPr>
        <w:pStyle w:val="SourceCode"/>
      </w:pPr>
      <w:r>
        <w:t xml:space="preserve">1684  </w:t>
      </w:r>
    </w:p>
    <w:p>
      <w:pPr>
        <w:pStyle w:val="SourceCode"/>
      </w:pPr>
      <w:r>
        <w:t>1685              SetupCrystalComponents();</w:t>
      </w:r>
    </w:p>
    <w:p>
      <w:pPr>
        <w:pStyle w:val="SourceCode"/>
      </w:pPr>
      <w:r>
        <w:t>1686              SetupLightDirectionSource();</w:t>
      </w:r>
    </w:p>
    <w:p>
      <w:pPr>
        <w:pStyle w:val="SourceCode"/>
      </w:pPr>
      <w:r>
        <w:t>1687              SetupTextureRenderer();</w:t>
      </w:r>
    </w:p>
    <w:p>
      <w:pPr>
        <w:pStyle w:val="SourceCode"/>
      </w:pPr>
      <w:r>
        <w:t>1688              RegisterToRuntime();</w:t>
      </w:r>
    </w:p>
    <w:p>
      <w:pPr>
        <w:pStyle w:val="SourceCode"/>
      </w:pPr>
      <w:r>
        <w:t>1689              LoadSelectedProfile();</w:t>
      </w:r>
    </w:p>
    <w:p>
      <w:pPr>
        <w:pStyle w:val="SourceCode"/>
      </w:pPr>
      <w:r>
        <w:t>1690              ResetPostProcessLayer();</w:t>
      </w:r>
    </w:p>
    <w:p>
      <w:pPr>
        <w:pStyle w:val="SourceCode"/>
      </w:pPr>
      <w:r>
        <w:t>1691          }</w:t>
      </w:r>
    </w:p>
    <w:p>
      <w:pPr>
        <w:pStyle w:val="SourceCode"/>
      </w:pPr>
      <w:r>
        <w:t xml:space="preserve">1692  </w:t>
      </w:r>
    </w:p>
    <w:p>
      <w:pPr>
        <w:pStyle w:val="SourceCode"/>
      </w:pPr>
      <w:r>
        <w:t>1693          private static void ResetPostProcessLayer()</w:t>
      </w:r>
    </w:p>
    <w:p>
      <w:pPr>
        <w:pStyle w:val="SourceCode"/>
      </w:pPr>
      <w:r>
        <w:t>1694          {</w:t>
      </w:r>
    </w:p>
    <w:p>
      <w:pPr>
        <w:pStyle w:val="SourceCode"/>
      </w:pPr>
      <w:r>
        <w:t>1695              var cam = Camera.main;</w:t>
      </w:r>
    </w:p>
    <w:p>
      <w:pPr>
        <w:pStyle w:val="SourceCode"/>
      </w:pPr>
      <w:r>
        <w:t>1696              if (cam == null) return;</w:t>
      </w:r>
    </w:p>
    <w:p>
      <w:pPr>
        <w:pStyle w:val="SourceCode"/>
      </w:pPr>
      <w:r>
        <w:t xml:space="preserve">1697  </w:t>
      </w:r>
    </w:p>
    <w:p>
      <w:pPr>
        <w:pStyle w:val="SourceCode"/>
      </w:pPr>
      <w:r>
        <w:t>1698              var ppLayer = cam.GetComponent&lt;UnityEngine.Rendering.PostProcessing.PostProcessLayer&gt;();</w:t>
      </w:r>
    </w:p>
    <w:p>
      <w:pPr>
        <w:pStyle w:val="SourceCode"/>
      </w:pPr>
      <w:r>
        <w:t>1699              if (ppLayer != null)</w:t>
      </w:r>
    </w:p>
    <w:p>
      <w:pPr>
        <w:pStyle w:val="SourceCode"/>
      </w:pPr>
      <w:r>
        <w:t>1700              {</w:t>
      </w:r>
    </w:p>
    <w:p>
      <w:pPr>
        <w:pStyle w:val="SourceCode"/>
      </w:pPr>
      <w:r>
        <w:t>1701                  ppLayer.enabled = false;</w:t>
      </w:r>
    </w:p>
    <w:p>
      <w:pPr>
        <w:pStyle w:val="SourceCode"/>
      </w:pPr>
      <w:r>
        <w:t>1702                  ppLayer.enabled = true;</w:t>
      </w:r>
    </w:p>
    <w:p>
      <w:pPr>
        <w:pStyle w:val="SourceCode"/>
      </w:pPr>
      <w:r>
        <w:t>1703                  Debug.Log("[CrystalComponentInitializer] PostProcessLayer reset");</w:t>
      </w:r>
    </w:p>
    <w:p>
      <w:pPr>
        <w:pStyle w:val="SourceCode"/>
      </w:pPr>
      <w:r>
        <w:t>1704              }</w:t>
      </w:r>
    </w:p>
    <w:p>
      <w:pPr>
        <w:pStyle w:val="SourceCode"/>
      </w:pPr>
      <w:r>
        <w:t>1705          }</w:t>
      </w:r>
    </w:p>
    <w:p>
      <w:pPr>
        <w:pStyle w:val="SourceCode"/>
      </w:pPr>
      <w:r>
        <w:t xml:space="preserve">1706  </w:t>
      </w:r>
    </w:p>
    <w:p>
      <w:pPr>
        <w:pStyle w:val="SourceCode"/>
      </w:pPr>
      <w:r>
        <w:t>1707          #endregion</w:t>
      </w:r>
    </w:p>
    <w:p>
      <w:pPr>
        <w:pStyle w:val="SourceCode"/>
      </w:pPr>
      <w:r>
        <w:t xml:space="preserve">1708  </w:t>
      </w:r>
    </w:p>
    <w:p>
      <w:pPr>
        <w:pStyle w:val="SourceCode"/>
      </w:pPr>
      <w:r>
        <w:t>1709          #region Initialization</w:t>
      </w:r>
    </w:p>
    <w:p>
      <w:pPr>
        <w:pStyle w:val="SourceCode"/>
      </w:pPr>
      <w:r>
        <w:t xml:space="preserve">1710  </w:t>
      </w:r>
    </w:p>
    <w:p>
      <w:pPr>
        <w:pStyle w:val="SourceCode"/>
      </w:pPr>
      <w:r>
        <w:t>1711          private void FindCrystalModel()</w:t>
      </w:r>
    </w:p>
    <w:p>
      <w:pPr>
        <w:pStyle w:val="SourceCode"/>
      </w:pPr>
      <w:r>
        <w:t>1712          {</w:t>
      </w:r>
    </w:p>
    <w:p>
      <w:pPr>
        <w:pStyle w:val="SourceCode"/>
      </w:pPr>
      <w:r>
        <w:t>1713              if (crystalModel != null)</w:t>
      </w:r>
    </w:p>
    <w:p>
      <w:pPr>
        <w:pStyle w:val="SourceCode"/>
      </w:pPr>
      <w:r>
        <w:t>1714              {</w:t>
      </w:r>
    </w:p>
    <w:p>
      <w:pPr>
        <w:pStyle w:val="SourceCode"/>
      </w:pPr>
      <w:r>
        <w:t>1715                  return;</w:t>
      </w:r>
    </w:p>
    <w:p>
      <w:pPr>
        <w:pStyle w:val="SourceCode"/>
      </w:pPr>
      <w:r>
        <w:t>1716              }</w:t>
      </w:r>
    </w:p>
    <w:p>
      <w:pPr>
        <w:pStyle w:val="SourceCode"/>
      </w:pPr>
      <w:r>
        <w:t xml:space="preserve">1717  </w:t>
      </w:r>
    </w:p>
    <w:p>
      <w:pPr>
        <w:pStyle w:val="SourceCode"/>
      </w:pPr>
      <w:r>
        <w:t>1718              crystalModel = GameObject.Find("\u6676\u4f53");</w:t>
      </w:r>
    </w:p>
    <w:p>
      <w:pPr>
        <w:pStyle w:val="SourceCode"/>
      </w:pPr>
      <w:r>
        <w:t xml:space="preserve">1719  </w:t>
      </w:r>
    </w:p>
    <w:p>
      <w:pPr>
        <w:pStyle w:val="SourceCode"/>
      </w:pPr>
      <w:r>
        <w:t>1720              if (crystalModel == null)</w:t>
      </w:r>
    </w:p>
    <w:p>
      <w:pPr>
        <w:pStyle w:val="SourceCode"/>
      </w:pPr>
      <w:r>
        <w:t>1721              {</w:t>
      </w:r>
    </w:p>
    <w:p>
      <w:pPr>
        <w:pStyle w:val="SourceCode"/>
      </w:pPr>
      <w:r>
        <w:t>1722                  crystalModel = GameObject.FindGameObjectWithTag("Crystal");</w:t>
      </w:r>
    </w:p>
    <w:p>
      <w:pPr>
        <w:pStyle w:val="SourceCode"/>
      </w:pPr>
      <w:r>
        <w:t>1723              }</w:t>
      </w:r>
    </w:p>
    <w:p>
      <w:pPr>
        <w:pStyle w:val="SourceCode"/>
      </w:pPr>
      <w:r>
        <w:t>1724          }</w:t>
      </w:r>
    </w:p>
    <w:p>
      <w:pPr>
        <w:pStyle w:val="SourceCode"/>
      </w:pPr>
      <w:r>
        <w:t xml:space="preserve">1725  </w:t>
      </w:r>
    </w:p>
    <w:p>
      <w:pPr>
        <w:pStyle w:val="SourceCode"/>
      </w:pPr>
      <w:r>
        <w:t>1726          private void SetupCrystalComponents()</w:t>
      </w:r>
    </w:p>
    <w:p>
      <w:pPr>
        <w:pStyle w:val="SourceCode"/>
      </w:pPr>
      <w:r>
        <w:t>1727          {</w:t>
      </w:r>
    </w:p>
    <w:p>
      <w:pPr>
        <w:pStyle w:val="SourceCode"/>
      </w:pPr>
      <w:r>
        <w:t>1728              _physicalCore = crystalModel.GetComponent&lt;CrystalPhysicalCore&gt;();</w:t>
      </w:r>
    </w:p>
    <w:p>
      <w:pPr>
        <w:pStyle w:val="SourceCode"/>
      </w:pPr>
      <w:r>
        <w:t>1729              if (_physicalCore == null)</w:t>
      </w:r>
    </w:p>
    <w:p>
      <w:pPr>
        <w:pStyle w:val="SourceCode"/>
      </w:pPr>
      <w:r>
        <w:t>1730              {</w:t>
      </w:r>
    </w:p>
    <w:p>
      <w:pPr>
        <w:pStyle w:val="SourceCode"/>
      </w:pPr>
      <w:r>
        <w:t>1731                  _physicalCore = crystalModel.AddComponent&lt;CrystalPhysicalCore&gt;();</w:t>
      </w:r>
    </w:p>
    <w:p>
      <w:pPr>
        <w:pStyle w:val="SourceCode"/>
      </w:pPr>
      <w:r>
        <w:t>1732                  Debug.Log("[CrystalComponentInitializer] Added CrystalPhysicalCore component");</w:t>
      </w:r>
    </w:p>
    <w:p>
      <w:pPr>
        <w:pStyle w:val="SourceCode"/>
      </w:pPr>
      <w:r>
        <w:t>1733              }</w:t>
      </w:r>
    </w:p>
    <w:p>
      <w:pPr>
        <w:pStyle w:val="SourceCode"/>
      </w:pPr>
      <w:r>
        <w:t xml:space="preserve">1734  </w:t>
      </w:r>
    </w:p>
    <w:p>
      <w:pPr>
        <w:pStyle w:val="SourceCode"/>
      </w:pPr>
      <w:r>
        <w:t>1735              EnsureCollider();</w:t>
      </w:r>
    </w:p>
    <w:p>
      <w:pPr>
        <w:pStyle w:val="SourceCode"/>
      </w:pPr>
      <w:r>
        <w:t xml:space="preserve">1736  </w:t>
      </w:r>
    </w:p>
    <w:p>
      <w:pPr>
        <w:pStyle w:val="SourceCode"/>
      </w:pPr>
      <w:r>
        <w:t>1737              _controller = crystalModel.GetComponent&lt;CrystalControllerWrapper&gt;();</w:t>
      </w:r>
    </w:p>
    <w:p>
      <w:pPr>
        <w:pStyle w:val="SourceCode"/>
      </w:pPr>
      <w:r>
        <w:t>1738              if (_controller == null)</w:t>
      </w:r>
    </w:p>
    <w:p>
      <w:pPr>
        <w:pStyle w:val="SourceCode"/>
      </w:pPr>
      <w:r>
        <w:t>1739              {</w:t>
      </w:r>
    </w:p>
    <w:p>
      <w:pPr>
        <w:pStyle w:val="SourceCode"/>
      </w:pPr>
      <w:r>
        <w:t>1740                  _controller = crystalModel.AddComponent&lt;CrystalControllerWrapper&gt;();</w:t>
      </w:r>
    </w:p>
    <w:p>
      <w:pPr>
        <w:pStyle w:val="SourceCode"/>
      </w:pPr>
      <w:r>
        <w:t>1741                  Debug.Log("[CrystalComponentInitializer] Added CrystalControllerWrapper component");</w:t>
      </w:r>
    </w:p>
    <w:p>
      <w:pPr>
        <w:pStyle w:val="SourceCode"/>
      </w:pPr>
      <w:r>
        <w:t>1742              }</w:t>
      </w:r>
    </w:p>
    <w:p>
      <w:pPr>
        <w:pStyle w:val="SourceCode"/>
      </w:pPr>
      <w:r>
        <w:t xml:space="preserve">1743  </w:t>
      </w:r>
    </w:p>
    <w:p>
      <w:pPr>
        <w:pStyle w:val="SourceCode"/>
      </w:pPr>
      <w:r>
        <w:t>1744              _controller.Initialize(_physicalCore);</w:t>
      </w:r>
    </w:p>
    <w:p>
      <w:pPr>
        <w:pStyle w:val="SourceCode"/>
      </w:pPr>
      <w:r>
        <w:t xml:space="preserve">1745  </w:t>
      </w:r>
    </w:p>
    <w:p>
      <w:pPr>
        <w:pStyle w:val="SourceCode"/>
      </w:pPr>
      <w:r>
        <w:t>1746              _directRetarder = crystalModel.GetComponent&lt;global::CrystalRetarderPhysics&gt;();</w:t>
      </w:r>
    </w:p>
    <w:p>
      <w:pPr>
        <w:pStyle w:val="SourceCode"/>
      </w:pPr>
      <w:r>
        <w:t>1747              if (_directRetarder == null)</w:t>
      </w:r>
    </w:p>
    <w:p>
      <w:pPr>
        <w:pStyle w:val="SourceCode"/>
      </w:pPr>
      <w:r>
        <w:t>1748              {</w:t>
      </w:r>
    </w:p>
    <w:p>
      <w:pPr>
        <w:pStyle w:val="SourceCode"/>
      </w:pPr>
      <w:r>
        <w:t>1749                  _directRetarder = crystalModel.AddComponent&lt;global::CrystalRetarderPhysics&gt;();</w:t>
      </w:r>
    </w:p>
    <w:p>
      <w:pPr>
        <w:pStyle w:val="SourceCode"/>
      </w:pPr>
      <w:r>
        <w:t>1750                  Debug.Log("[CrystalComponentInitializer] Added CrystalRetarderPhysics component");</w:t>
      </w:r>
    </w:p>
    <w:p>
      <w:pPr>
        <w:pStyle w:val="SourceCode"/>
      </w:pPr>
      <w:r>
        <w:t>1751              }</w:t>
      </w:r>
    </w:p>
    <w:p>
      <w:pPr>
        <w:pStyle w:val="SourceCode"/>
      </w:pPr>
      <w:r>
        <w:t xml:space="preserve">1752  </w:t>
      </w:r>
    </w:p>
    <w:p>
      <w:pPr>
        <w:pStyle w:val="SourceCode"/>
      </w:pPr>
      <w:r>
        <w:t>1753              global::OpticalComponent opticalComponent = crystalModel.GetComponent&lt;global::OpticalComponent&gt;();</w:t>
      </w:r>
    </w:p>
    <w:p>
      <w:pPr>
        <w:pStyle w:val="SourceCode"/>
      </w:pPr>
      <w:r>
        <w:t>1754              if (opticalComponent == null) opticalComponent = crystalModel.GetComponentInParent&lt;global::OpticalComponent&gt;();</w:t>
      </w:r>
    </w:p>
    <w:p>
      <w:pPr>
        <w:pStyle w:val="SourceCode"/>
      </w:pPr>
      <w:r>
        <w:t>1755              if (opticalComponent == null) opticalComponent = crystalModel.GetComponentInChildren&lt;global::OpticalComponent&gt;();</w:t>
      </w:r>
    </w:p>
    <w:p>
      <w:pPr>
        <w:pStyle w:val="SourceCode"/>
      </w:pPr>
      <w:r>
        <w:t>1756              _directRetarder.Bind(_physicalCore, opticalComponent);</w:t>
      </w:r>
    </w:p>
    <w:p>
      <w:pPr>
        <w:pStyle w:val="SourceCode"/>
      </w:pPr>
      <w:r>
        <w:t>1757              ApplyDirectRetarderRuntimeSettings();</w:t>
      </w:r>
    </w:p>
    <w:p>
      <w:pPr>
        <w:pStyle w:val="SourceCode"/>
      </w:pPr>
      <w:r>
        <w:t>1758          }</w:t>
      </w:r>
    </w:p>
    <w:p>
      <w:pPr>
        <w:pStyle w:val="SourceCode"/>
      </w:pPr>
      <w:r>
        <w:t xml:space="preserve">1759  </w:t>
      </w:r>
    </w:p>
    <w:p>
      <w:pPr>
        <w:pStyle w:val="SourceCode"/>
      </w:pPr>
      <w:r>
        <w:t>1760          private void SetupLightDirectionSource()</w:t>
      </w:r>
    </w:p>
    <w:p>
      <w:pPr>
        <w:pStyle w:val="SourceCode"/>
      </w:pPr>
      <w:r>
        <w:t>1761          {</w:t>
      </w:r>
    </w:p>
    <w:p>
      <w:pPr>
        <w:pStyle w:val="SourceCode"/>
      </w:pPr>
      <w:r>
        <w:t>1762              if (lightDirectionSource == null)</w:t>
      </w:r>
    </w:p>
    <w:p>
      <w:pPr>
        <w:pStyle w:val="SourceCode"/>
      </w:pPr>
      <w:r>
        <w:t>1763              {</w:t>
      </w:r>
    </w:p>
    <w:p>
      <w:pPr>
        <w:pStyle w:val="SourceCode"/>
      </w:pPr>
      <w:r>
        <w:t>1764                  global::LaserEmitter laserEmitter = Object.FindFirstObjectByType&lt;global::LaserEmitter&gt;();</w:t>
      </w:r>
    </w:p>
    <w:p>
      <w:pPr>
        <w:pStyle w:val="SourceCode"/>
      </w:pPr>
      <w:r>
        <w:t>1765                  if (laserEmitter != null)</w:t>
      </w:r>
    </w:p>
    <w:p>
      <w:pPr>
        <w:pStyle w:val="SourceCode"/>
      </w:pPr>
      <w:r>
        <w:t>1766                  {</w:t>
      </w:r>
    </w:p>
    <w:p>
      <w:pPr>
        <w:pStyle w:val="SourceCode"/>
      </w:pPr>
      <w:r>
        <w:t>1767                      lightDirectionSource = laserEmitter.transform;</w:t>
      </w:r>
    </w:p>
    <w:p>
      <w:pPr>
        <w:pStyle w:val="SourceCode"/>
      </w:pPr>
      <w:r>
        <w:t>1768                  }</w:t>
      </w:r>
    </w:p>
    <w:p>
      <w:pPr>
        <w:pStyle w:val="SourceCode"/>
      </w:pPr>
      <w:r>
        <w:t>1769              }</w:t>
      </w:r>
    </w:p>
    <w:p>
      <w:pPr>
        <w:pStyle w:val="SourceCode"/>
      </w:pPr>
      <w:r>
        <w:t xml:space="preserve">1770  </w:t>
      </w:r>
    </w:p>
    <w:p>
      <w:pPr>
        <w:pStyle w:val="SourceCode"/>
      </w:pPr>
      <w:r>
        <w:t>1771              if (_controller != null)</w:t>
      </w:r>
    </w:p>
    <w:p>
      <w:pPr>
        <w:pStyle w:val="SourceCode"/>
      </w:pPr>
      <w:r>
        <w:t>1772              {</w:t>
      </w:r>
    </w:p>
    <w:p>
      <w:pPr>
        <w:pStyle w:val="SourceCode"/>
      </w:pPr>
      <w:r>
        <w:t>1773                  _controller.SetLightDirectionSource(lightDirectionSource);</w:t>
      </w:r>
    </w:p>
    <w:p>
      <w:pPr>
        <w:pStyle w:val="SourceCode"/>
      </w:pPr>
      <w:r>
        <w:t>1774              }</w:t>
      </w:r>
    </w:p>
    <w:p>
      <w:pPr>
        <w:pStyle w:val="SourceCode"/>
      </w:pPr>
      <w:r>
        <w:t>1775          }</w:t>
      </w:r>
    </w:p>
    <w:p>
      <w:pPr>
        <w:pStyle w:val="SourceCode"/>
      </w:pPr>
      <w:r>
        <w:t xml:space="preserve">1776  </w:t>
      </w:r>
    </w:p>
    <w:p>
      <w:pPr>
        <w:pStyle w:val="SourceCode"/>
      </w:pPr>
      <w:r>
        <w:t>1777          private void EnsureCollider()</w:t>
      </w:r>
    </w:p>
    <w:p>
      <w:pPr>
        <w:pStyle w:val="SourceCode"/>
      </w:pPr>
      <w:r>
        <w:t>1778          {</w:t>
      </w:r>
    </w:p>
    <w:p>
      <w:pPr>
        <w:pStyle w:val="SourceCode"/>
      </w:pPr>
      <w:r>
        <w:t>1779              var collider = crystalModel.GetComponent&lt;Collider&gt;();</w:t>
      </w:r>
    </w:p>
    <w:p>
      <w:pPr>
        <w:pStyle w:val="SourceCode"/>
      </w:pPr>
      <w:r>
        <w:t>1780              if (collider != null)</w:t>
      </w:r>
    </w:p>
    <w:p>
      <w:pPr>
        <w:pStyle w:val="SourceCode"/>
      </w:pPr>
      <w:r>
        <w:t>1781              {</w:t>
      </w:r>
    </w:p>
    <w:p>
      <w:pPr>
        <w:pStyle w:val="SourceCode"/>
      </w:pPr>
      <w:r>
        <w:t>1782                  return;</w:t>
      </w:r>
    </w:p>
    <w:p>
      <w:pPr>
        <w:pStyle w:val="SourceCode"/>
      </w:pPr>
      <w:r>
        <w:t>1783              }</w:t>
      </w:r>
    </w:p>
    <w:p>
      <w:pPr>
        <w:pStyle w:val="SourceCode"/>
      </w:pPr>
      <w:r>
        <w:t xml:space="preserve">1784  </w:t>
      </w:r>
    </w:p>
    <w:p>
      <w:pPr>
        <w:pStyle w:val="SourceCode"/>
      </w:pPr>
      <w:r>
        <w:t>1785              var meshFilter = crystalModel.GetComponent&lt;MeshFilter&gt;();</w:t>
      </w:r>
    </w:p>
    <w:p>
      <w:pPr>
        <w:pStyle w:val="SourceCode"/>
      </w:pPr>
      <w:r>
        <w:t>1786              if (meshFilter != null &amp;&amp; meshFilter.sharedMesh != null)</w:t>
      </w:r>
    </w:p>
    <w:p>
      <w:pPr>
        <w:pStyle w:val="SourceCode"/>
      </w:pPr>
      <w:r>
        <w:t>1787              {</w:t>
      </w:r>
    </w:p>
    <w:p>
      <w:pPr>
        <w:pStyle w:val="SourceCode"/>
      </w:pPr>
      <w:r>
        <w:t>1788                  var meshCollider = crystalModel.AddComponent&lt;MeshCollider&gt;();</w:t>
      </w:r>
    </w:p>
    <w:p>
      <w:pPr>
        <w:pStyle w:val="SourceCode"/>
      </w:pPr>
      <w:r>
        <w:t>1789                  meshCollider.sharedMesh = meshFilter.sharedMesh;</w:t>
      </w:r>
    </w:p>
    <w:p>
      <w:pPr>
        <w:pStyle w:val="SourceCode"/>
      </w:pPr>
      <w:r>
        <w:t>1790                  meshCollider.convex = true;</w:t>
      </w:r>
    </w:p>
    <w:p>
      <w:pPr>
        <w:pStyle w:val="SourceCode"/>
      </w:pPr>
      <w:r>
        <w:t>1791                  Debug.Log("[CrystalComponentInitializer] Added MeshCollider component");</w:t>
      </w:r>
    </w:p>
    <w:p>
      <w:pPr>
        <w:pStyle w:val="SourceCode"/>
      </w:pPr>
      <w:r>
        <w:t>1792              }</w:t>
      </w:r>
    </w:p>
    <w:p>
      <w:pPr>
        <w:pStyle w:val="SourceCode"/>
      </w:pPr>
      <w:r>
        <w:t>1793              else</w:t>
      </w:r>
    </w:p>
    <w:p>
      <w:pPr>
        <w:pStyle w:val="SourceCode"/>
      </w:pPr>
      <w:r>
        <w:t>1794              {</w:t>
      </w:r>
    </w:p>
    <w:p>
      <w:pPr>
        <w:pStyle w:val="SourceCode"/>
      </w:pPr>
      <w:r>
        <w:t>1795                  crystalModel.AddComponent&lt;BoxCollider&gt;();</w:t>
      </w:r>
    </w:p>
    <w:p>
      <w:pPr>
        <w:pStyle w:val="SourceCode"/>
      </w:pPr>
      <w:r>
        <w:t>1796                  Debug.Log("[CrystalComponentInitializer] Added BoxCollider component");</w:t>
      </w:r>
    </w:p>
    <w:p>
      <w:pPr>
        <w:pStyle w:val="SourceCode"/>
      </w:pPr>
      <w:r>
        <w:t>1797              }</w:t>
      </w:r>
    </w:p>
    <w:p>
      <w:pPr>
        <w:pStyle w:val="SourceCode"/>
      </w:pPr>
      <w:r>
        <w:t>1798          }</w:t>
      </w:r>
    </w:p>
    <w:p>
      <w:pPr>
        <w:pStyle w:val="SourceCode"/>
      </w:pPr>
      <w:r>
        <w:t xml:space="preserve">1799  </w:t>
      </w:r>
    </w:p>
    <w:p>
      <w:pPr>
        <w:pStyle w:val="SourceCode"/>
      </w:pPr>
      <w:r>
        <w:t>1800          private void SetupTextureRenderer()</w:t>
      </w:r>
    </w:p>
    <w:p>
      <w:pPr>
        <w:pStyle w:val="SourceCode"/>
      </w:pPr>
      <w:r>
        <w:t>1801          {</w:t>
      </w:r>
    </w:p>
    <w:p>
      <w:pPr>
        <w:pStyle w:val="SourceCode"/>
      </w:pPr>
      <w:r>
        <w:t>1802              _textureRenderer = GetComponent&lt;ConoscopicTextureRenderer&gt;();</w:t>
      </w:r>
    </w:p>
    <w:p>
      <w:pPr>
        <w:pStyle w:val="SourceCode"/>
      </w:pPr>
      <w:r>
        <w:t>1803              if (_textureRenderer == null)</w:t>
      </w:r>
    </w:p>
    <w:p>
      <w:pPr>
        <w:pStyle w:val="SourceCode"/>
      </w:pPr>
      <w:r>
        <w:t>1804              {</w:t>
      </w:r>
    </w:p>
    <w:p>
      <w:pPr>
        <w:pStyle w:val="SourceCode"/>
      </w:pPr>
      <w:r>
        <w:t>1805                  _textureRenderer = gameObject.AddComponent&lt;ConoscopicTextureRenderer&gt;();</w:t>
      </w:r>
    </w:p>
    <w:p>
      <w:pPr>
        <w:pStyle w:val="SourceCode"/>
      </w:pPr>
      <w:r>
        <w:t>1806                  Debug.Log("[CrystalComponentInitializer] Added ConoscopicTextureRenderer component");</w:t>
      </w:r>
    </w:p>
    <w:p>
      <w:pPr>
        <w:pStyle w:val="SourceCode"/>
      </w:pPr>
      <w:r>
        <w:t>1807              }</w:t>
      </w:r>
    </w:p>
    <w:p>
      <w:pPr>
        <w:pStyle w:val="SourceCode"/>
      </w:pPr>
      <w:r>
        <w:t xml:space="preserve">1808  </w:t>
      </w:r>
    </w:p>
    <w:p>
      <w:pPr>
        <w:pStyle w:val="SourceCode"/>
      </w:pPr>
      <w:r>
        <w:t>1809              _textureRenderer.Initialize(</w:t>
      </w:r>
    </w:p>
    <w:p>
      <w:pPr>
        <w:pStyle w:val="SourceCode"/>
      </w:pPr>
      <w:r>
        <w:t>1810                  _physicalCore,</w:t>
      </w:r>
    </w:p>
    <w:p>
      <w:pPr>
        <w:pStyle w:val="SourceCode"/>
      </w:pPr>
      <w:r>
        <w:t>1811                  renderTextureSize,</w:t>
      </w:r>
    </w:p>
    <w:p>
      <w:pPr>
        <w:pStyle w:val="SourceCode"/>
      </w:pPr>
      <w:r>
        <w:t>1812                  conoscopicFOV,</w:t>
      </w:r>
    </w:p>
    <w:p>
      <w:pPr>
        <w:pStyle w:val="SourceCode"/>
      </w:pPr>
      <w:r>
        <w:t>1813                  laserColor,</w:t>
      </w:r>
    </w:p>
    <w:p>
      <w:pPr>
        <w:pStyle w:val="SourceCode"/>
      </w:pPr>
      <w:r>
        <w:t>1814                  conoscopicPhaseScale,</w:t>
      </w:r>
    </w:p>
    <w:p>
      <w:pPr>
        <w:pStyle w:val="SourceCode"/>
      </w:pPr>
      <w:r>
        <w:t>1815                  displayGamma,</w:t>
      </w:r>
    </w:p>
    <w:p>
      <w:pPr>
        <w:pStyle w:val="SourceCode"/>
      </w:pPr>
      <w:r>
        <w:t>1816                  blackCutoff,</w:t>
      </w:r>
    </w:p>
    <w:p>
      <w:pPr>
        <w:pStyle w:val="SourceCode"/>
      </w:pPr>
      <w:r>
        <w:t>1817                  ringSharpness,</w:t>
      </w:r>
    </w:p>
    <w:p>
      <w:pPr>
        <w:pStyle w:val="SourceCode"/>
      </w:pPr>
      <w:r>
        <w:t>1818                  crossWidth,</w:t>
      </w:r>
    </w:p>
    <w:p>
      <w:pPr>
        <w:pStyle w:val="SourceCode"/>
      </w:pPr>
      <w:r>
        <w:t>1819                  initialMelatopeOffset,</w:t>
      </w:r>
    </w:p>
    <w:p>
      <w:pPr>
        <w:pStyle w:val="SourceCode"/>
      </w:pPr>
      <w:r>
        <w:t>1820                  screenDistanceM,</w:t>
      </w:r>
    </w:p>
    <w:p>
      <w:pPr>
        <w:pStyle w:val="SourceCode"/>
      </w:pPr>
      <w:r>
        <w:t>1821                  screenHalfSizeM,</w:t>
      </w:r>
    </w:p>
    <w:p>
      <w:pPr>
        <w:pStyle w:val="SourceCode"/>
      </w:pPr>
      <w:r>
        <w:t>1822                  phaseAntiAliasStrength,</w:t>
      </w:r>
    </w:p>
    <w:p>
      <w:pPr>
        <w:pStyle w:val="SourceCode"/>
      </w:pPr>
      <w:r>
        <w:t>1823                  enableReliefShading,</w:t>
      </w:r>
    </w:p>
    <w:p>
      <w:pPr>
        <w:pStyle w:val="SourceCode"/>
      </w:pPr>
      <w:r>
        <w:t>1824                  reliefStrength,</w:t>
      </w:r>
    </w:p>
    <w:p>
      <w:pPr>
        <w:pStyle w:val="SourceCode"/>
      </w:pPr>
      <w:r>
        <w:t>1825                  biaxialDisplayMode,</w:t>
      </w:r>
    </w:p>
    <w:p>
      <w:pPr>
        <w:pStyle w:val="SourceCode"/>
      </w:pPr>
      <w:r>
        <w:t>1826                  usePaperKtpPresetForKtp);</w:t>
      </w:r>
    </w:p>
    <w:p>
      <w:pPr>
        <w:pStyle w:val="SourceCode"/>
      </w:pPr>
      <w:r>
        <w:t>1827              ApplyRendererRuntimeSettings();</w:t>
      </w:r>
    </w:p>
    <w:p>
      <w:pPr>
        <w:pStyle w:val="SourceCode"/>
      </w:pPr>
      <w:r>
        <w:t>1828          }</w:t>
      </w:r>
    </w:p>
    <w:p>
      <w:pPr>
        <w:pStyle w:val="SourceCode"/>
      </w:pPr>
      <w:r>
        <w:t xml:space="preserve">1829  </w:t>
      </w:r>
    </w:p>
    <w:p>
      <w:pPr>
        <w:pStyle w:val="SourceCode"/>
      </w:pPr>
      <w:r>
        <w:t>1830          private void ApplyRendererRuntimeSettings()</w:t>
      </w:r>
    </w:p>
    <w:p>
      <w:pPr>
        <w:pStyle w:val="SourceCode"/>
      </w:pPr>
      <w:r>
        <w:t>1831          {</w:t>
      </w:r>
    </w:p>
    <w:p>
      <w:pPr>
        <w:pStyle w:val="SourceCode"/>
      </w:pPr>
      <w:r>
        <w:t>1832              if (_textureRenderer == null)</w:t>
      </w:r>
    </w:p>
    <w:p>
      <w:pPr>
        <w:pStyle w:val="SourceCode"/>
      </w:pPr>
      <w:r>
        <w:t>1833              {</w:t>
      </w:r>
    </w:p>
    <w:p>
      <w:pPr>
        <w:pStyle w:val="SourceCode"/>
      </w:pPr>
      <w:r>
        <w:t>1834                  return;</w:t>
      </w:r>
    </w:p>
    <w:p>
      <w:pPr>
        <w:pStyle w:val="SourceCode"/>
      </w:pPr>
      <w:r>
        <w:t>1835              }</w:t>
      </w:r>
    </w:p>
    <w:p>
      <w:pPr>
        <w:pStyle w:val="SourceCode"/>
      </w:pPr>
      <w:r>
        <w:t xml:space="preserve">1836  </w:t>
      </w:r>
    </w:p>
    <w:p>
      <w:pPr>
        <w:pStyle w:val="SourceCode"/>
      </w:pPr>
      <w:r>
        <w:t>1837              _textureRenderer.SetScene2DisplayParameters(</w:t>
      </w:r>
    </w:p>
    <w:p>
      <w:pPr>
        <w:pStyle w:val="SourceCode"/>
      </w:pPr>
      <w:r>
        <w:t>1838                  conoscopicPhaseScale,</w:t>
      </w:r>
    </w:p>
    <w:p>
      <w:pPr>
        <w:pStyle w:val="SourceCode"/>
      </w:pPr>
      <w:r>
        <w:t>1839                  displayGamma,</w:t>
      </w:r>
    </w:p>
    <w:p>
      <w:pPr>
        <w:pStyle w:val="SourceCode"/>
      </w:pPr>
      <w:r>
        <w:t>1840                  blackCutoff,</w:t>
      </w:r>
    </w:p>
    <w:p>
      <w:pPr>
        <w:pStyle w:val="SourceCode"/>
      </w:pPr>
      <w:r>
        <w:t>1841                  ringSharpness,</w:t>
      </w:r>
    </w:p>
    <w:p>
      <w:pPr>
        <w:pStyle w:val="SourceCode"/>
      </w:pPr>
      <w:r>
        <w:t>1842                  crossWidth,</w:t>
      </w:r>
    </w:p>
    <w:p>
      <w:pPr>
        <w:pStyle w:val="SourceCode"/>
      </w:pPr>
      <w:r>
        <w:t>1843                  initialMelatopeOffset,</w:t>
      </w:r>
    </w:p>
    <w:p>
      <w:pPr>
        <w:pStyle w:val="SourceCode"/>
      </w:pPr>
      <w:r>
        <w:t>1844                  screenDistanceM,</w:t>
      </w:r>
    </w:p>
    <w:p>
      <w:pPr>
        <w:pStyle w:val="SourceCode"/>
      </w:pPr>
      <w:r>
        <w:t>1845                  screenHalfSizeM,</w:t>
      </w:r>
    </w:p>
    <w:p>
      <w:pPr>
        <w:pStyle w:val="SourceCode"/>
      </w:pPr>
      <w:r>
        <w:t>1846                  phaseAntiAliasStrength,</w:t>
      </w:r>
    </w:p>
    <w:p>
      <w:pPr>
        <w:pStyle w:val="SourceCode"/>
      </w:pPr>
      <w:r>
        <w:t>1847                  laserColor);</w:t>
      </w:r>
    </w:p>
    <w:p>
      <w:pPr>
        <w:pStyle w:val="SourceCode"/>
      </w:pPr>
      <w:r>
        <w:t>1848              _textureRenderer.SetRawJonesDisplayMapping(</w:t>
      </w:r>
    </w:p>
    <w:p>
      <w:pPr>
        <w:pStyle w:val="SourceCode"/>
      </w:pPr>
      <w:r>
        <w:t>1849                  rawJonesDisplayGain,</w:t>
      </w:r>
    </w:p>
    <w:p>
      <w:pPr>
        <w:pStyle w:val="SourceCode"/>
      </w:pPr>
      <w:r>
        <w:t>1850                  rawJonesDisplayGamma,</w:t>
      </w:r>
    </w:p>
    <w:p>
      <w:pPr>
        <w:pStyle w:val="SourceCode"/>
      </w:pPr>
      <w:r>
        <w:t>1851                  rawJonesOutputBlackCutoff,</w:t>
      </w:r>
    </w:p>
    <w:p>
      <w:pPr>
        <w:pStyle w:val="SourceCode"/>
      </w:pPr>
      <w:r>
        <w:t>1852                  rawJonesOutputWhitePoint);</w:t>
      </w:r>
    </w:p>
    <w:p>
      <w:pPr>
        <w:pStyle w:val="SourceCode"/>
      </w:pPr>
      <w:r>
        <w:t>1853              _textureRenderer.SetRawJonesPhysicalParameters(</w:t>
      </w:r>
    </w:p>
    <w:p>
      <w:pPr>
        <w:pStyle w:val="SourceCode"/>
      </w:pPr>
      <w:r>
        <w:t>1854                  overrideRawJonesPhysicalParameters,</w:t>
      </w:r>
    </w:p>
    <w:p>
      <w:pPr>
        <w:pStyle w:val="SourceCode"/>
      </w:pPr>
      <w:r>
        <w:t>1855                  rawJonesWavelengthNm,</w:t>
      </w:r>
    </w:p>
    <w:p>
      <w:pPr>
        <w:pStyle w:val="SourceCode"/>
      </w:pPr>
      <w:r>
        <w:t>1856                  rawJonesThicknessMm);</w:t>
      </w:r>
    </w:p>
    <w:p>
      <w:pPr>
        <w:pStyle w:val="SourceCode"/>
      </w:pPr>
      <w:r>
        <w:t>1857              _textureRenderer.SetRawJonesCrystalAxisAngle(rawJonesCrystalAxisAngleDeg);</w:t>
      </w:r>
    </w:p>
    <w:p>
      <w:pPr>
        <w:pStyle w:val="SourceCode"/>
      </w:pPr>
      <w:r>
        <w:t>1858              _textureRenderer.SetReliefShading(enableReliefShading, reliefStrength);</w:t>
      </w:r>
    </w:p>
    <w:p>
      <w:pPr>
        <w:pStyle w:val="SourceCode"/>
      </w:pPr>
      <w:r>
        <w:t>1859              _textureRenderer.SetBiaxialDisplayMode(biaxialDisplayMode, usePaperKtpPresetForKtp);</w:t>
      </w:r>
    </w:p>
    <w:p>
      <w:pPr>
        <w:pStyle w:val="SourceCode"/>
      </w:pPr>
      <w:r>
        <w:t>1860          }</w:t>
      </w:r>
    </w:p>
    <w:p>
      <w:pPr>
        <w:pStyle w:val="SourceCode"/>
      </w:pPr>
      <w:r>
        <w:t xml:space="preserve">1861  </w:t>
      </w:r>
    </w:p>
    <w:p>
      <w:pPr>
        <w:pStyle w:val="SourceCode"/>
      </w:pPr>
      <w:r>
        <w:t>1862          private void ApplyDirectRetarderRuntimeSettings()</w:t>
      </w:r>
    </w:p>
    <w:p>
      <w:pPr>
        <w:pStyle w:val="SourceCode"/>
      </w:pPr>
      <w:r>
        <w:t>1863          {</w:t>
      </w:r>
    </w:p>
    <w:p>
      <w:pPr>
        <w:pStyle w:val="SourceCode"/>
      </w:pPr>
      <w:r>
        <w:t>1864              if (_directRetarder == null)</w:t>
      </w:r>
    </w:p>
    <w:p>
      <w:pPr>
        <w:pStyle w:val="SourceCode"/>
      </w:pPr>
      <w:r>
        <w:t>1865              {</w:t>
      </w:r>
    </w:p>
    <w:p>
      <w:pPr>
        <w:pStyle w:val="SourceCode"/>
      </w:pPr>
      <w:r>
        <w:t>1866                  return;</w:t>
      </w:r>
    </w:p>
    <w:p>
      <w:pPr>
        <w:pStyle w:val="SourceCode"/>
      </w:pPr>
      <w:r>
        <w:t>1867              }</w:t>
      </w:r>
    </w:p>
    <w:p>
      <w:pPr>
        <w:pStyle w:val="SourceCode"/>
      </w:pPr>
      <w:r>
        <w:t xml:space="preserve">1868  </w:t>
      </w:r>
    </w:p>
    <w:p>
      <w:pPr>
        <w:pStyle w:val="SourceCode"/>
      </w:pPr>
      <w:r>
        <w:t>1869              _directRetarder.initialAxisAngleOffsetDeg = directRetarderInitialAxisOffsetDeg;</w:t>
      </w:r>
    </w:p>
    <w:p>
      <w:pPr>
        <w:pStyle w:val="SourceCode"/>
      </w:pPr>
      <w:r>
        <w:t>1870          }</w:t>
      </w:r>
    </w:p>
    <w:p>
      <w:pPr>
        <w:pStyle w:val="SourceCode"/>
      </w:pPr>
      <w:r>
        <w:t xml:space="preserve">1871  </w:t>
      </w:r>
    </w:p>
    <w:p>
      <w:pPr>
        <w:pStyle w:val="SourceCode"/>
      </w:pPr>
      <w:r>
        <w:t>1872          private void OnValidate()</w:t>
      </w:r>
    </w:p>
    <w:p>
      <w:pPr>
        <w:pStyle w:val="SourceCode"/>
      </w:pPr>
      <w:r>
        <w:t>1873          {</w:t>
      </w:r>
    </w:p>
    <w:p>
      <w:pPr>
        <w:pStyle w:val="SourceCode"/>
      </w:pPr>
      <w:r>
        <w:t>1874              if (Application.isPlaying)</w:t>
      </w:r>
    </w:p>
    <w:p>
      <w:pPr>
        <w:pStyle w:val="SourceCode"/>
      </w:pPr>
      <w:r>
        <w:t>1875              {</w:t>
      </w:r>
    </w:p>
    <w:p>
      <w:pPr>
        <w:pStyle w:val="SourceCode"/>
      </w:pPr>
      <w:r>
        <w:t>1876                  ApplyRendererRuntimeSettings();</w:t>
      </w:r>
    </w:p>
    <w:p>
      <w:pPr>
        <w:pStyle w:val="SourceCode"/>
      </w:pPr>
      <w:r>
        <w:t>1877                  ApplyDirectRetarderRuntimeSettings();</w:t>
      </w:r>
    </w:p>
    <w:p>
      <w:pPr>
        <w:pStyle w:val="SourceCode"/>
      </w:pPr>
      <w:r>
        <w:t>1878              }</w:t>
      </w:r>
    </w:p>
    <w:p>
      <w:pPr>
        <w:pStyle w:val="SourceCode"/>
      </w:pPr>
      <w:r>
        <w:t>1879          }</w:t>
      </w:r>
    </w:p>
    <w:p>
      <w:pPr>
        <w:pStyle w:val="SourceCode"/>
      </w:pPr>
      <w:r>
        <w:t xml:space="preserve">1880  </w:t>
      </w:r>
    </w:p>
    <w:p>
      <w:pPr>
        <w:pStyle w:val="SourceCode"/>
      </w:pPr>
      <w:r>
        <w:t>1881          private void RegisterToRuntime()</w:t>
      </w:r>
    </w:p>
    <w:p>
      <w:pPr>
        <w:pStyle w:val="SourceCode"/>
      </w:pPr>
      <w:r>
        <w:t>1882          {</w:t>
      </w:r>
    </w:p>
    <w:p>
      <w:pPr>
        <w:pStyle w:val="SourceCode"/>
      </w:pPr>
      <w:r>
        <w:t>1883              CrystalRuntime.CrystalObject = crystalModel;</w:t>
      </w:r>
    </w:p>
    <w:p>
      <w:pPr>
        <w:pStyle w:val="SourceCode"/>
      </w:pPr>
      <w:r>
        <w:t>1884              CrystalRuntime.Controller = _controller;</w:t>
      </w:r>
    </w:p>
    <w:p>
      <w:pPr>
        <w:pStyle w:val="SourceCode"/>
      </w:pPr>
      <w:r>
        <w:t>1885              CrystalRuntime.TextureRenderer = _textureRenderer;</w:t>
      </w:r>
    </w:p>
    <w:p>
      <w:pPr>
        <w:pStyle w:val="SourceCode"/>
      </w:pPr>
      <w:r>
        <w:t>1886              CrystalRuntime.PhysicalCore = _physicalCore;</w:t>
      </w:r>
    </w:p>
    <w:p>
      <w:pPr>
        <w:pStyle w:val="SourceCode"/>
      </w:pPr>
      <w:r>
        <w:t xml:space="preserve">1887  </w:t>
      </w:r>
    </w:p>
    <w:p>
      <w:pPr>
        <w:pStyle w:val="SourceCode"/>
      </w:pPr>
      <w:r>
        <w:t>1888              Debug.Log("[CrystalComponentInitializer] Registered to CrystalRuntime");</w:t>
      </w:r>
    </w:p>
    <w:p>
      <w:pPr>
        <w:pStyle w:val="SourceCode"/>
      </w:pPr>
      <w:r>
        <w:t>1889          }</w:t>
      </w:r>
    </w:p>
    <w:p>
      <w:pPr>
        <w:pStyle w:val="SourceCode"/>
      </w:pPr>
      <w:r>
        <w:t xml:space="preserve">1890  </w:t>
      </w:r>
    </w:p>
    <w:p>
      <w:pPr>
        <w:pStyle w:val="SourceCode"/>
      </w:pPr>
      <w:r>
        <w:t>1891          private void LoadSelectedProfile()</w:t>
      </w:r>
    </w:p>
    <w:p>
      <w:pPr>
        <w:pStyle w:val="SourceCode"/>
      </w:pPr>
      <w:r>
        <w:t>1892          {</w:t>
      </w:r>
    </w:p>
    <w:p>
      <w:pPr>
        <w:pStyle w:val="SourceCode"/>
      </w:pPr>
      <w:r>
        <w:t>1893              CrystalProfile selectedProfile = CrystalSelectionData.SelectedProfile;</w:t>
      </w:r>
    </w:p>
    <w:p>
      <w:pPr>
        <w:pStyle w:val="SourceCode"/>
      </w:pPr>
      <w:r>
        <w:t>1894              if (selectedProfile == null &amp;&amp; fallbackProfile != null)</w:t>
      </w:r>
    </w:p>
    <w:p>
      <w:pPr>
        <w:pStyle w:val="SourceCode"/>
      </w:pPr>
      <w:r>
        <w:t>1895              {</w:t>
      </w:r>
    </w:p>
    <w:p>
      <w:pPr>
        <w:pStyle w:val="SourceCode"/>
      </w:pPr>
      <w:r>
        <w:t>1896                  selectedProfile = fallbackProfile;</w:t>
      </w:r>
    </w:p>
    <w:p>
      <w:pPr>
        <w:pStyle w:val="SourceCode"/>
      </w:pPr>
      <w:r>
        <w:t>1897                  Debug.LogWarning($"[CrystalComponentInitializer] No crystal selection data; using fallback profile: {selectedProfile.crystalName}");</w:t>
      </w:r>
    </w:p>
    <w:p>
      <w:pPr>
        <w:pStyle w:val="SourceCode"/>
      </w:pPr>
      <w:r>
        <w:t>1898              }</w:t>
      </w:r>
    </w:p>
    <w:p>
      <w:pPr>
        <w:pStyle w:val="SourceCode"/>
      </w:pPr>
      <w:r>
        <w:t xml:space="preserve">1899  </w:t>
      </w:r>
    </w:p>
    <w:p>
      <w:pPr>
        <w:pStyle w:val="SourceCode"/>
      </w:pPr>
      <w:r>
        <w:t>1900              if (selectedProfile == null)</w:t>
      </w:r>
    </w:p>
    <w:p>
      <w:pPr>
        <w:pStyle w:val="SourceCode"/>
      </w:pPr>
      <w:r>
        <w:t>1901              {</w:t>
      </w:r>
    </w:p>
    <w:p>
      <w:pPr>
        <w:pStyle w:val="SourceCode"/>
      </w:pPr>
      <w:r>
        <w:t>1902                  Debug.LogWarning("[CrystalComponentInitializer] Selected profile is null");</w:t>
      </w:r>
    </w:p>
    <w:p>
      <w:pPr>
        <w:pStyle w:val="SourceCode"/>
      </w:pPr>
      <w:r>
        <w:t>1903                  return;</w:t>
      </w:r>
    </w:p>
    <w:p>
      <w:pPr>
        <w:pStyle w:val="SourceCode"/>
      </w:pPr>
      <w:r>
        <w:t>1904              }</w:t>
      </w:r>
    </w:p>
    <w:p>
      <w:pPr>
        <w:pStyle w:val="SourceCode"/>
      </w:pPr>
      <w:r>
        <w:t xml:space="preserve">1905  </w:t>
      </w:r>
    </w:p>
    <w:p>
      <w:pPr>
        <w:pStyle w:val="SourceCode"/>
      </w:pPr>
      <w:r>
        <w:t>1906              if (_controller != null &amp;&amp; _controller.IsInitialized())</w:t>
      </w:r>
    </w:p>
    <w:p>
      <w:pPr>
        <w:pStyle w:val="SourceCode"/>
      </w:pPr>
      <w:r>
        <w:t>1907              {</w:t>
      </w:r>
    </w:p>
    <w:p>
      <w:pPr>
        <w:pStyle w:val="SourceCode"/>
      </w:pPr>
      <w:r>
        <w:t>1908                  _controller.SetProfile(selectedProfile);</w:t>
      </w:r>
    </w:p>
    <w:p>
      <w:pPr>
        <w:pStyle w:val="SourceCode"/>
      </w:pPr>
      <w:r>
        <w:t>1909                  Debug.Log($"[CrystalComponentInitializer] Loaded crystal profile: {selectedProfile.crystalName}");</w:t>
      </w:r>
    </w:p>
    <w:p>
      <w:pPr>
        <w:pStyle w:val="SourceCode"/>
      </w:pPr>
      <w:r>
        <w:t>1910              }</w:t>
      </w:r>
    </w:p>
    <w:p>
      <w:pPr>
        <w:pStyle w:val="SourceCode"/>
      </w:pPr>
      <w:r>
        <w:t>1911              else</w:t>
      </w:r>
    </w:p>
    <w:p>
      <w:pPr>
        <w:pStyle w:val="SourceCode"/>
      </w:pPr>
      <w:r>
        <w:t>1912              {</w:t>
      </w:r>
    </w:p>
    <w:p>
      <w:pPr>
        <w:pStyle w:val="SourceCode"/>
      </w:pPr>
      <w:r>
        <w:t>1913                  Debug.LogError("[CrystalComponentInitializer] Controller is not initialized; cannot load profile.");</w:t>
      </w:r>
    </w:p>
    <w:p>
      <w:pPr>
        <w:pStyle w:val="SourceCode"/>
      </w:pPr>
      <w:r>
        <w:t>1914              }</w:t>
      </w:r>
    </w:p>
    <w:p>
      <w:pPr>
        <w:pStyle w:val="SourceCode"/>
      </w:pPr>
      <w:r>
        <w:t>1915          }</w:t>
      </w:r>
    </w:p>
    <w:p>
      <w:pPr>
        <w:pStyle w:val="SourceCode"/>
      </w:pPr>
      <w:r>
        <w:t xml:space="preserve">1916  </w:t>
      </w:r>
    </w:p>
    <w:p>
      <w:pPr>
        <w:pStyle w:val="SourceCode"/>
      </w:pPr>
      <w:r>
        <w:t>1917          #endregion</w:t>
      </w:r>
    </w:p>
    <w:p>
      <w:pPr>
        <w:pStyle w:val="SourceCode"/>
      </w:pPr>
      <w:r>
        <w:t xml:space="preserve">1918  </w:t>
      </w:r>
    </w:p>
    <w:p>
      <w:pPr>
        <w:pStyle w:val="SourceCode"/>
      </w:pPr>
      <w:r>
        <w:t>1919          #region Public API</w:t>
      </w:r>
    </w:p>
    <w:p>
      <w:pPr>
        <w:pStyle w:val="SourceCode"/>
      </w:pPr>
      <w:r>
        <w:t xml:space="preserve">1920  </w:t>
      </w:r>
    </w:p>
    <w:p>
      <w:pPr>
        <w:pStyle w:val="SourceCode"/>
      </w:pPr>
      <w:r>
        <w:t>1921          public CrystalControllerWrapper GetController() =&gt; _controller;</w:t>
      </w:r>
    </w:p>
    <w:p>
      <w:pPr>
        <w:pStyle w:val="SourceCode"/>
      </w:pPr>
      <w:r>
        <w:t xml:space="preserve">1922  </w:t>
      </w:r>
    </w:p>
    <w:p>
      <w:pPr>
        <w:pStyle w:val="SourceCode"/>
      </w:pPr>
      <w:r>
        <w:t>1923          public GameObject GetCrystalModel() =&gt; crystalModel;</w:t>
      </w:r>
    </w:p>
    <w:p>
      <w:pPr>
        <w:pStyle w:val="SourceCode"/>
      </w:pPr>
      <w:r>
        <w:t xml:space="preserve">1924  </w:t>
      </w:r>
    </w:p>
    <w:p>
      <w:pPr>
        <w:pStyle w:val="SourceCode"/>
      </w:pPr>
      <w:r>
        <w:t>1925          public ConoscopicTextureRenderer GetTextureRenderer() =&gt; _textureRenderer;</w:t>
      </w:r>
    </w:p>
    <w:p>
      <w:pPr>
        <w:pStyle w:val="SourceCode"/>
      </w:pPr>
      <w:r>
        <w:t xml:space="preserve">1926  </w:t>
      </w:r>
    </w:p>
    <w:p>
      <w:pPr>
        <w:pStyle w:val="SourceCode"/>
      </w:pPr>
      <w:r>
        <w:t>1927          public void RefreshDirectRetarderSettings()</w:t>
      </w:r>
    </w:p>
    <w:p>
      <w:pPr>
        <w:pStyle w:val="SourceCode"/>
      </w:pPr>
      <w:r>
        <w:t>1928          {</w:t>
      </w:r>
    </w:p>
    <w:p>
      <w:pPr>
        <w:pStyle w:val="SourceCode"/>
      </w:pPr>
      <w:r>
        <w:t>1929              if (crystalModel == null)</w:t>
      </w:r>
    </w:p>
    <w:p>
      <w:pPr>
        <w:pStyle w:val="SourceCode"/>
      </w:pPr>
      <w:r>
        <w:t>1930              {</w:t>
      </w:r>
    </w:p>
    <w:p>
      <w:pPr>
        <w:pStyle w:val="SourceCode"/>
      </w:pPr>
      <w:r>
        <w:t>1931                  FindCrystalModel();</w:t>
      </w:r>
    </w:p>
    <w:p>
      <w:pPr>
        <w:pStyle w:val="SourceCode"/>
      </w:pPr>
      <w:r>
        <w:t>1932              }</w:t>
      </w:r>
    </w:p>
    <w:p>
      <w:pPr>
        <w:pStyle w:val="SourceCode"/>
      </w:pPr>
      <w:r>
        <w:t xml:space="preserve">1933  </w:t>
      </w:r>
    </w:p>
    <w:p>
      <w:pPr>
        <w:pStyle w:val="SourceCode"/>
      </w:pPr>
      <w:r>
        <w:t>1934              if (_directRetarder == null &amp;&amp; crystalModel != null)</w:t>
      </w:r>
    </w:p>
    <w:p>
      <w:pPr>
        <w:pStyle w:val="SourceCode"/>
      </w:pPr>
      <w:r>
        <w:t>1935              {</w:t>
      </w:r>
    </w:p>
    <w:p>
      <w:pPr>
        <w:pStyle w:val="SourceCode"/>
      </w:pPr>
      <w:r>
        <w:t>1936                  _directRetarder = crystalModel.GetComponent&lt;global::CrystalRetarderPhysics&gt;();</w:t>
      </w:r>
    </w:p>
    <w:p>
      <w:pPr>
        <w:pStyle w:val="SourceCode"/>
      </w:pPr>
      <w:r>
        <w:t>1937                  if (_directRetarder == null) _directRetarder = crystalModel.GetComponentInParent&lt;global::CrystalRetarderPhysics&gt;();</w:t>
      </w:r>
    </w:p>
    <w:p>
      <w:pPr>
        <w:pStyle w:val="SourceCode"/>
      </w:pPr>
      <w:r>
        <w:t>1938                  if (_directRetarder == null) _directRetarder = crystalModel.GetComponentInChildren&lt;global::CrystalRetarderPhysics&gt;();</w:t>
      </w:r>
    </w:p>
    <w:p>
      <w:pPr>
        <w:pStyle w:val="SourceCode"/>
      </w:pPr>
      <w:r>
        <w:t>1939              }</w:t>
      </w:r>
    </w:p>
    <w:p>
      <w:pPr>
        <w:pStyle w:val="SourceCode"/>
      </w:pPr>
      <w:r>
        <w:t xml:space="preserve">1940  </w:t>
      </w:r>
    </w:p>
    <w:p>
      <w:pPr>
        <w:pStyle w:val="SourceCode"/>
      </w:pPr>
      <w:r>
        <w:t>1941              ApplyDirectRetarderRuntimeSettings();</w:t>
      </w:r>
    </w:p>
    <w:p>
      <w:pPr>
        <w:pStyle w:val="SourceCode"/>
      </w:pPr>
      <w:r>
        <w:t>1942          }</w:t>
      </w:r>
    </w:p>
    <w:p>
      <w:pPr>
        <w:pStyle w:val="SourceCode"/>
      </w:pPr>
      <w:r>
        <w:t xml:space="preserve">1943  </w:t>
      </w:r>
    </w:p>
    <w:p>
      <w:pPr>
        <w:pStyle w:val="SourceCode"/>
      </w:pPr>
      <w:r>
        <w:t>1944          #endregion</w:t>
      </w:r>
    </w:p>
    <w:p>
      <w:pPr>
        <w:pStyle w:val="SourceCode"/>
      </w:pPr>
      <w:r>
        <w:t xml:space="preserve">1945  </w:t>
      </w:r>
    </w:p>
    <w:p>
      <w:pPr>
        <w:pStyle w:val="SourceCode"/>
      </w:pPr>
      <w:r>
        <w:t>1946          #region Editor Debug</w:t>
      </w:r>
    </w:p>
    <w:p>
      <w:pPr>
        <w:pStyle w:val="SourceCode"/>
      </w:pPr>
      <w:r>
        <w:t xml:space="preserve">1947  </w:t>
      </w:r>
    </w:p>
    <w:p>
      <w:pPr>
        <w:pStyle w:val="SourceCode"/>
      </w:pPr>
      <w:r>
        <w:t>1948  #if UNITY_EDITOR</w:t>
      </w:r>
    </w:p>
    <w:p>
      <w:pPr>
        <w:pStyle w:val="SourceCode"/>
      </w:pPr>
      <w:r>
        <w:t>1949          [ContextMenu("Reinitialize")]</w:t>
      </w:r>
    </w:p>
    <w:p>
      <w:pPr>
        <w:pStyle w:val="SourceCode"/>
      </w:pPr>
      <w:r>
        <w:t>1950          private void ContextMenuReinitialize()</w:t>
      </w:r>
    </w:p>
    <w:p>
      <w:pPr>
        <w:pStyle w:val="SourceCode"/>
      </w:pPr>
      <w:r>
        <w:t>1951          {</w:t>
      </w:r>
    </w:p>
    <w:p>
      <w:pPr>
        <w:pStyle w:val="SourceCode"/>
      </w:pPr>
      <w:r>
        <w:t>1952              Start();</w:t>
      </w:r>
    </w:p>
    <w:p>
      <w:pPr>
        <w:pStyle w:val="SourceCode"/>
      </w:pPr>
      <w:r>
        <w:t>1953          }</w:t>
      </w:r>
    </w:p>
    <w:p>
      <w:pPr>
        <w:pStyle w:val="SourceCode"/>
      </w:pPr>
      <w:r>
        <w:t xml:space="preserve">1954  </w:t>
      </w:r>
    </w:p>
    <w:p>
      <w:pPr>
        <w:pStyle w:val="SourceCode"/>
      </w:pPr>
      <w:r>
        <w:t>1955          [ContextMenu("Print Status")]</w:t>
      </w:r>
    </w:p>
    <w:p>
      <w:pPr>
        <w:pStyle w:val="SourceCode"/>
      </w:pPr>
      <w:r>
        <w:t>1956          private void ContextMenuPrintStatus()</w:t>
      </w:r>
    </w:p>
    <w:p>
      <w:pPr>
        <w:pStyle w:val="SourceCode"/>
      </w:pPr>
      <w:r>
        <w:t>1957          {</w:t>
      </w:r>
    </w:p>
    <w:p>
      <w:pPr>
        <w:pStyle w:val="SourceCode"/>
      </w:pPr>
      <w:r>
        <w:t>1958              Debug.Log($"[CrystalComponentInitializer] Status:\n" +</w:t>
      </w:r>
    </w:p>
    <w:p>
      <w:pPr>
        <w:pStyle w:val="SourceCode"/>
      </w:pPr>
      <w:r>
        <w:t>1959                        $"  - Crystal model: {(crystalModel != null ? crystalModel.name : "null")}\n" +</w:t>
      </w:r>
    </w:p>
    <w:p>
      <w:pPr>
        <w:pStyle w:val="SourceCode"/>
      </w:pPr>
      <w:r>
        <w:t>1960                        $"  - Controller: {(_controller != null ? "set" : "null")}\n" +</w:t>
      </w:r>
    </w:p>
    <w:p>
      <w:pPr>
        <w:pStyle w:val="SourceCode"/>
      </w:pPr>
      <w:r>
        <w:t>1961                        $"  - Texture renderer: {(_textureRenderer != null ? "set" : "null")}\n" +</w:t>
      </w:r>
    </w:p>
    <w:p>
      <w:pPr>
        <w:pStyle w:val="SourceCode"/>
      </w:pPr>
      <w:r>
        <w:t>1962                        $"  - Physical core: {(_physicalCore != null ? "set" : "null")}\n" +</w:t>
      </w:r>
    </w:p>
    <w:p>
      <w:pPr>
        <w:pStyle w:val="SourceCode"/>
      </w:pPr>
      <w:r>
        <w:t>1963                        $"  - CrystalSelectionData.HasSelection: {CrystalSelectionData.HasSelection}");</w:t>
      </w:r>
    </w:p>
    <w:p>
      <w:pPr>
        <w:pStyle w:val="SourceCode"/>
      </w:pPr>
      <w:r>
        <w:t>1964          }</w:t>
      </w:r>
    </w:p>
    <w:p>
      <w:pPr>
        <w:pStyle w:val="SourceCode"/>
      </w:pPr>
      <w:r>
        <w:t>1965  #endif</w:t>
      </w:r>
    </w:p>
    <w:p>
      <w:pPr>
        <w:pStyle w:val="SourceCode"/>
      </w:pPr>
      <w:r>
        <w:t xml:space="preserve">1966  </w:t>
      </w:r>
    </w:p>
    <w:p>
      <w:pPr>
        <w:pStyle w:val="SourceCode"/>
      </w:pPr>
      <w:r>
        <w:t>1967          #endregion</w:t>
      </w:r>
    </w:p>
    <w:p>
      <w:pPr>
        <w:pStyle w:val="SourceCode"/>
      </w:pPr>
      <w:r>
        <w:t>1968      }</w:t>
      </w:r>
    </w:p>
    <w:p>
      <w:pPr>
        <w:pStyle w:val="SourceCode"/>
      </w:pPr>
      <w:r>
        <w:t>1969  }</w:t>
      </w:r>
    </w:p>
    <w:p>
      <w:pPr>
        <w:pStyle w:val="FileHeading"/>
      </w:pPr>
      <w:r>
        <w:t>// ===== File 16: ElectroOptic-Lab\Assets\Scripts\Experiment\Controller\CrystalControllerWrapper.cs (264 lines) =====</w:t>
      </w:r>
    </w:p>
    <w:p>
      <w:pPr>
        <w:pStyle w:val="SourceCode"/>
      </w:pPr>
      <w:r>
        <w:t>1970  using UnityEngine;</w:t>
      </w:r>
    </w:p>
    <w:p>
      <w:pPr>
        <w:pStyle w:val="SourceCode"/>
      </w:pPr>
      <w:r>
        <w:t>1971  using ElectroOptics;</w:t>
      </w:r>
    </w:p>
    <w:p>
      <w:pPr>
        <w:pStyle w:val="SourceCode"/>
      </w:pPr>
      <w:r>
        <w:t>1972  using ElectroOptics.DataTransfer;</w:t>
      </w:r>
    </w:p>
    <w:p>
      <w:pPr>
        <w:pStyle w:val="SourceCode"/>
      </w:pPr>
      <w:r>
        <w:t>1973  using ElectroOptics.Experiment.Interfaces;</w:t>
      </w:r>
    </w:p>
    <w:p>
      <w:pPr>
        <w:pStyle w:val="SourceCode"/>
      </w:pPr>
      <w:r>
        <w:t xml:space="preserve">1974  </w:t>
      </w:r>
    </w:p>
    <w:p>
      <w:pPr>
        <w:pStyle w:val="SourceCode"/>
      </w:pPr>
      <w:r>
        <w:t>1975  namespace ElectroOptics.Experiment.Controller</w:t>
      </w:r>
    </w:p>
    <w:p>
      <w:pPr>
        <w:pStyle w:val="SourceCode"/>
      </w:pPr>
      <w:r>
        <w:t>1976  {</w:t>
      </w:r>
    </w:p>
    <w:p>
      <w:pPr>
        <w:pStyle w:val="SourceCode"/>
      </w:pPr>
      <w:r>
        <w:t>1977      /// &lt;summary&gt;</w:t>
      </w:r>
    </w:p>
    <w:p>
      <w:pPr>
        <w:pStyle w:val="SourceCode"/>
      </w:pPr>
      <w:r>
        <w:t>1978      /// 晶体控制器包装器</w:t>
      </w:r>
    </w:p>
    <w:p>
      <w:pPr>
        <w:pStyle w:val="SourceCode"/>
      </w:pPr>
      <w:r>
        <w:t>1979      /// 封装 CrystalPhysicalCore 的控制逻辑，提供统一的旋转和配置接口</w:t>
      </w:r>
    </w:p>
    <w:p>
      <w:pPr>
        <w:pStyle w:val="SourceCode"/>
      </w:pPr>
      <w:r>
        <w:t>1980      /// &lt;/summary&gt;</w:t>
      </w:r>
    </w:p>
    <w:p>
      <w:pPr>
        <w:pStyle w:val="SourceCode"/>
      </w:pPr>
      <w:r>
        <w:t>1981      public class CrystalControllerWrapper : MonoBehaviour, ICrystalConfigurable</w:t>
      </w:r>
    </w:p>
    <w:p>
      <w:pPr>
        <w:pStyle w:val="SourceCode"/>
      </w:pPr>
      <w:r>
        <w:t>1982      {</w:t>
      </w:r>
    </w:p>
    <w:p>
      <w:pPr>
        <w:pStyle w:val="SourceCode"/>
      </w:pPr>
      <w:r>
        <w:t>1983          #region 常量</w:t>
      </w:r>
    </w:p>
    <w:p>
      <w:pPr>
        <w:pStyle w:val="SourceCode"/>
      </w:pPr>
      <w:r>
        <w:t xml:space="preserve">1984  </w:t>
      </w:r>
    </w:p>
    <w:p>
      <w:pPr>
        <w:pStyle w:val="SourceCode"/>
      </w:pPr>
      <w:r>
        <w:t>1985          /// &lt;summary&gt;</w:t>
      </w:r>
    </w:p>
    <w:p>
      <w:pPr>
        <w:pStyle w:val="SourceCode"/>
      </w:pPr>
      <w:r>
        <w:t>1986          /// 最小旋转角度（度）</w:t>
      </w:r>
    </w:p>
    <w:p>
      <w:pPr>
        <w:pStyle w:val="SourceCode"/>
      </w:pPr>
      <w:r>
        <w:t>1987          /// &lt;/summary&gt;</w:t>
      </w:r>
    </w:p>
    <w:p>
      <w:pPr>
        <w:pStyle w:val="SourceCode"/>
      </w:pPr>
      <w:r>
        <w:t>1988          private const float MIN_ROTATION = -15f;</w:t>
      </w:r>
    </w:p>
    <w:p>
      <w:pPr>
        <w:pStyle w:val="SourceCode"/>
      </w:pPr>
      <w:r>
        <w:t xml:space="preserve">1989  </w:t>
      </w:r>
    </w:p>
    <w:p>
      <w:pPr>
        <w:pStyle w:val="SourceCode"/>
      </w:pPr>
      <w:r>
        <w:t>1990          /// &lt;summary&gt;</w:t>
      </w:r>
    </w:p>
    <w:p>
      <w:pPr>
        <w:pStyle w:val="SourceCode"/>
      </w:pPr>
      <w:r>
        <w:t>1991          /// 最大旋转角度（度）</w:t>
      </w:r>
    </w:p>
    <w:p>
      <w:pPr>
        <w:pStyle w:val="SourceCode"/>
      </w:pPr>
      <w:r>
        <w:t>1992          /// &lt;/summary&gt;</w:t>
      </w:r>
    </w:p>
    <w:p>
      <w:pPr>
        <w:pStyle w:val="SourceCode"/>
      </w:pPr>
      <w:r>
        <w:t>1993          private const float MAX_ROTATION = 15f;</w:t>
      </w:r>
    </w:p>
    <w:p>
      <w:pPr>
        <w:pStyle w:val="SourceCode"/>
      </w:pPr>
      <w:r>
        <w:t xml:space="preserve">1994  </w:t>
      </w:r>
    </w:p>
    <w:p>
      <w:pPr>
        <w:pStyle w:val="SourceCode"/>
      </w:pPr>
      <w:r>
        <w:t>1995          #endregion</w:t>
      </w:r>
    </w:p>
    <w:p>
      <w:pPr>
        <w:pStyle w:val="SourceCode"/>
      </w:pPr>
      <w:r>
        <w:t xml:space="preserve">1996  </w:t>
      </w:r>
    </w:p>
    <w:p>
      <w:pPr>
        <w:pStyle w:val="SourceCode"/>
      </w:pPr>
      <w:r>
        <w:t>1997          #region 私有字段</w:t>
      </w:r>
    </w:p>
    <w:p>
      <w:pPr>
        <w:pStyle w:val="SourceCode"/>
      </w:pPr>
      <w:r>
        <w:t xml:space="preserve">1998  </w:t>
      </w:r>
    </w:p>
    <w:p>
      <w:pPr>
        <w:pStyle w:val="SourceCode"/>
      </w:pPr>
      <w:r>
        <w:t>1999          private CrystalPhysicalCore _physicalCore;</w:t>
      </w:r>
    </w:p>
    <w:p>
      <w:pPr>
        <w:pStyle w:val="SourceCode"/>
      </w:pPr>
      <w:r>
        <w:t>2000          private CrystalProfile _profile;</w:t>
      </w:r>
    </w:p>
    <w:p>
      <w:pPr>
        <w:pStyle w:val="SourceCode"/>
      </w:pPr>
      <w:r>
        <w:t>2001          private Vector2 _rotation;  // X=俯仰, Y=偏航 (度)</w:t>
      </w:r>
    </w:p>
    <w:p>
      <w:pPr>
        <w:pStyle w:val="SourceCode"/>
      </w:pPr>
      <w:r>
        <w:t>2002          private bool _isInitialized;</w:t>
      </w:r>
    </w:p>
    <w:p>
      <w:pPr>
        <w:pStyle w:val="SourceCode"/>
      </w:pPr>
      <w:r>
        <w:t>2003          private Transform _lightDirectionSource;</w:t>
      </w:r>
    </w:p>
    <w:p>
      <w:pPr>
        <w:pStyle w:val="SourceCode"/>
      </w:pPr>
      <w:r>
        <w:t>2004          private Vector3 _lastAppliedWorldLightDirection = Vector3.forward;</w:t>
      </w:r>
    </w:p>
    <w:p>
      <w:pPr>
        <w:pStyle w:val="SourceCode"/>
      </w:pPr>
      <w:r>
        <w:t xml:space="preserve">2005  </w:t>
      </w:r>
    </w:p>
    <w:p>
      <w:pPr>
        <w:pStyle w:val="SourceCode"/>
      </w:pPr>
      <w:r>
        <w:t>2006          #endregion</w:t>
      </w:r>
    </w:p>
    <w:p>
      <w:pPr>
        <w:pStyle w:val="SourceCode"/>
      </w:pPr>
      <w:r>
        <w:t xml:space="preserve">2007  </w:t>
      </w:r>
    </w:p>
    <w:p>
      <w:pPr>
        <w:pStyle w:val="SourceCode"/>
      </w:pPr>
      <w:r>
        <w:t>2008          #region 公共属性</w:t>
      </w:r>
    </w:p>
    <w:p>
      <w:pPr>
        <w:pStyle w:val="SourceCode"/>
      </w:pPr>
      <w:r>
        <w:t xml:space="preserve">2009  </w:t>
      </w:r>
    </w:p>
    <w:p>
      <w:pPr>
        <w:pStyle w:val="SourceCode"/>
      </w:pPr>
      <w:r>
        <w:t>2010          /// &lt;summary&gt;</w:t>
      </w:r>
    </w:p>
    <w:p>
      <w:pPr>
        <w:pStyle w:val="SourceCode"/>
      </w:pPr>
      <w:r>
        <w:t>2011          /// 获取关联的物理核心</w:t>
      </w:r>
    </w:p>
    <w:p>
      <w:pPr>
        <w:pStyle w:val="SourceCode"/>
      </w:pPr>
      <w:r>
        <w:t>2012          /// &lt;/summary&gt;</w:t>
      </w:r>
    </w:p>
    <w:p>
      <w:pPr>
        <w:pStyle w:val="SourceCode"/>
      </w:pPr>
      <w:r>
        <w:t>2013          public CrystalPhysicalCore PhysicalCore =&gt; _physicalCore;</w:t>
      </w:r>
    </w:p>
    <w:p>
      <w:pPr>
        <w:pStyle w:val="SourceCode"/>
      </w:pPr>
      <w:r>
        <w:t xml:space="preserve">2014  </w:t>
      </w:r>
    </w:p>
    <w:p>
      <w:pPr>
        <w:pStyle w:val="SourceCode"/>
      </w:pPr>
      <w:r>
        <w:t>2015          /// &lt;summary&gt;</w:t>
      </w:r>
    </w:p>
    <w:p>
      <w:pPr>
        <w:pStyle w:val="SourceCode"/>
      </w:pPr>
      <w:r>
        <w:t>2016          /// 获取当前的旋转角度</w:t>
      </w:r>
    </w:p>
    <w:p>
      <w:pPr>
        <w:pStyle w:val="SourceCode"/>
      </w:pPr>
      <w:r>
        <w:t>2017          /// &lt;/summary&gt;</w:t>
      </w:r>
    </w:p>
    <w:p>
      <w:pPr>
        <w:pStyle w:val="SourceCode"/>
      </w:pPr>
      <w:r>
        <w:t>2018          public Vector2 CurrentRotation =&gt; _rotation;</w:t>
      </w:r>
    </w:p>
    <w:p>
      <w:pPr>
        <w:pStyle w:val="SourceCode"/>
      </w:pPr>
      <w:r>
        <w:t xml:space="preserve">2019  </w:t>
      </w:r>
    </w:p>
    <w:p>
      <w:pPr>
        <w:pStyle w:val="SourceCode"/>
      </w:pPr>
      <w:r>
        <w:t>2020          #endregion</w:t>
      </w:r>
    </w:p>
    <w:p>
      <w:pPr>
        <w:pStyle w:val="SourceCode"/>
      </w:pPr>
      <w:r>
        <w:t xml:space="preserve">2021  </w:t>
      </w:r>
    </w:p>
    <w:p>
      <w:pPr>
        <w:pStyle w:val="SourceCode"/>
      </w:pPr>
      <w:r>
        <w:t>2022          #region 初始化</w:t>
      </w:r>
    </w:p>
    <w:p>
      <w:pPr>
        <w:pStyle w:val="SourceCode"/>
      </w:pPr>
      <w:r>
        <w:t xml:space="preserve">2023  </w:t>
      </w:r>
    </w:p>
    <w:p>
      <w:pPr>
        <w:pStyle w:val="SourceCode"/>
      </w:pPr>
      <w:r>
        <w:t>2024          /// &lt;summary&gt;</w:t>
      </w:r>
    </w:p>
    <w:p>
      <w:pPr>
        <w:pStyle w:val="SourceCode"/>
      </w:pPr>
      <w:r>
        <w:t>2025          /// 初始化控制器</w:t>
      </w:r>
    </w:p>
    <w:p>
      <w:pPr>
        <w:pStyle w:val="SourceCode"/>
      </w:pPr>
      <w:r>
        <w:t>2026          /// &lt;/summary&gt;</w:t>
      </w:r>
    </w:p>
    <w:p>
      <w:pPr>
        <w:pStyle w:val="SourceCode"/>
      </w:pPr>
      <w:r>
        <w:t>2027          /// &lt;param name="physicalCore"&gt;晶体物理核心引用&lt;/param&gt;</w:t>
      </w:r>
    </w:p>
    <w:p>
      <w:pPr>
        <w:pStyle w:val="SourceCode"/>
      </w:pPr>
      <w:r>
        <w:t>2028          public void Initialize(CrystalPhysicalCore physicalCore)</w:t>
      </w:r>
    </w:p>
    <w:p>
      <w:pPr>
        <w:pStyle w:val="SourceCode"/>
      </w:pPr>
      <w:r>
        <w:t>2029          {</w:t>
      </w:r>
    </w:p>
    <w:p>
      <w:pPr>
        <w:pStyle w:val="SourceCode"/>
      </w:pPr>
      <w:r>
        <w:t>2030              _physicalCore = physicalCore;</w:t>
      </w:r>
    </w:p>
    <w:p>
      <w:pPr>
        <w:pStyle w:val="SourceCode"/>
      </w:pPr>
      <w:r>
        <w:t>2031              _isInitialized = true;</w:t>
      </w:r>
    </w:p>
    <w:p>
      <w:pPr>
        <w:pStyle w:val="SourceCode"/>
      </w:pPr>
      <w:r>
        <w:t xml:space="preserve">2032  </w:t>
      </w:r>
    </w:p>
    <w:p>
      <w:pPr>
        <w:pStyle w:val="SourceCode"/>
      </w:pPr>
      <w:r>
        <w:t>2033              // This is the optical adjustment state, not the model placement.</w:t>
      </w:r>
    </w:p>
    <w:p>
      <w:pPr>
        <w:pStyle w:val="SourceCode"/>
      </w:pPr>
      <w:r>
        <w:t>2034              // Scene2 uses transform rotation to visually align imported models;</w:t>
      </w:r>
    </w:p>
    <w:p>
      <w:pPr>
        <w:pStyle w:val="SourceCode"/>
      </w:pPr>
      <w:r>
        <w:t>2035              // reading it here makes the first knob edit clamp a large placement</w:t>
      </w:r>
    </w:p>
    <w:p>
      <w:pPr>
        <w:pStyle w:val="SourceCode"/>
      </w:pPr>
      <w:r>
        <w:t>2036              // angle into +/-15 degrees, so the pattern jumps and cannot return.</w:t>
      </w:r>
    </w:p>
    <w:p>
      <w:pPr>
        <w:pStyle w:val="SourceCode"/>
      </w:pPr>
      <w:r>
        <w:t>2037              _rotation = Vector2.zero;</w:t>
      </w:r>
    </w:p>
    <w:p>
      <w:pPr>
        <w:pStyle w:val="SourceCode"/>
      </w:pPr>
      <w:r>
        <w:t xml:space="preserve">2038  </w:t>
      </w:r>
    </w:p>
    <w:p>
      <w:pPr>
        <w:pStyle w:val="SourceCode"/>
      </w:pPr>
      <w:r>
        <w:t>2039              Debug.Log($"[CrystalControllerWrapper] 初始化完成，晶体: {gameObject.name}");</w:t>
      </w:r>
    </w:p>
    <w:p>
      <w:pPr>
        <w:pStyle w:val="SourceCode"/>
      </w:pPr>
      <w:r>
        <w:t>2040          }</w:t>
      </w:r>
    </w:p>
    <w:p>
      <w:pPr>
        <w:pStyle w:val="SourceCode"/>
      </w:pPr>
      <w:r>
        <w:t xml:space="preserve">2041  </w:t>
      </w:r>
    </w:p>
    <w:p>
      <w:pPr>
        <w:pStyle w:val="SourceCode"/>
      </w:pPr>
      <w:r>
        <w:t>2042          public void SetLightDirectionSource(Transform source)</w:t>
      </w:r>
    </w:p>
    <w:p>
      <w:pPr>
        <w:pStyle w:val="SourceCode"/>
      </w:pPr>
      <w:r>
        <w:t>2043          {</w:t>
      </w:r>
    </w:p>
    <w:p>
      <w:pPr>
        <w:pStyle w:val="SourceCode"/>
      </w:pPr>
      <w:r>
        <w:t>2044              _lightDirectionSource = source;</w:t>
      </w:r>
    </w:p>
    <w:p>
      <w:pPr>
        <w:pStyle w:val="SourceCode"/>
      </w:pPr>
      <w:r>
        <w:t>2045              UpdatePhysicsConfig();</w:t>
      </w:r>
    </w:p>
    <w:p>
      <w:pPr>
        <w:pStyle w:val="SourceCode"/>
      </w:pPr>
      <w:r>
        <w:t>2046          }</w:t>
      </w:r>
    </w:p>
    <w:p>
      <w:pPr>
        <w:pStyle w:val="SourceCode"/>
      </w:pPr>
      <w:r>
        <w:t xml:space="preserve">2047  </w:t>
      </w:r>
    </w:p>
    <w:p>
      <w:pPr>
        <w:pStyle w:val="SourceCode"/>
      </w:pPr>
      <w:r>
        <w:t>2048          #endregion</w:t>
      </w:r>
    </w:p>
    <w:p>
      <w:pPr>
        <w:pStyle w:val="SourceCode"/>
      </w:pPr>
      <w:r>
        <w:t xml:space="preserve">2049  </w:t>
      </w:r>
    </w:p>
    <w:p>
      <w:pPr>
        <w:pStyle w:val="SourceCode"/>
      </w:pPr>
      <w:r>
        <w:t>2050          #region ICrystalConfigurable 实现</w:t>
      </w:r>
    </w:p>
    <w:p>
      <w:pPr>
        <w:pStyle w:val="SourceCode"/>
      </w:pPr>
      <w:r>
        <w:t xml:space="preserve">2051  </w:t>
      </w:r>
    </w:p>
    <w:p>
      <w:pPr>
        <w:pStyle w:val="SourceCode"/>
      </w:pPr>
      <w:r>
        <w:t>2052          /// &lt;inheritdoc/&gt;</w:t>
      </w:r>
    </w:p>
    <w:p>
      <w:pPr>
        <w:pStyle w:val="SourceCode"/>
      </w:pPr>
      <w:r>
        <w:t>2053          public void SetProfile(CrystalProfile profile)</w:t>
      </w:r>
    </w:p>
    <w:p>
      <w:pPr>
        <w:pStyle w:val="SourceCode"/>
      </w:pPr>
      <w:r>
        <w:t>2054          {</w:t>
      </w:r>
    </w:p>
    <w:p>
      <w:pPr>
        <w:pStyle w:val="SourceCode"/>
      </w:pPr>
      <w:r>
        <w:t>2055              if (profile == null)</w:t>
      </w:r>
    </w:p>
    <w:p>
      <w:pPr>
        <w:pStyle w:val="SourceCode"/>
      </w:pPr>
      <w:r>
        <w:t>2056              {</w:t>
      </w:r>
    </w:p>
    <w:p>
      <w:pPr>
        <w:pStyle w:val="SourceCode"/>
      </w:pPr>
      <w:r>
        <w:t>2057                  Debug.LogWarning("[CrystalControllerWrapper] SetProfile: profile 为 null");</w:t>
      </w:r>
    </w:p>
    <w:p>
      <w:pPr>
        <w:pStyle w:val="SourceCode"/>
      </w:pPr>
      <w:r>
        <w:t>2058                  return;</w:t>
      </w:r>
    </w:p>
    <w:p>
      <w:pPr>
        <w:pStyle w:val="SourceCode"/>
      </w:pPr>
      <w:r>
        <w:t>2059              }</w:t>
      </w:r>
    </w:p>
    <w:p>
      <w:pPr>
        <w:pStyle w:val="SourceCode"/>
      </w:pPr>
      <w:r>
        <w:t xml:space="preserve">2060  </w:t>
      </w:r>
    </w:p>
    <w:p>
      <w:pPr>
        <w:pStyle w:val="SourceCode"/>
      </w:pPr>
      <w:r>
        <w:t>2061              _profile = profile;</w:t>
      </w:r>
    </w:p>
    <w:p>
      <w:pPr>
        <w:pStyle w:val="SourceCode"/>
      </w:pPr>
      <w:r>
        <w:t>2062              Debug.Log($"[CrystalControllerWrapper] 设置 Profile: {profile.crystalName}");</w:t>
      </w:r>
    </w:p>
    <w:p>
      <w:pPr>
        <w:pStyle w:val="SourceCode"/>
      </w:pPr>
      <w:r>
        <w:t xml:space="preserve">2063  </w:t>
      </w:r>
    </w:p>
    <w:p>
      <w:pPr>
        <w:pStyle w:val="SourceCode"/>
      </w:pPr>
      <w:r>
        <w:t>2064              UpdatePhysicsConfig();</w:t>
      </w:r>
    </w:p>
    <w:p>
      <w:pPr>
        <w:pStyle w:val="SourceCode"/>
      </w:pPr>
      <w:r>
        <w:t>2065          }</w:t>
      </w:r>
    </w:p>
    <w:p>
      <w:pPr>
        <w:pStyle w:val="SourceCode"/>
      </w:pPr>
      <w:r>
        <w:t xml:space="preserve">2066  </w:t>
      </w:r>
    </w:p>
    <w:p>
      <w:pPr>
        <w:pStyle w:val="SourceCode"/>
      </w:pPr>
      <w:r>
        <w:t>2067          /// &lt;inheritdoc/&gt;</w:t>
      </w:r>
    </w:p>
    <w:p>
      <w:pPr>
        <w:pStyle w:val="SourceCode"/>
      </w:pPr>
      <w:r>
        <w:t>2068          public CrystalProfile GetProfile() =&gt; _profile;</w:t>
      </w:r>
    </w:p>
    <w:p>
      <w:pPr>
        <w:pStyle w:val="SourceCode"/>
      </w:pPr>
      <w:r>
        <w:t xml:space="preserve">2069  </w:t>
      </w:r>
    </w:p>
    <w:p>
      <w:pPr>
        <w:pStyle w:val="SourceCode"/>
      </w:pPr>
      <w:r>
        <w:t>2070          /// &lt;inheritdoc/&gt;</w:t>
      </w:r>
    </w:p>
    <w:p>
      <w:pPr>
        <w:pStyle w:val="SourceCode"/>
      </w:pPr>
      <w:r>
        <w:t>2071          public void SetRotation(Vector2 rotation)</w:t>
      </w:r>
    </w:p>
    <w:p>
      <w:pPr>
        <w:pStyle w:val="SourceCode"/>
      </w:pPr>
      <w:r>
        <w:t>2072          {</w:t>
      </w:r>
    </w:p>
    <w:p>
      <w:pPr>
        <w:pStyle w:val="SourceCode"/>
      </w:pPr>
      <w:r>
        <w:t>2073              // 1. 限制旋转范围</w:t>
      </w:r>
    </w:p>
    <w:p>
      <w:pPr>
        <w:pStyle w:val="SourceCode"/>
      </w:pPr>
      <w:r>
        <w:t>2074              _rotation = new Vector2(</w:t>
      </w:r>
    </w:p>
    <w:p>
      <w:pPr>
        <w:pStyle w:val="SourceCode"/>
      </w:pPr>
      <w:r>
        <w:t>2075                  Mathf.Clamp(rotation.x, MIN_ROTATION, MAX_ROTATION),</w:t>
      </w:r>
    </w:p>
    <w:p>
      <w:pPr>
        <w:pStyle w:val="SourceCode"/>
      </w:pPr>
      <w:r>
        <w:t>2076                  Mathf.Clamp(rotation.y, MIN_ROTATION, MAX_ROTATION)</w:t>
      </w:r>
    </w:p>
    <w:p>
      <w:pPr>
        <w:pStyle w:val="SourceCode"/>
      </w:pPr>
      <w:r>
        <w:t>2077              );</w:t>
      </w:r>
    </w:p>
    <w:p>
      <w:pPr>
        <w:pStyle w:val="SourceCode"/>
      </w:pPr>
      <w:r>
        <w:t xml:space="preserve">2078  </w:t>
      </w:r>
    </w:p>
    <w:p>
      <w:pPr>
        <w:pStyle w:val="SourceCode"/>
      </w:pPr>
      <w:r>
        <w:t>2079              // 注意：不修改 transform.localRotation，保持模型视觉不动</w:t>
      </w:r>
    </w:p>
    <w:p>
      <w:pPr>
        <w:pStyle w:val="SourceCode"/>
      </w:pPr>
      <w:r>
        <w:t>2080              // 旋转仅用于物理计算（锥光干涉图）</w:t>
      </w:r>
    </w:p>
    <w:p>
      <w:pPr>
        <w:pStyle w:val="SourceCode"/>
      </w:pPr>
      <w:r>
        <w:t xml:space="preserve">2081  </w:t>
      </w:r>
    </w:p>
    <w:p>
      <w:pPr>
        <w:pStyle w:val="SourceCode"/>
      </w:pPr>
      <w:r>
        <w:t>2082              // 2. 同步到物理核心</w:t>
      </w:r>
    </w:p>
    <w:p>
      <w:pPr>
        <w:pStyle w:val="SourceCode"/>
      </w:pPr>
      <w:r>
        <w:t>2083              UpdatePhysicsConfig();</w:t>
      </w:r>
    </w:p>
    <w:p>
      <w:pPr>
        <w:pStyle w:val="SourceCode"/>
      </w:pPr>
      <w:r>
        <w:t>2084          }</w:t>
      </w:r>
    </w:p>
    <w:p>
      <w:pPr>
        <w:pStyle w:val="SourceCode"/>
      </w:pPr>
      <w:r>
        <w:t xml:space="preserve">2085  </w:t>
      </w:r>
    </w:p>
    <w:p>
      <w:pPr>
        <w:pStyle w:val="SourceCode"/>
      </w:pPr>
      <w:r>
        <w:t>2086          /// &lt;inheritdoc/&gt;</w:t>
      </w:r>
    </w:p>
    <w:p>
      <w:pPr>
        <w:pStyle w:val="SourceCode"/>
      </w:pPr>
      <w:r>
        <w:t>2087          public Vector2 GetRotation() =&gt; _rotation;</w:t>
      </w:r>
    </w:p>
    <w:p>
      <w:pPr>
        <w:pStyle w:val="SourceCode"/>
      </w:pPr>
      <w:r>
        <w:t xml:space="preserve">2088  </w:t>
      </w:r>
    </w:p>
    <w:p>
      <w:pPr>
        <w:pStyle w:val="SourceCode"/>
      </w:pPr>
      <w:r>
        <w:t>2089          public void RefreshPhysicsConfig()</w:t>
      </w:r>
    </w:p>
    <w:p>
      <w:pPr>
        <w:pStyle w:val="SourceCode"/>
      </w:pPr>
      <w:r>
        <w:t>2090          {</w:t>
      </w:r>
    </w:p>
    <w:p>
      <w:pPr>
        <w:pStyle w:val="SourceCode"/>
      </w:pPr>
      <w:r>
        <w:t>2091              UpdatePhysicsConfig();</w:t>
      </w:r>
    </w:p>
    <w:p>
      <w:pPr>
        <w:pStyle w:val="SourceCode"/>
      </w:pPr>
      <w:r>
        <w:t>2092          }</w:t>
      </w:r>
    </w:p>
    <w:p>
      <w:pPr>
        <w:pStyle w:val="SourceCode"/>
      </w:pPr>
      <w:r>
        <w:t xml:space="preserve">2093  </w:t>
      </w:r>
    </w:p>
    <w:p>
      <w:pPr>
        <w:pStyle w:val="SourceCode"/>
      </w:pPr>
      <w:r>
        <w:t>2094          /// &lt;inheritdoc/&gt;</w:t>
      </w:r>
    </w:p>
    <w:p>
      <w:pPr>
        <w:pStyle w:val="SourceCode"/>
      </w:pPr>
      <w:r>
        <w:t>2095          public void AddRotation(Vector2 delta)</w:t>
      </w:r>
    </w:p>
    <w:p>
      <w:pPr>
        <w:pStyle w:val="SourceCode"/>
      </w:pPr>
      <w:r>
        <w:t>2096          {</w:t>
      </w:r>
    </w:p>
    <w:p>
      <w:pPr>
        <w:pStyle w:val="SourceCode"/>
      </w:pPr>
      <w:r>
        <w:t>2097              SetRotation(_rotation + delta);</w:t>
      </w:r>
    </w:p>
    <w:p>
      <w:pPr>
        <w:pStyle w:val="SourceCode"/>
      </w:pPr>
      <w:r>
        <w:t>2098          }</w:t>
      </w:r>
    </w:p>
    <w:p>
      <w:pPr>
        <w:pStyle w:val="SourceCode"/>
      </w:pPr>
      <w:r>
        <w:t xml:space="preserve">2099  </w:t>
      </w:r>
    </w:p>
    <w:p>
      <w:pPr>
        <w:pStyle w:val="SourceCode"/>
      </w:pPr>
      <w:r>
        <w:t>2100          /// &lt;inheritdoc/&gt;</w:t>
      </w:r>
    </w:p>
    <w:p>
      <w:pPr>
        <w:pStyle w:val="SourceCode"/>
      </w:pPr>
      <w:r>
        <w:t>2101          public void ResetRotation()</w:t>
      </w:r>
    </w:p>
    <w:p>
      <w:pPr>
        <w:pStyle w:val="SourceCode"/>
      </w:pPr>
      <w:r>
        <w:t>2102          {</w:t>
      </w:r>
    </w:p>
    <w:p>
      <w:pPr>
        <w:pStyle w:val="SourceCode"/>
      </w:pPr>
      <w:r>
        <w:t>2103              SetRotation(Vector2.zero);</w:t>
      </w:r>
    </w:p>
    <w:p>
      <w:pPr>
        <w:pStyle w:val="SourceCode"/>
      </w:pPr>
      <w:r>
        <w:t>2104              Debug.Log("[CrystalControllerWrapper] 旋转已重置为零");</w:t>
      </w:r>
    </w:p>
    <w:p>
      <w:pPr>
        <w:pStyle w:val="SourceCode"/>
      </w:pPr>
      <w:r>
        <w:t>2105          }</w:t>
      </w:r>
    </w:p>
    <w:p>
      <w:pPr>
        <w:pStyle w:val="SourceCode"/>
      </w:pPr>
      <w:r>
        <w:t xml:space="preserve">2106  </w:t>
      </w:r>
    </w:p>
    <w:p>
      <w:pPr>
        <w:pStyle w:val="SourceCode"/>
      </w:pPr>
      <w:r>
        <w:t>2107          /// &lt;inheritdoc/&gt;</w:t>
      </w:r>
    </w:p>
    <w:p>
      <w:pPr>
        <w:pStyle w:val="SourceCode"/>
      </w:pPr>
      <w:r>
        <w:t>2108          public bool IsInitialized() =&gt; _isInitialized;</w:t>
      </w:r>
    </w:p>
    <w:p>
      <w:pPr>
        <w:pStyle w:val="SourceCode"/>
      </w:pPr>
      <w:r>
        <w:t xml:space="preserve">2109  </w:t>
      </w:r>
    </w:p>
    <w:p>
      <w:pPr>
        <w:pStyle w:val="SourceCode"/>
      </w:pPr>
      <w:r>
        <w:t>2110          #endregion</w:t>
      </w:r>
    </w:p>
    <w:p>
      <w:pPr>
        <w:pStyle w:val="SourceCode"/>
      </w:pPr>
      <w:r>
        <w:t xml:space="preserve">2111  </w:t>
      </w:r>
    </w:p>
    <w:p>
      <w:pPr>
        <w:pStyle w:val="SourceCode"/>
      </w:pPr>
      <w:r>
        <w:t>2112          #region 物理配置更新</w:t>
      </w:r>
    </w:p>
    <w:p>
      <w:pPr>
        <w:pStyle w:val="SourceCode"/>
      </w:pPr>
      <w:r>
        <w:t xml:space="preserve">2113  </w:t>
      </w:r>
    </w:p>
    <w:p>
      <w:pPr>
        <w:pStyle w:val="SourceCode"/>
      </w:pPr>
      <w:r>
        <w:t>2114          /// &lt;summary&gt;</w:t>
      </w:r>
    </w:p>
    <w:p>
      <w:pPr>
        <w:pStyle w:val="SourceCode"/>
      </w:pPr>
      <w:r>
        <w:t>2115          /// 更新物理核心配置</w:t>
      </w:r>
    </w:p>
    <w:p>
      <w:pPr>
        <w:pStyle w:val="SourceCode"/>
      </w:pPr>
      <w:r>
        <w:t>2116          /// &lt;/summary&gt;</w:t>
      </w:r>
    </w:p>
    <w:p>
      <w:pPr>
        <w:pStyle w:val="SourceCode"/>
      </w:pPr>
      <w:r>
        <w:t>2117          private void UpdatePhysicsConfig()</w:t>
      </w:r>
    </w:p>
    <w:p>
      <w:pPr>
        <w:pStyle w:val="SourceCode"/>
      </w:pPr>
      <w:r>
        <w:t>2118          {</w:t>
      </w:r>
    </w:p>
    <w:p>
      <w:pPr>
        <w:pStyle w:val="SourceCode"/>
      </w:pPr>
      <w:r>
        <w:t>2119              // 前置检查</w:t>
      </w:r>
    </w:p>
    <w:p>
      <w:pPr>
        <w:pStyle w:val="SourceCode"/>
      </w:pPr>
      <w:r>
        <w:t>2120              if (!_isInitialized)</w:t>
      </w:r>
    </w:p>
    <w:p>
      <w:pPr>
        <w:pStyle w:val="SourceCode"/>
      </w:pPr>
      <w:r>
        <w:t>2121              {</w:t>
      </w:r>
    </w:p>
    <w:p>
      <w:pPr>
        <w:pStyle w:val="SourceCode"/>
      </w:pPr>
      <w:r>
        <w:t>2122                  Debug.LogWarning("[CrystalControllerWrapper] 未初始化，无法更新物理配置");</w:t>
      </w:r>
    </w:p>
    <w:p>
      <w:pPr>
        <w:pStyle w:val="SourceCode"/>
      </w:pPr>
      <w:r>
        <w:t>2123                  return;</w:t>
      </w:r>
    </w:p>
    <w:p>
      <w:pPr>
        <w:pStyle w:val="SourceCode"/>
      </w:pPr>
      <w:r>
        <w:t>2124              }</w:t>
      </w:r>
    </w:p>
    <w:p>
      <w:pPr>
        <w:pStyle w:val="SourceCode"/>
      </w:pPr>
      <w:r>
        <w:t xml:space="preserve">2125  </w:t>
      </w:r>
    </w:p>
    <w:p>
      <w:pPr>
        <w:pStyle w:val="SourceCode"/>
      </w:pPr>
      <w:r>
        <w:t>2126              if (_physicalCore == null)</w:t>
      </w:r>
    </w:p>
    <w:p>
      <w:pPr>
        <w:pStyle w:val="SourceCode"/>
      </w:pPr>
      <w:r>
        <w:t>2127              {</w:t>
      </w:r>
    </w:p>
    <w:p>
      <w:pPr>
        <w:pStyle w:val="SourceCode"/>
      </w:pPr>
      <w:r>
        <w:t>2128                  Debug.LogWarning("[CrystalControllerWrapper] PhysicalCore 为 null，无法更新物理配置");</w:t>
      </w:r>
    </w:p>
    <w:p>
      <w:pPr>
        <w:pStyle w:val="SourceCode"/>
      </w:pPr>
      <w:r>
        <w:t>2129                  return;</w:t>
      </w:r>
    </w:p>
    <w:p>
      <w:pPr>
        <w:pStyle w:val="SourceCode"/>
      </w:pPr>
      <w:r>
        <w:t>2130              }</w:t>
      </w:r>
    </w:p>
    <w:p>
      <w:pPr>
        <w:pStyle w:val="SourceCode"/>
      </w:pPr>
      <w:r>
        <w:t xml:space="preserve">2131  </w:t>
      </w:r>
    </w:p>
    <w:p>
      <w:pPr>
        <w:pStyle w:val="SourceCode"/>
      </w:pPr>
      <w:r>
        <w:t>2132              if (_profile == null)</w:t>
      </w:r>
    </w:p>
    <w:p>
      <w:pPr>
        <w:pStyle w:val="SourceCode"/>
      </w:pPr>
      <w:r>
        <w:t>2133              {</w:t>
      </w:r>
    </w:p>
    <w:p>
      <w:pPr>
        <w:pStyle w:val="SourceCode"/>
      </w:pPr>
      <w:r>
        <w:t>2134                  // Profile 未设置时，不更新物理配置（这是正常的初始状态）</w:t>
      </w:r>
    </w:p>
    <w:p>
      <w:pPr>
        <w:pStyle w:val="SourceCode"/>
      </w:pPr>
      <w:r>
        <w:t>2135                  return;</w:t>
      </w:r>
    </w:p>
    <w:p>
      <w:pPr>
        <w:pStyle w:val="SourceCode"/>
      </w:pPr>
      <w:r>
        <w:t>2136              }</w:t>
      </w:r>
    </w:p>
    <w:p>
      <w:pPr>
        <w:pStyle w:val="SourceCode"/>
      </w:pPr>
      <w:r>
        <w:t xml:space="preserve">2137  </w:t>
      </w:r>
    </w:p>
    <w:p>
      <w:pPr>
        <w:pStyle w:val="SourceCode"/>
      </w:pPr>
      <w:r>
        <w:t>2138              Vector3 requestedWorldLightDirection = GetWorldLightDirection();</w:t>
      </w:r>
    </w:p>
    <w:p>
      <w:pPr>
        <w:pStyle w:val="SourceCode"/>
      </w:pPr>
      <w:r>
        <w:t>2139              CrystalWorkingGeometry geometry = CrystalWorkingGeometry.ResolveConoscopic(_profile, requestedWorldLightDirection);</w:t>
      </w:r>
    </w:p>
    <w:p>
      <w:pPr>
        <w:pStyle w:val="SourceCode"/>
      </w:pPr>
      <w:r>
        <w:t xml:space="preserve">2140  </w:t>
      </w:r>
    </w:p>
    <w:p>
      <w:pPr>
        <w:pStyle w:val="SourceCode"/>
      </w:pPr>
      <w:r>
        <w:t>2141              // 构建配置</w:t>
      </w:r>
    </w:p>
    <w:p>
      <w:pPr>
        <w:pStyle w:val="SourceCode"/>
      </w:pPr>
      <w:r>
        <w:t>2142              var config = new CrystalConfig</w:t>
      </w:r>
    </w:p>
    <w:p>
      <w:pPr>
        <w:pStyle w:val="SourceCode"/>
      </w:pPr>
      <w:r>
        <w:t>2143              {</w:t>
      </w:r>
    </w:p>
    <w:p>
      <w:pPr>
        <w:pStyle w:val="SourceCode"/>
      </w:pPr>
      <w:r>
        <w:t>2144                  profile = _profile,</w:t>
      </w:r>
    </w:p>
    <w:p>
      <w:pPr>
        <w:pStyle w:val="SourceCode"/>
      </w:pPr>
      <w:r>
        <w:t>2145                  crystalRotation = Quaternion.Euler(_rotation.x, _rotation.y, 0f),</w:t>
      </w:r>
    </w:p>
    <w:p>
      <w:pPr>
        <w:pStyle w:val="SourceCode"/>
      </w:pPr>
      <w:r>
        <w:t xml:space="preserve">2146  </w:t>
      </w:r>
    </w:p>
    <w:p>
      <w:pPr>
        <w:pStyle w:val="SourceCode"/>
      </w:pPr>
      <w:r>
        <w:t>2147                  // 锥光干涉模式：无电场</w:t>
      </w:r>
    </w:p>
    <w:p>
      <w:pPr>
        <w:pStyle w:val="SourceCode"/>
      </w:pPr>
      <w:r>
        <w:t>2148                  localEField = geometry.LocalEFieldDirection,</w:t>
      </w:r>
    </w:p>
    <w:p>
      <w:pPr>
        <w:pStyle w:val="SourceCode"/>
      </w:pPr>
      <w:r>
        <w:t>2149                  probeFieldDirection = geometry.ProbeFieldDirection,</w:t>
      </w:r>
    </w:p>
    <w:p>
      <w:pPr>
        <w:pStyle w:val="SourceCode"/>
      </w:pPr>
      <w:r>
        <w:t xml:space="preserve">2150  </w:t>
      </w:r>
    </w:p>
    <w:p>
      <w:pPr>
        <w:pStyle w:val="SourceCode"/>
      </w:pPr>
      <w:r>
        <w:t>2151                  // 光沿实际激光发射方向传播（世界坐标）</w:t>
      </w:r>
    </w:p>
    <w:p>
      <w:pPr>
        <w:pStyle w:val="SourceCode"/>
      </w:pPr>
      <w:r>
        <w:t>2152                  worldLightDirection = geometry.WorldLightDirection</w:t>
      </w:r>
    </w:p>
    <w:p>
      <w:pPr>
        <w:pStyle w:val="SourceCode"/>
      </w:pPr>
      <w:r>
        <w:t>2153              };</w:t>
      </w:r>
    </w:p>
    <w:p>
      <w:pPr>
        <w:pStyle w:val="SourceCode"/>
      </w:pPr>
      <w:r>
        <w:t xml:space="preserve">2154  </w:t>
      </w:r>
    </w:p>
    <w:p>
      <w:pPr>
        <w:pStyle w:val="SourceCode"/>
      </w:pPr>
      <w:r>
        <w:t>2155              // 应用配置到物理核心</w:t>
      </w:r>
    </w:p>
    <w:p>
      <w:pPr>
        <w:pStyle w:val="SourceCode"/>
      </w:pPr>
      <w:r>
        <w:t>2156              _physicalCore.ApplyConfig(config);</w:t>
      </w:r>
    </w:p>
    <w:p>
      <w:pPr>
        <w:pStyle w:val="SourceCode"/>
      </w:pPr>
      <w:r>
        <w:t>2157              _lastAppliedWorldLightDirection = geometry.WorldLightDirection;</w:t>
      </w:r>
    </w:p>
    <w:p>
      <w:pPr>
        <w:pStyle w:val="SourceCode"/>
      </w:pPr>
      <w:r>
        <w:t xml:space="preserve">2158  </w:t>
      </w:r>
    </w:p>
    <w:p>
      <w:pPr>
        <w:pStyle w:val="SourceCode"/>
      </w:pPr>
      <w:r>
        <w:t>2159              if (geometry.OverridesRequestedGeometry)</w:t>
      </w:r>
    </w:p>
    <w:p>
      <w:pPr>
        <w:pStyle w:val="SourceCode"/>
      </w:pPr>
      <w:r>
        <w:t>2160              {</w:t>
      </w:r>
    </w:p>
    <w:p>
      <w:pPr>
        <w:pStyle w:val="SourceCode"/>
      </w:pPr>
      <w:r>
        <w:t>2161                  Debug.Log($"[CrystalControllerWrapper] Working geometry override for {_profile.crystalName}: " +</w:t>
      </w:r>
    </w:p>
    <w:p>
      <w:pPr>
        <w:pStyle w:val="SourceCode"/>
      </w:pPr>
      <w:r>
        <w:t>2162                            $"requested k={requestedWorldLightDirection}, applied k={geometry.WorldLightDirection}, " +</w:t>
      </w:r>
    </w:p>
    <w:p>
      <w:pPr>
        <w:pStyle w:val="SourceCode"/>
      </w:pPr>
      <w:r>
        <w:t>2163                            $"probe={geometry.ProbeFieldDirection}");</w:t>
      </w:r>
    </w:p>
    <w:p>
      <w:pPr>
        <w:pStyle w:val="SourceCode"/>
      </w:pPr>
      <w:r>
        <w:t>2164              }</w:t>
      </w:r>
    </w:p>
    <w:p>
      <w:pPr>
        <w:pStyle w:val="SourceCode"/>
      </w:pPr>
      <w:r>
        <w:t>2165          }</w:t>
      </w:r>
    </w:p>
    <w:p>
      <w:pPr>
        <w:pStyle w:val="SourceCode"/>
      </w:pPr>
      <w:r>
        <w:t xml:space="preserve">2166  </w:t>
      </w:r>
    </w:p>
    <w:p>
      <w:pPr>
        <w:pStyle w:val="SourceCode"/>
      </w:pPr>
      <w:r>
        <w:t>2167          private Vector3 GetWorldLightDirection()</w:t>
      </w:r>
    </w:p>
    <w:p>
      <w:pPr>
        <w:pStyle w:val="SourceCode"/>
      </w:pPr>
      <w:r>
        <w:t>2168          {</w:t>
      </w:r>
    </w:p>
    <w:p>
      <w:pPr>
        <w:pStyle w:val="SourceCode"/>
      </w:pPr>
      <w:r>
        <w:t>2169              if (_lightDirectionSource != null)</w:t>
      </w:r>
    </w:p>
    <w:p>
      <w:pPr>
        <w:pStyle w:val="SourceCode"/>
      </w:pPr>
      <w:r>
        <w:t>2170              {</w:t>
      </w:r>
    </w:p>
    <w:p>
      <w:pPr>
        <w:pStyle w:val="SourceCode"/>
      </w:pPr>
      <w:r>
        <w:t>2171                  Vector3 direction = -_lightDirectionSource.right;</w:t>
      </w:r>
    </w:p>
    <w:p>
      <w:pPr>
        <w:pStyle w:val="SourceCode"/>
      </w:pPr>
      <w:r>
        <w:t>2172                  if (direction.sqrMagnitude &gt; 0.000001f)</w:t>
      </w:r>
    </w:p>
    <w:p>
      <w:pPr>
        <w:pStyle w:val="SourceCode"/>
      </w:pPr>
      <w:r>
        <w:t>2173                  {</w:t>
      </w:r>
    </w:p>
    <w:p>
      <w:pPr>
        <w:pStyle w:val="SourceCode"/>
      </w:pPr>
      <w:r>
        <w:t>2174                      return direction.normalized;</w:t>
      </w:r>
    </w:p>
    <w:p>
      <w:pPr>
        <w:pStyle w:val="SourceCode"/>
      </w:pPr>
      <w:r>
        <w:t>2175                  }</w:t>
      </w:r>
    </w:p>
    <w:p>
      <w:pPr>
        <w:pStyle w:val="SourceCode"/>
      </w:pPr>
      <w:r>
        <w:t>2176              }</w:t>
      </w:r>
    </w:p>
    <w:p>
      <w:pPr>
        <w:pStyle w:val="SourceCode"/>
      </w:pPr>
      <w:r>
        <w:t xml:space="preserve">2177  </w:t>
      </w:r>
    </w:p>
    <w:p>
      <w:pPr>
        <w:pStyle w:val="SourceCode"/>
      </w:pPr>
      <w:r>
        <w:t>2178              return Vector3.forward;</w:t>
      </w:r>
    </w:p>
    <w:p>
      <w:pPr>
        <w:pStyle w:val="SourceCode"/>
      </w:pPr>
      <w:r>
        <w:t>2179          }</w:t>
      </w:r>
    </w:p>
    <w:p>
      <w:pPr>
        <w:pStyle w:val="SourceCode"/>
      </w:pPr>
      <w:r>
        <w:t xml:space="preserve">2180  </w:t>
      </w:r>
    </w:p>
    <w:p>
      <w:pPr>
        <w:pStyle w:val="SourceCode"/>
      </w:pPr>
      <w:r>
        <w:t>2181          #endregion</w:t>
      </w:r>
    </w:p>
    <w:p>
      <w:pPr>
        <w:pStyle w:val="SourceCode"/>
      </w:pPr>
      <w:r>
        <w:t xml:space="preserve">2182  </w:t>
      </w:r>
    </w:p>
    <w:p>
      <w:pPr>
        <w:pStyle w:val="SourceCode"/>
      </w:pPr>
      <w:r>
        <w:t>2183          #region Unity 生命周期</w:t>
      </w:r>
    </w:p>
    <w:p>
      <w:pPr>
        <w:pStyle w:val="SourceCode"/>
      </w:pPr>
      <w:r>
        <w:t xml:space="preserve">2184  </w:t>
      </w:r>
    </w:p>
    <w:p>
      <w:pPr>
        <w:pStyle w:val="SourceCode"/>
      </w:pPr>
      <w:r>
        <w:t>2185          private void Update()</w:t>
      </w:r>
    </w:p>
    <w:p>
      <w:pPr>
        <w:pStyle w:val="SourceCode"/>
      </w:pPr>
      <w:r>
        <w:t>2186          {</w:t>
      </w:r>
    </w:p>
    <w:p>
      <w:pPr>
        <w:pStyle w:val="SourceCode"/>
      </w:pPr>
      <w:r>
        <w:t>2187              if (!_isInitialized || _profile == null || _physicalCore == null || _lightDirectionSource == null)</w:t>
      </w:r>
    </w:p>
    <w:p>
      <w:pPr>
        <w:pStyle w:val="SourceCode"/>
      </w:pPr>
      <w:r>
        <w:t>2188              {</w:t>
      </w:r>
    </w:p>
    <w:p>
      <w:pPr>
        <w:pStyle w:val="SourceCode"/>
      </w:pPr>
      <w:r>
        <w:t>2189                  return;</w:t>
      </w:r>
    </w:p>
    <w:p>
      <w:pPr>
        <w:pStyle w:val="SourceCode"/>
      </w:pPr>
      <w:r>
        <w:t>2190              }</w:t>
      </w:r>
    </w:p>
    <w:p>
      <w:pPr>
        <w:pStyle w:val="SourceCode"/>
      </w:pPr>
      <w:r>
        <w:t xml:space="preserve">2191  </w:t>
      </w:r>
    </w:p>
    <w:p>
      <w:pPr>
        <w:pStyle w:val="SourceCode"/>
      </w:pPr>
      <w:r>
        <w:t>2192              Vector3 requestedWorldLightDirection = GetWorldLightDirection();</w:t>
      </w:r>
    </w:p>
    <w:p>
      <w:pPr>
        <w:pStyle w:val="SourceCode"/>
      </w:pPr>
      <w:r>
        <w:t>2193              Vector3 worldLightDirection = CrystalWorkingGeometry.ResolveConoscopic(_profile, requestedWorldLightDirection).WorldLightDirection;</w:t>
      </w:r>
    </w:p>
    <w:p>
      <w:pPr>
        <w:pStyle w:val="SourceCode"/>
      </w:pPr>
      <w:r>
        <w:t>2194              if (Vector3.Angle(_lastAppliedWorldLightDirection, worldLightDirection) &gt; 0.01f)</w:t>
      </w:r>
    </w:p>
    <w:p>
      <w:pPr>
        <w:pStyle w:val="SourceCode"/>
      </w:pPr>
      <w:r>
        <w:t>2195              {</w:t>
      </w:r>
    </w:p>
    <w:p>
      <w:pPr>
        <w:pStyle w:val="SourceCode"/>
      </w:pPr>
      <w:r>
        <w:t>2196                  UpdatePhysicsConfig();</w:t>
      </w:r>
    </w:p>
    <w:p>
      <w:pPr>
        <w:pStyle w:val="SourceCode"/>
      </w:pPr>
      <w:r>
        <w:t>2197              }</w:t>
      </w:r>
    </w:p>
    <w:p>
      <w:pPr>
        <w:pStyle w:val="SourceCode"/>
      </w:pPr>
      <w:r>
        <w:t>2198          }</w:t>
      </w:r>
    </w:p>
    <w:p>
      <w:pPr>
        <w:pStyle w:val="SourceCode"/>
      </w:pPr>
      <w:r>
        <w:t xml:space="preserve">2199  </w:t>
      </w:r>
    </w:p>
    <w:p>
      <w:pPr>
        <w:pStyle w:val="SourceCode"/>
      </w:pPr>
      <w:r>
        <w:t>2200          private void OnDestroy()</w:t>
      </w:r>
    </w:p>
    <w:p>
      <w:pPr>
        <w:pStyle w:val="SourceCode"/>
      </w:pPr>
      <w:r>
        <w:t>2201          {</w:t>
      </w:r>
    </w:p>
    <w:p>
      <w:pPr>
        <w:pStyle w:val="SourceCode"/>
      </w:pPr>
      <w:r>
        <w:t>2202              // 清理 CrystalRuntime 中的引用</w:t>
      </w:r>
    </w:p>
    <w:p>
      <w:pPr>
        <w:pStyle w:val="SourceCode"/>
      </w:pPr>
      <w:r>
        <w:t>2203              if (CrystalRuntime.Controller == this)</w:t>
      </w:r>
    </w:p>
    <w:p>
      <w:pPr>
        <w:pStyle w:val="SourceCode"/>
      </w:pPr>
      <w:r>
        <w:t>2204              {</w:t>
      </w:r>
    </w:p>
    <w:p>
      <w:pPr>
        <w:pStyle w:val="SourceCode"/>
      </w:pPr>
      <w:r>
        <w:t>2205                  CrystalRuntime.Clear();</w:t>
      </w:r>
    </w:p>
    <w:p>
      <w:pPr>
        <w:pStyle w:val="SourceCode"/>
      </w:pPr>
      <w:r>
        <w:t>2206              }</w:t>
      </w:r>
    </w:p>
    <w:p>
      <w:pPr>
        <w:pStyle w:val="SourceCode"/>
      </w:pPr>
      <w:r>
        <w:t>2207          }</w:t>
      </w:r>
    </w:p>
    <w:p>
      <w:pPr>
        <w:pStyle w:val="SourceCode"/>
      </w:pPr>
      <w:r>
        <w:t xml:space="preserve">2208  </w:t>
      </w:r>
    </w:p>
    <w:p>
      <w:pPr>
        <w:pStyle w:val="SourceCode"/>
      </w:pPr>
      <w:r>
        <w:t>2209          #endregion</w:t>
      </w:r>
    </w:p>
    <w:p>
      <w:pPr>
        <w:pStyle w:val="SourceCode"/>
      </w:pPr>
      <w:r>
        <w:t xml:space="preserve">2210  </w:t>
      </w:r>
    </w:p>
    <w:p>
      <w:pPr>
        <w:pStyle w:val="SourceCode"/>
      </w:pPr>
      <w:r>
        <w:t>2211          #region 编辑器调试</w:t>
      </w:r>
    </w:p>
    <w:p>
      <w:pPr>
        <w:pStyle w:val="SourceCode"/>
      </w:pPr>
      <w:r>
        <w:t xml:space="preserve">2212  </w:t>
      </w:r>
    </w:p>
    <w:p>
      <w:pPr>
        <w:pStyle w:val="SourceCode"/>
      </w:pPr>
      <w:r>
        <w:t>2213  #if UNITY_EDITOR</w:t>
      </w:r>
    </w:p>
    <w:p>
      <w:pPr>
        <w:pStyle w:val="SourceCode"/>
      </w:pPr>
      <w:r>
        <w:t>2214          [ContextMenu("重置旋转")]</w:t>
      </w:r>
    </w:p>
    <w:p>
      <w:pPr>
        <w:pStyle w:val="SourceCode"/>
      </w:pPr>
      <w:r>
        <w:t>2215          private void ContextMenuResetRotation()</w:t>
      </w:r>
    </w:p>
    <w:p>
      <w:pPr>
        <w:pStyle w:val="SourceCode"/>
      </w:pPr>
      <w:r>
        <w:t>2216          {</w:t>
      </w:r>
    </w:p>
    <w:p>
      <w:pPr>
        <w:pStyle w:val="SourceCode"/>
      </w:pPr>
      <w:r>
        <w:t>2217              ResetRotation();</w:t>
      </w:r>
    </w:p>
    <w:p>
      <w:pPr>
        <w:pStyle w:val="SourceCode"/>
      </w:pPr>
      <w:r>
        <w:t>2218          }</w:t>
      </w:r>
    </w:p>
    <w:p>
      <w:pPr>
        <w:pStyle w:val="SourceCode"/>
      </w:pPr>
      <w:r>
        <w:t xml:space="preserve">2219  </w:t>
      </w:r>
    </w:p>
    <w:p>
      <w:pPr>
        <w:pStyle w:val="SourceCode"/>
      </w:pPr>
      <w:r>
        <w:t>2220          [ContextMenu("打印当前状态")]</w:t>
      </w:r>
    </w:p>
    <w:p>
      <w:pPr>
        <w:pStyle w:val="SourceCode"/>
      </w:pPr>
      <w:r>
        <w:t>2221          private void ContextMenuPrintStatus()</w:t>
      </w:r>
    </w:p>
    <w:p>
      <w:pPr>
        <w:pStyle w:val="SourceCode"/>
      </w:pPr>
      <w:r>
        <w:t>2222          {</w:t>
      </w:r>
    </w:p>
    <w:p>
      <w:pPr>
        <w:pStyle w:val="SourceCode"/>
      </w:pPr>
      <w:r>
        <w:t>2223              Debug.Log($"[CrystalControllerWrapper] 状态报告:\n" +</w:t>
      </w:r>
    </w:p>
    <w:p>
      <w:pPr>
        <w:pStyle w:val="SourceCode"/>
      </w:pPr>
      <w:r>
        <w:t>2224                        $"  - 初始化: {_isInitialized}\n" +</w:t>
      </w:r>
    </w:p>
    <w:p>
      <w:pPr>
        <w:pStyle w:val="SourceCode"/>
      </w:pPr>
      <w:r>
        <w:t>2225                        $"  - Profile: {(_profile != null ? _profile.crystalName : "null")}\n" +</w:t>
      </w:r>
    </w:p>
    <w:p>
      <w:pPr>
        <w:pStyle w:val="SourceCode"/>
      </w:pPr>
      <w:r>
        <w:t>2226                        $"  - 旋转: X={_rotation.x:F2}°, Y={_rotation.y:F2}°\n" +</w:t>
      </w:r>
    </w:p>
    <w:p>
      <w:pPr>
        <w:pStyle w:val="SourceCode"/>
      </w:pPr>
      <w:r>
        <w:t>2227                        $"  - PhysicalCore: {(_physicalCore != null ? "已设置" : "null")}");</w:t>
      </w:r>
    </w:p>
    <w:p>
      <w:pPr>
        <w:pStyle w:val="SourceCode"/>
      </w:pPr>
      <w:r>
        <w:t>2228          }</w:t>
      </w:r>
    </w:p>
    <w:p>
      <w:pPr>
        <w:pStyle w:val="SourceCode"/>
      </w:pPr>
      <w:r>
        <w:t>2229  #endif</w:t>
      </w:r>
    </w:p>
    <w:p>
      <w:pPr>
        <w:pStyle w:val="SourceCode"/>
      </w:pPr>
      <w:r>
        <w:t xml:space="preserve">2230  </w:t>
      </w:r>
    </w:p>
    <w:p>
      <w:pPr>
        <w:pStyle w:val="SourceCode"/>
      </w:pPr>
      <w:r>
        <w:t>2231          #endregion</w:t>
      </w:r>
    </w:p>
    <w:p>
      <w:pPr>
        <w:pStyle w:val="SourceCode"/>
      </w:pPr>
      <w:r>
        <w:t>2232      }</w:t>
      </w:r>
    </w:p>
    <w:p>
      <w:pPr>
        <w:pStyle w:val="SourceCode"/>
      </w:pPr>
      <w:r>
        <w:t>2233  }</w:t>
      </w:r>
    </w:p>
    <w:p>
      <w:pPr>
        <w:pStyle w:val="FileHeading"/>
      </w:pPr>
      <w:r>
        <w:t>// ===== File 17: ElectroOptic-Lab\Assets\Scripts\Experiment\Interfaces\ICrystalConfigurable.cs (53 lines) =====</w:t>
      </w:r>
    </w:p>
    <w:p>
      <w:pPr>
        <w:pStyle w:val="SourceCode"/>
      </w:pPr>
      <w:r>
        <w:t>2234  using UnityEngine;</w:t>
      </w:r>
    </w:p>
    <w:p>
      <w:pPr>
        <w:pStyle w:val="SourceCode"/>
      </w:pPr>
      <w:r>
        <w:t>2235  using ElectroOptics;</w:t>
      </w:r>
    </w:p>
    <w:p>
      <w:pPr>
        <w:pStyle w:val="SourceCode"/>
      </w:pPr>
      <w:r>
        <w:t xml:space="preserve">2236  </w:t>
      </w:r>
    </w:p>
    <w:p>
      <w:pPr>
        <w:pStyle w:val="SourceCode"/>
      </w:pPr>
      <w:r>
        <w:t>2237  namespace ElectroOptics.Experiment.Interfaces</w:t>
      </w:r>
    </w:p>
    <w:p>
      <w:pPr>
        <w:pStyle w:val="SourceCode"/>
      </w:pPr>
      <w:r>
        <w:t>2238  {</w:t>
      </w:r>
    </w:p>
    <w:p>
      <w:pPr>
        <w:pStyle w:val="SourceCode"/>
      </w:pPr>
      <w:r>
        <w:t>2239      /// &lt;summary&gt;</w:t>
      </w:r>
    </w:p>
    <w:p>
      <w:pPr>
        <w:pStyle w:val="SourceCode"/>
      </w:pPr>
      <w:r>
        <w:t>2240      /// 可配置的晶体控制器接口</w:t>
      </w:r>
    </w:p>
    <w:p>
      <w:pPr>
        <w:pStyle w:val="SourceCode"/>
      </w:pPr>
      <w:r>
        <w:t>2241      /// 定义晶体运行时的配置和旋转控制方法</w:t>
      </w:r>
    </w:p>
    <w:p>
      <w:pPr>
        <w:pStyle w:val="SourceCode"/>
      </w:pPr>
      <w:r>
        <w:t>2242      /// &lt;/summary&gt;</w:t>
      </w:r>
    </w:p>
    <w:p>
      <w:pPr>
        <w:pStyle w:val="SourceCode"/>
      </w:pPr>
      <w:r>
        <w:t>2243      public interface ICrystalConfigurable</w:t>
      </w:r>
    </w:p>
    <w:p>
      <w:pPr>
        <w:pStyle w:val="SourceCode"/>
      </w:pPr>
      <w:r>
        <w:t>2244      {</w:t>
      </w:r>
    </w:p>
    <w:p>
      <w:pPr>
        <w:pStyle w:val="SourceCode"/>
      </w:pPr>
      <w:r>
        <w:t>2245          /// &lt;summary&gt;</w:t>
      </w:r>
    </w:p>
    <w:p>
      <w:pPr>
        <w:pStyle w:val="SourceCode"/>
      </w:pPr>
      <w:r>
        <w:t>2246          /// 设置晶体 Profile</w:t>
      </w:r>
    </w:p>
    <w:p>
      <w:pPr>
        <w:pStyle w:val="SourceCode"/>
      </w:pPr>
      <w:r>
        <w:t>2247          /// &lt;/summary&gt;</w:t>
      </w:r>
    </w:p>
    <w:p>
      <w:pPr>
        <w:pStyle w:val="SourceCode"/>
      </w:pPr>
      <w:r>
        <w:t>2248          /// &lt;param name="profile"&gt;晶体配置资源&lt;/param&gt;</w:t>
      </w:r>
    </w:p>
    <w:p>
      <w:pPr>
        <w:pStyle w:val="SourceCode"/>
      </w:pPr>
      <w:r>
        <w:t>2249          void SetProfile(CrystalProfile profile);</w:t>
      </w:r>
    </w:p>
    <w:p>
      <w:pPr>
        <w:pStyle w:val="SourceCode"/>
      </w:pPr>
      <w:r>
        <w:t xml:space="preserve">2250  </w:t>
      </w:r>
    </w:p>
    <w:p>
      <w:pPr>
        <w:pStyle w:val="SourceCode"/>
      </w:pPr>
      <w:r>
        <w:t>2251          /// &lt;summary&gt;</w:t>
      </w:r>
    </w:p>
    <w:p>
      <w:pPr>
        <w:pStyle w:val="SourceCode"/>
      </w:pPr>
      <w:r>
        <w:t>2252          /// 获取当前 Profile</w:t>
      </w:r>
    </w:p>
    <w:p>
      <w:pPr>
        <w:pStyle w:val="SourceCode"/>
      </w:pPr>
      <w:r>
        <w:t>2253          /// &lt;/summary&gt;</w:t>
      </w:r>
    </w:p>
    <w:p>
      <w:pPr>
        <w:pStyle w:val="SourceCode"/>
      </w:pPr>
      <w:r>
        <w:t>2254          /// &lt;returns&gt;当前晶体配置资源&lt;/returns&gt;</w:t>
      </w:r>
    </w:p>
    <w:p>
      <w:pPr>
        <w:pStyle w:val="SourceCode"/>
      </w:pPr>
      <w:r>
        <w:t>2255          CrystalProfile GetProfile();</w:t>
      </w:r>
    </w:p>
    <w:p>
      <w:pPr>
        <w:pStyle w:val="SourceCode"/>
      </w:pPr>
      <w:r>
        <w:t xml:space="preserve">2256  </w:t>
      </w:r>
    </w:p>
    <w:p>
      <w:pPr>
        <w:pStyle w:val="SourceCode"/>
      </w:pPr>
      <w:r>
        <w:t>2257          /// &lt;summary&gt;</w:t>
      </w:r>
    </w:p>
    <w:p>
      <w:pPr>
        <w:pStyle w:val="SourceCode"/>
      </w:pPr>
      <w:r>
        <w:t>2258          /// 设置旋转角度</w:t>
      </w:r>
    </w:p>
    <w:p>
      <w:pPr>
        <w:pStyle w:val="SourceCode"/>
      </w:pPr>
      <w:r>
        <w:t>2259          /// &lt;/summary&gt;</w:t>
      </w:r>
    </w:p>
    <w:p>
      <w:pPr>
        <w:pStyle w:val="SourceCode"/>
      </w:pPr>
      <w:r>
        <w:t>2260          /// &lt;param name="rotation"&gt;X轴(俯仰)和Y轴(偏航)的旋转角度（度）&lt;/param&gt;</w:t>
      </w:r>
    </w:p>
    <w:p>
      <w:pPr>
        <w:pStyle w:val="SourceCode"/>
      </w:pPr>
      <w:r>
        <w:t>2261          void SetRotation(Vector2 rotation);</w:t>
      </w:r>
    </w:p>
    <w:p>
      <w:pPr>
        <w:pStyle w:val="SourceCode"/>
      </w:pPr>
      <w:r>
        <w:t xml:space="preserve">2262  </w:t>
      </w:r>
    </w:p>
    <w:p>
      <w:pPr>
        <w:pStyle w:val="SourceCode"/>
      </w:pPr>
      <w:r>
        <w:t>2263          /// &lt;summary&gt;</w:t>
      </w:r>
    </w:p>
    <w:p>
      <w:pPr>
        <w:pStyle w:val="SourceCode"/>
      </w:pPr>
      <w:r>
        <w:t>2264          /// 获取当前旋转角度</w:t>
      </w:r>
    </w:p>
    <w:p>
      <w:pPr>
        <w:pStyle w:val="SourceCode"/>
      </w:pPr>
      <w:r>
        <w:t>2265          /// &lt;/summary&gt;</w:t>
      </w:r>
    </w:p>
    <w:p>
      <w:pPr>
        <w:pStyle w:val="SourceCode"/>
      </w:pPr>
      <w:r>
        <w:t>2266          /// &lt;returns&gt;X和Y轴的旋转角度&lt;/returns&gt;</w:t>
      </w:r>
    </w:p>
    <w:p>
      <w:pPr>
        <w:pStyle w:val="SourceCode"/>
      </w:pPr>
      <w:r>
        <w:t>2267          Vector2 GetRotation();</w:t>
      </w:r>
    </w:p>
    <w:p>
      <w:pPr>
        <w:pStyle w:val="SourceCode"/>
      </w:pPr>
      <w:r>
        <w:t xml:space="preserve">2268  </w:t>
      </w:r>
    </w:p>
    <w:p>
      <w:pPr>
        <w:pStyle w:val="SourceCode"/>
      </w:pPr>
      <w:r>
        <w:t>2269          /// &lt;summary&gt;</w:t>
      </w:r>
    </w:p>
    <w:p>
      <w:pPr>
        <w:pStyle w:val="SourceCode"/>
      </w:pPr>
      <w:r>
        <w:t>2270          /// 增量旋转</w:t>
      </w:r>
    </w:p>
    <w:p>
      <w:pPr>
        <w:pStyle w:val="SourceCode"/>
      </w:pPr>
      <w:r>
        <w:t>2271          /// &lt;/summary&gt;</w:t>
      </w:r>
    </w:p>
    <w:p>
      <w:pPr>
        <w:pStyle w:val="SourceCode"/>
      </w:pPr>
      <w:r>
        <w:t>2272          /// &lt;param name="delta"&gt;X和Y轴的旋转增量（度）&lt;/param&gt;</w:t>
      </w:r>
    </w:p>
    <w:p>
      <w:pPr>
        <w:pStyle w:val="SourceCode"/>
      </w:pPr>
      <w:r>
        <w:t>2273          void AddRotation(Vector2 delta);</w:t>
      </w:r>
    </w:p>
    <w:p>
      <w:pPr>
        <w:pStyle w:val="SourceCode"/>
      </w:pPr>
      <w:r>
        <w:t xml:space="preserve">2274  </w:t>
      </w:r>
    </w:p>
    <w:p>
      <w:pPr>
        <w:pStyle w:val="SourceCode"/>
      </w:pPr>
      <w:r>
        <w:t>2275          /// &lt;summary&gt;</w:t>
      </w:r>
    </w:p>
    <w:p>
      <w:pPr>
        <w:pStyle w:val="SourceCode"/>
      </w:pPr>
      <w:r>
        <w:t>2276          /// 重置旋转到零</w:t>
      </w:r>
    </w:p>
    <w:p>
      <w:pPr>
        <w:pStyle w:val="SourceCode"/>
      </w:pPr>
      <w:r>
        <w:t>2277          /// &lt;/summary&gt;</w:t>
      </w:r>
    </w:p>
    <w:p>
      <w:pPr>
        <w:pStyle w:val="SourceCode"/>
      </w:pPr>
      <w:r>
        <w:t>2278          void ResetRotation();</w:t>
      </w:r>
    </w:p>
    <w:p>
      <w:pPr>
        <w:pStyle w:val="SourceCode"/>
      </w:pPr>
      <w:r>
        <w:t xml:space="preserve">2279  </w:t>
      </w:r>
    </w:p>
    <w:p>
      <w:pPr>
        <w:pStyle w:val="SourceCode"/>
      </w:pPr>
      <w:r>
        <w:t>2280          /// &lt;summary&gt;</w:t>
      </w:r>
    </w:p>
    <w:p>
      <w:pPr>
        <w:pStyle w:val="SourceCode"/>
      </w:pPr>
      <w:r>
        <w:t>2281          /// 检查是否已初始化</w:t>
      </w:r>
    </w:p>
    <w:p>
      <w:pPr>
        <w:pStyle w:val="SourceCode"/>
      </w:pPr>
      <w:r>
        <w:t>2282          /// &lt;/summary&gt;</w:t>
      </w:r>
    </w:p>
    <w:p>
      <w:pPr>
        <w:pStyle w:val="SourceCode"/>
      </w:pPr>
      <w:r>
        <w:t>2283          /// &lt;returns&gt;初始化状态&lt;/returns&gt;</w:t>
      </w:r>
    </w:p>
    <w:p>
      <w:pPr>
        <w:pStyle w:val="SourceCode"/>
      </w:pPr>
      <w:r>
        <w:t>2284          bool IsInitialized();</w:t>
      </w:r>
    </w:p>
    <w:p>
      <w:pPr>
        <w:pStyle w:val="SourceCode"/>
      </w:pPr>
      <w:r>
        <w:t>2285      }</w:t>
      </w:r>
    </w:p>
    <w:p>
      <w:pPr>
        <w:pStyle w:val="SourceCode"/>
      </w:pPr>
      <w:r>
        <w:t>2286  }</w:t>
      </w:r>
    </w:p>
    <w:p>
      <w:pPr>
        <w:pStyle w:val="FileHeading"/>
      </w:pPr>
      <w:r>
        <w:t>// ===== File 18: ElectroOptic-Lab\Assets\Scripts\ConoscopicAnalysis\ConoscopicIntensityCalculator.cs (401 lines) =====</w:t>
      </w:r>
    </w:p>
    <w:p>
      <w:pPr>
        <w:pStyle w:val="SourceCode"/>
      </w:pPr>
      <w:r>
        <w:t>2287  using UnityEngine;</w:t>
      </w:r>
    </w:p>
    <w:p>
      <w:pPr>
        <w:pStyle w:val="SourceCode"/>
      </w:pPr>
      <w:r>
        <w:t>2288  using ElectroOptics;</w:t>
      </w:r>
    </w:p>
    <w:p>
      <w:pPr>
        <w:pStyle w:val="SourceCode"/>
      </w:pPr>
      <w:r>
        <w:t xml:space="preserve">2289  </w:t>
      </w:r>
    </w:p>
    <w:p>
      <w:pPr>
        <w:pStyle w:val="SourceCode"/>
      </w:pPr>
      <w:r>
        <w:t>2290  namespace ElectroOptics.ConoscopicAnalysis</w:t>
      </w:r>
    </w:p>
    <w:p>
      <w:pPr>
        <w:pStyle w:val="SourceCode"/>
      </w:pPr>
      <w:r>
        <w:t>2291  {</w:t>
      </w:r>
    </w:p>
    <w:p>
      <w:pPr>
        <w:pStyle w:val="SourceCode"/>
      </w:pPr>
      <w:r>
        <w:t>2292      public static class ConoscopicIntensityCalculator</w:t>
      </w:r>
    </w:p>
    <w:p>
      <w:pPr>
        <w:pStyle w:val="SourceCode"/>
      </w:pPr>
      <w:r>
        <w:t>2293      {</w:t>
      </w:r>
    </w:p>
    <w:p>
      <w:pPr>
        <w:pStyle w:val="SourceCode"/>
      </w:pPr>
      <w:r>
        <w:t>2294          private const float MinOpticAxisSqrMagnitude = 0.000001f;</w:t>
      </w:r>
    </w:p>
    <w:p>
      <w:pPr>
        <w:pStyle w:val="SourceCode"/>
      </w:pPr>
      <w:r>
        <w:t>2295          private const float UniaxialEpsilon = 0.0005f;</w:t>
      </w:r>
    </w:p>
    <w:p>
      <w:pPr>
        <w:pStyle w:val="SourceCode"/>
      </w:pPr>
      <w:r>
        <w:t>2296          private const float Pi = 3.14159265359f;</w:t>
      </w:r>
    </w:p>
    <w:p>
      <w:pPr>
        <w:pStyle w:val="SourceCode"/>
      </w:pPr>
      <w:r>
        <w:t xml:space="preserve">2297  </w:t>
      </w:r>
    </w:p>
    <w:p>
      <w:pPr>
        <w:pStyle w:val="SourceCode"/>
      </w:pPr>
      <w:r>
        <w:t>2298          private struct SampleCache</w:t>
      </w:r>
    </w:p>
    <w:p>
      <w:pPr>
        <w:pStyle w:val="SourceCode"/>
      </w:pPr>
      <w:r>
        <w:t>2299          {</w:t>
      </w:r>
    </w:p>
    <w:p>
      <w:pPr>
        <w:pStyle w:val="SourceCode"/>
      </w:pPr>
      <w:r>
        <w:t>2300              public float Gamma;</w:t>
      </w:r>
    </w:p>
    <w:p>
      <w:pPr>
        <w:pStyle w:val="SourceCode"/>
      </w:pPr>
      <w:r>
        <w:t>2301              public float CrossPattern;</w:t>
      </w:r>
    </w:p>
    <w:p>
      <w:pPr>
        <w:pStyle w:val="SourceCode"/>
      </w:pPr>
      <w:r>
        <w:t>2302              public float Aperture;</w:t>
      </w:r>
    </w:p>
    <w:p>
      <w:pPr>
        <w:pStyle w:val="SourceCode"/>
      </w:pPr>
      <w:r>
        <w:t>2303              public bool IsValid;</w:t>
      </w:r>
    </w:p>
    <w:p>
      <w:pPr>
        <w:pStyle w:val="SourceCode"/>
      </w:pPr>
      <w:r>
        <w:t>2304          }</w:t>
      </w:r>
    </w:p>
    <w:p>
      <w:pPr>
        <w:pStyle w:val="SourceCode"/>
      </w:pPr>
      <w:r>
        <w:t xml:space="preserve">2305  </w:t>
      </w:r>
    </w:p>
    <w:p>
      <w:pPr>
        <w:pStyle w:val="SourceCode"/>
      </w:pPr>
      <w:r>
        <w:t>2306          private struct AxisIndex</w:t>
      </w:r>
    </w:p>
    <w:p>
      <w:pPr>
        <w:pStyle w:val="SourceCode"/>
      </w:pPr>
      <w:r>
        <w:t>2307          {</w:t>
      </w:r>
    </w:p>
    <w:p>
      <w:pPr>
        <w:pStyle w:val="SourceCode"/>
      </w:pPr>
      <w:r>
        <w:t>2308              public float Index;</w:t>
      </w:r>
    </w:p>
    <w:p>
      <w:pPr>
        <w:pStyle w:val="SourceCode"/>
      </w:pPr>
      <w:r>
        <w:t>2309              public Vector3 PrincipalAxis;</w:t>
      </w:r>
    </w:p>
    <w:p>
      <w:pPr>
        <w:pStyle w:val="SourceCode"/>
      </w:pPr>
      <w:r>
        <w:t xml:space="preserve">2310  </w:t>
      </w:r>
    </w:p>
    <w:p>
      <w:pPr>
        <w:pStyle w:val="SourceCode"/>
      </w:pPr>
      <w:r>
        <w:t>2311              public AxisIndex(float index, Vector3 principalAxis)</w:t>
      </w:r>
    </w:p>
    <w:p>
      <w:pPr>
        <w:pStyle w:val="SourceCode"/>
      </w:pPr>
      <w:r>
        <w:t>2312              {</w:t>
      </w:r>
    </w:p>
    <w:p>
      <w:pPr>
        <w:pStyle w:val="SourceCode"/>
      </w:pPr>
      <w:r>
        <w:t>2313                  Index = index;</w:t>
      </w:r>
    </w:p>
    <w:p>
      <w:pPr>
        <w:pStyle w:val="SourceCode"/>
      </w:pPr>
      <w:r>
        <w:t>2314                  PrincipalAxis = principalAxis;</w:t>
      </w:r>
    </w:p>
    <w:p>
      <w:pPr>
        <w:pStyle w:val="SourceCode"/>
      </w:pPr>
      <w:r>
        <w:t>2315              }</w:t>
      </w:r>
    </w:p>
    <w:p>
      <w:pPr>
        <w:pStyle w:val="SourceCode"/>
      </w:pPr>
      <w:r>
        <w:t>2316          }</w:t>
      </w:r>
    </w:p>
    <w:p>
      <w:pPr>
        <w:pStyle w:val="SourceCode"/>
      </w:pPr>
      <w:r>
        <w:t xml:space="preserve">2317  </w:t>
      </w:r>
    </w:p>
    <w:p>
      <w:pPr>
        <w:pStyle w:val="SourceCode"/>
      </w:pPr>
      <w:r>
        <w:t>2318          public static void Compute(</w:t>
      </w:r>
    </w:p>
    <w:p>
      <w:pPr>
        <w:pStyle w:val="SourceCode"/>
      </w:pPr>
      <w:r>
        <w:t>2319              CrystalPhysicalCore physicalCore,</w:t>
      </w:r>
    </w:p>
    <w:p>
      <w:pPr>
        <w:pStyle w:val="SourceCode"/>
      </w:pPr>
      <w:r>
        <w:t>2320              ConoscopicIntensityParameters parameters,</w:t>
      </w:r>
    </w:p>
    <w:p>
      <w:pPr>
        <w:pStyle w:val="SourceCode"/>
      </w:pPr>
      <w:r>
        <w:t>2321              ConoscopicIntensityResult result)</w:t>
      </w:r>
    </w:p>
    <w:p>
      <w:pPr>
        <w:pStyle w:val="SourceCode"/>
      </w:pPr>
      <w:r>
        <w:t>2322          {</w:t>
      </w:r>
    </w:p>
    <w:p>
      <w:pPr>
        <w:pStyle w:val="SourceCode"/>
      </w:pPr>
      <w:r>
        <w:t>2323              if (physicalCore == null || parameters == null || result == null)</w:t>
      </w:r>
    </w:p>
    <w:p>
      <w:pPr>
        <w:pStyle w:val="SourceCode"/>
      </w:pPr>
      <w:r>
        <w:t>2324              {</w:t>
      </w:r>
    </w:p>
    <w:p>
      <w:pPr>
        <w:pStyle w:val="SourceCode"/>
      </w:pPr>
      <w:r>
        <w:t>2325                  return;</w:t>
      </w:r>
    </w:p>
    <w:p>
      <w:pPr>
        <w:pStyle w:val="SourceCode"/>
      </w:pPr>
      <w:r>
        <w:t>2326              }</w:t>
      </w:r>
    </w:p>
    <w:p>
      <w:pPr>
        <w:pStyle w:val="SourceCode"/>
      </w:pPr>
      <w:r>
        <w:t xml:space="preserve">2327  </w:t>
      </w:r>
    </w:p>
    <w:p>
      <w:pPr>
        <w:pStyle w:val="SourceCode"/>
      </w:pPr>
      <w:r>
        <w:t>2328              parameters.Clamp();</w:t>
      </w:r>
    </w:p>
    <w:p>
      <w:pPr>
        <w:pStyle w:val="SourceCode"/>
      </w:pPr>
      <w:r>
        <w:t>2329              int resolution = parameters.resolution;</w:t>
      </w:r>
    </w:p>
    <w:p>
      <w:pPr>
        <w:pStyle w:val="SourceCode"/>
      </w:pPr>
      <w:r>
        <w:t>2330              result.EnsureSize(resolution);</w:t>
      </w:r>
    </w:p>
    <w:p>
      <w:pPr>
        <w:pStyle w:val="SourceCode"/>
      </w:pPr>
      <w:r>
        <w:t xml:space="preserve">2331  </w:t>
      </w:r>
    </w:p>
    <w:p>
      <w:pPr>
        <w:pStyle w:val="SourceCode"/>
      </w:pPr>
      <w:r>
        <w:t>2332              var config = physicalCore.CurrentConfig;</w:t>
      </w:r>
    </w:p>
    <w:p>
      <w:pPr>
        <w:pStyle w:val="SourceCode"/>
      </w:pPr>
      <w:r>
        <w:t>2333              CrystalProfile profile = config.profile;</w:t>
      </w:r>
    </w:p>
    <w:p>
      <w:pPr>
        <w:pStyle w:val="SourceCode"/>
      </w:pPr>
      <w:r>
        <w:t>2334              if (profile == null)</w:t>
      </w:r>
    </w:p>
    <w:p>
      <w:pPr>
        <w:pStyle w:val="SourceCode"/>
      </w:pPr>
      <w:r>
        <w:t>2335              {</w:t>
      </w:r>
    </w:p>
    <w:p>
      <w:pPr>
        <w:pStyle w:val="SourceCode"/>
      </w:pPr>
      <w:r>
        <w:t>2336                  result.MarkInvalid(null, parameters);</w:t>
      </w:r>
    </w:p>
    <w:p>
      <w:pPr>
        <w:pStyle w:val="SourceCode"/>
      </w:pPr>
      <w:r>
        <w:t>2337                  return;</w:t>
      </w:r>
    </w:p>
    <w:p>
      <w:pPr>
        <w:pStyle w:val="SourceCode"/>
      </w:pPr>
      <w:r>
        <w:t>2338              }</w:t>
      </w:r>
    </w:p>
    <w:p>
      <w:pPr>
        <w:pStyle w:val="SourceCode"/>
      </w:pPr>
      <w:r>
        <w:t xml:space="preserve">2339  </w:t>
      </w:r>
    </w:p>
    <w:p>
      <w:pPr>
        <w:pStyle w:val="SourceCode"/>
      </w:pPr>
      <w:r>
        <w:t>2340              Vector3 indices = ResolveIndices(physicalCore.NewPrincipalIndices, profile);</w:t>
      </w:r>
    </w:p>
    <w:p>
      <w:pPr>
        <w:pStyle w:val="SourceCode"/>
      </w:pPr>
      <w:r>
        <w:t>2341              Matrix4x4 matrix = ResolveMatrix(physicalCore.ShaderWorldToPrincipalMatrix);</w:t>
      </w:r>
    </w:p>
    <w:p>
      <w:pPr>
        <w:pStyle w:val="SourceCode"/>
      </w:pPr>
      <w:r>
        <w:t>2342              float lengthMeters = Mathf.Max((float)(profile.defaultLength_mm * 1e-3), 0.000001f);</w:t>
      </w:r>
    </w:p>
    <w:p>
      <w:pPr>
        <w:pStyle w:val="SourceCode"/>
      </w:pPr>
      <w:r>
        <w:t>2343              float wavelengthMeters = Mathf.Max((float)(profile.defaultWavelength_nm * 1e-9), 1e-9f);</w:t>
      </w:r>
    </w:p>
    <w:p>
      <w:pPr>
        <w:pStyle w:val="SourceCode"/>
      </w:pPr>
      <w:r>
        <w:t>2344              Vector3 opticAxisView = DeriveOpticAxisView(matrix);</w:t>
      </w:r>
    </w:p>
    <w:p>
      <w:pPr>
        <w:pStyle w:val="SourceCode"/>
      </w:pPr>
      <w:r>
        <w:t>2345              Vector4 biaxialAxesView = DeriveBiaxialAxesView(indices, matrix);</w:t>
      </w:r>
    </w:p>
    <w:p>
      <w:pPr>
        <w:pStyle w:val="SourceCode"/>
      </w:pPr>
      <w:r>
        <w:t xml:space="preserve">2346  </w:t>
      </w:r>
    </w:p>
    <w:p>
      <w:pPr>
        <w:pStyle w:val="SourceCode"/>
      </w:pPr>
      <w:r>
        <w:t>2347              var cache = new SampleCache[resolution * resolution];</w:t>
      </w:r>
    </w:p>
    <w:p>
      <w:pPr>
        <w:pStyle w:val="SourceCode"/>
      </w:pPr>
      <w:r>
        <w:t>2348              float halfSize = Mathf.Max(Mathf.Tan(parameters.fov * Mathf.Deg2Rad * 0.5f), 0.0001f);</w:t>
      </w:r>
    </w:p>
    <w:p>
      <w:pPr>
        <w:pStyle w:val="SourceCode"/>
      </w:pPr>
      <w:r>
        <w:t xml:space="preserve">2349  </w:t>
      </w:r>
    </w:p>
    <w:p>
      <w:pPr>
        <w:pStyle w:val="SourceCode"/>
      </w:pPr>
      <w:r>
        <w:t>2350              for (int y = 0; y &lt; resolution; y++)</w:t>
      </w:r>
    </w:p>
    <w:p>
      <w:pPr>
        <w:pStyle w:val="SourceCode"/>
      </w:pPr>
      <w:r>
        <w:t>2351              {</w:t>
      </w:r>
    </w:p>
    <w:p>
      <w:pPr>
        <w:pStyle w:val="SourceCode"/>
      </w:pPr>
      <w:r>
        <w:t>2352                  for (int x = 0; x &lt; resolution; x++)</w:t>
      </w:r>
    </w:p>
    <w:p>
      <w:pPr>
        <w:pStyle w:val="SourceCode"/>
      </w:pPr>
      <w:r>
        <w:t>2353                  {</w:t>
      </w:r>
    </w:p>
    <w:p>
      <w:pPr>
        <w:pStyle w:val="SourceCode"/>
      </w:pPr>
      <w:r>
        <w:t>2354                      int index = y * resolution + x;</w:t>
      </w:r>
    </w:p>
    <w:p>
      <w:pPr>
        <w:pStyle w:val="SourceCode"/>
      </w:pPr>
      <w:r>
        <w:t>2355                      Vector2 p = GetCoordinate(x, y, resolution);</w:t>
      </w:r>
    </w:p>
    <w:p>
      <w:pPr>
        <w:pStyle w:val="SourceCode"/>
      </w:pPr>
      <w:r>
        <w:t>2356                      cache[index] = ComputeSampleCache(</w:t>
      </w:r>
    </w:p>
    <w:p>
      <w:pPr>
        <w:pStyle w:val="SourceCode"/>
      </w:pPr>
      <w:r>
        <w:t>2357                          p,</w:t>
      </w:r>
    </w:p>
    <w:p>
      <w:pPr>
        <w:pStyle w:val="SourceCode"/>
      </w:pPr>
      <w:r>
        <w:t>2358                          halfSize,</w:t>
      </w:r>
    </w:p>
    <w:p>
      <w:pPr>
        <w:pStyle w:val="SourceCode"/>
      </w:pPr>
      <w:r>
        <w:t>2359                          indices,</w:t>
      </w:r>
    </w:p>
    <w:p>
      <w:pPr>
        <w:pStyle w:val="SourceCode"/>
      </w:pPr>
      <w:r>
        <w:t>2360                          matrix,</w:t>
      </w:r>
    </w:p>
    <w:p>
      <w:pPr>
        <w:pStyle w:val="SourceCode"/>
      </w:pPr>
      <w:r>
        <w:t>2361                          opticAxisView,</w:t>
      </w:r>
    </w:p>
    <w:p>
      <w:pPr>
        <w:pStyle w:val="SourceCode"/>
      </w:pPr>
      <w:r>
        <w:t>2362                          biaxialAxesView,</w:t>
      </w:r>
    </w:p>
    <w:p>
      <w:pPr>
        <w:pStyle w:val="SourceCode"/>
      </w:pPr>
      <w:r>
        <w:t>2363                          lengthMeters,</w:t>
      </w:r>
    </w:p>
    <w:p>
      <w:pPr>
        <w:pStyle w:val="SourceCode"/>
      </w:pPr>
      <w:r>
        <w:t>2364                          wavelengthMeters,</w:t>
      </w:r>
    </w:p>
    <w:p>
      <w:pPr>
        <w:pStyle w:val="SourceCode"/>
      </w:pPr>
      <w:r>
        <w:t>2365                          parameters);</w:t>
      </w:r>
    </w:p>
    <w:p>
      <w:pPr>
        <w:pStyle w:val="SourceCode"/>
      </w:pPr>
      <w:r>
        <w:t>2366                  }</w:t>
      </w:r>
    </w:p>
    <w:p>
      <w:pPr>
        <w:pStyle w:val="SourceCode"/>
      </w:pPr>
      <w:r>
        <w:t>2367              }</w:t>
      </w:r>
    </w:p>
    <w:p>
      <w:pPr>
        <w:pStyle w:val="SourceCode"/>
      </w:pPr>
      <w:r>
        <w:t xml:space="preserve">2368  </w:t>
      </w:r>
    </w:p>
    <w:p>
      <w:pPr>
        <w:pStyle w:val="SourceCode"/>
      </w:pPr>
      <w:r>
        <w:t>2369              for (int y = 0; y &lt; resolution; y++)</w:t>
      </w:r>
    </w:p>
    <w:p>
      <w:pPr>
        <w:pStyle w:val="SourceCode"/>
      </w:pPr>
      <w:r>
        <w:t>2370              {</w:t>
      </w:r>
    </w:p>
    <w:p>
      <w:pPr>
        <w:pStyle w:val="SourceCode"/>
      </w:pPr>
      <w:r>
        <w:t>2371                  for (int x = 0; x &lt; resolution; x++)</w:t>
      </w:r>
    </w:p>
    <w:p>
      <w:pPr>
        <w:pStyle w:val="SourceCode"/>
      </w:pPr>
      <w:r>
        <w:t>2372                  {</w:t>
      </w:r>
    </w:p>
    <w:p>
      <w:pPr>
        <w:pStyle w:val="SourceCode"/>
      </w:pPr>
      <w:r>
        <w:t>2373                      int index = y * resolution + x;</w:t>
      </w:r>
    </w:p>
    <w:p>
      <w:pPr>
        <w:pStyle w:val="SourceCode"/>
      </w:pPr>
      <w:r>
        <w:t>2374                      SampleCache sample = cache[index];</w:t>
      </w:r>
    </w:p>
    <w:p>
      <w:pPr>
        <w:pStyle w:val="SourceCode"/>
      </w:pPr>
      <w:r>
        <w:t>2375                      result.Intensities[index] = sample.IsValid</w:t>
      </w:r>
    </w:p>
    <w:p>
      <w:pPr>
        <w:pStyle w:val="SourceCode"/>
      </w:pPr>
      <w:r>
        <w:t>2376                          ? ComputeFinalIntensity(sample, EstimateGammaWidth(cache, resolution, x, y), parameters)</w:t>
      </w:r>
    </w:p>
    <w:p>
      <w:pPr>
        <w:pStyle w:val="SourceCode"/>
      </w:pPr>
      <w:r>
        <w:t>2377                          : 0f;</w:t>
      </w:r>
    </w:p>
    <w:p>
      <w:pPr>
        <w:pStyle w:val="SourceCode"/>
      </w:pPr>
      <w:r>
        <w:t>2378                  }</w:t>
      </w:r>
    </w:p>
    <w:p>
      <w:pPr>
        <w:pStyle w:val="SourceCode"/>
      </w:pPr>
      <w:r>
        <w:t>2379              }</w:t>
      </w:r>
    </w:p>
    <w:p>
      <w:pPr>
        <w:pStyle w:val="SourceCode"/>
      </w:pPr>
      <w:r>
        <w:t xml:space="preserve">2380  </w:t>
      </w:r>
    </w:p>
    <w:p>
      <w:pPr>
        <w:pStyle w:val="SourceCode"/>
      </w:pPr>
      <w:r>
        <w:t>2381              result.SetSnapshot(profile, parameters, true);</w:t>
      </w:r>
    </w:p>
    <w:p>
      <w:pPr>
        <w:pStyle w:val="SourceCode"/>
      </w:pPr>
      <w:r>
        <w:t>2382          }</w:t>
      </w:r>
    </w:p>
    <w:p>
      <w:pPr>
        <w:pStyle w:val="SourceCode"/>
      </w:pPr>
      <w:r>
        <w:t xml:space="preserve">2383  </w:t>
      </w:r>
    </w:p>
    <w:p>
      <w:pPr>
        <w:pStyle w:val="SourceCode"/>
      </w:pPr>
      <w:r>
        <w:t>2384          private static SampleCache ComputeSampleCache(</w:t>
      </w:r>
    </w:p>
    <w:p>
      <w:pPr>
        <w:pStyle w:val="SourceCode"/>
      </w:pPr>
      <w:r>
        <w:t>2385              Vector2 p,</w:t>
      </w:r>
    </w:p>
    <w:p>
      <w:pPr>
        <w:pStyle w:val="SourceCode"/>
      </w:pPr>
      <w:r>
        <w:t>2386              float halfSize,</w:t>
      </w:r>
    </w:p>
    <w:p>
      <w:pPr>
        <w:pStyle w:val="SourceCode"/>
      </w:pPr>
      <w:r>
        <w:t>2387              Vector3 indices,</w:t>
      </w:r>
    </w:p>
    <w:p>
      <w:pPr>
        <w:pStyle w:val="SourceCode"/>
      </w:pPr>
      <w:r>
        <w:t>2388              Matrix4x4 matrix,</w:t>
      </w:r>
    </w:p>
    <w:p>
      <w:pPr>
        <w:pStyle w:val="SourceCode"/>
      </w:pPr>
      <w:r>
        <w:t>2389              Vector3 opticAxisView,</w:t>
      </w:r>
    </w:p>
    <w:p>
      <w:pPr>
        <w:pStyle w:val="SourceCode"/>
      </w:pPr>
      <w:r>
        <w:t>2390              Vector4 biaxialAxesView,</w:t>
      </w:r>
    </w:p>
    <w:p>
      <w:pPr>
        <w:pStyle w:val="SourceCode"/>
      </w:pPr>
      <w:r>
        <w:t>2391              float lengthMeters,</w:t>
      </w:r>
    </w:p>
    <w:p>
      <w:pPr>
        <w:pStyle w:val="SourceCode"/>
      </w:pPr>
      <w:r>
        <w:t>2392              float wavelengthMeters,</w:t>
      </w:r>
    </w:p>
    <w:p>
      <w:pPr>
        <w:pStyle w:val="SourceCode"/>
      </w:pPr>
      <w:r>
        <w:t>2393              ConoscopicIntensityParameters parameters)</w:t>
      </w:r>
    </w:p>
    <w:p>
      <w:pPr>
        <w:pStyle w:val="SourceCode"/>
      </w:pPr>
      <w:r>
        <w:t>2394          {</w:t>
      </w:r>
    </w:p>
    <w:p>
      <w:pPr>
        <w:pStyle w:val="SourceCode"/>
      </w:pPr>
      <w:r>
        <w:t>2395              float radius = p.magnitude;</w:t>
      </w:r>
    </w:p>
    <w:p>
      <w:pPr>
        <w:pStyle w:val="SourceCode"/>
      </w:pPr>
      <w:r>
        <w:t>2396              float aperture = 1f - SmoothStep(0.96f, 1f, radius);</w:t>
      </w:r>
    </w:p>
    <w:p>
      <w:pPr>
        <w:pStyle w:val="SourceCode"/>
      </w:pPr>
      <w:r>
        <w:t>2397              if (aperture &lt;= 0f)</w:t>
      </w:r>
    </w:p>
    <w:p>
      <w:pPr>
        <w:pStyle w:val="SourceCode"/>
      </w:pPr>
      <w:r>
        <w:t>2398              {</w:t>
      </w:r>
    </w:p>
    <w:p>
      <w:pPr>
        <w:pStyle w:val="SourceCode"/>
      </w:pPr>
      <w:r>
        <w:t>2399                  return new SampleCache { IsValid = false };</w:t>
      </w:r>
    </w:p>
    <w:p>
      <w:pPr>
        <w:pStyle w:val="SourceCode"/>
      </w:pPr>
      <w:r>
        <w:t>2400              }</w:t>
      </w:r>
    </w:p>
    <w:p>
      <w:pPr>
        <w:pStyle w:val="SourceCode"/>
      </w:pPr>
      <w:r>
        <w:t xml:space="preserve">2401  </w:t>
      </w:r>
    </w:p>
    <w:p>
      <w:pPr>
        <w:pStyle w:val="SourceCode"/>
      </w:pPr>
      <w:r>
        <w:t>2402              Vector3 rayView = new Vector3(p.x * halfSize, p.y * halfSize, 1f).normalized;</w:t>
      </w:r>
    </w:p>
    <w:p>
      <w:pPr>
        <w:pStyle w:val="SourceCode"/>
      </w:pPr>
      <w:r>
        <w:t>2403              Vector3 rayOptical = RowMultiply(rayView, matrix);</w:t>
      </w:r>
    </w:p>
    <w:p>
      <w:pPr>
        <w:pStyle w:val="SourceCode"/>
      </w:pPr>
      <w:r>
        <w:t>2404              Vector2 nSols = SolveFresnel(rayOptical, indices);</w:t>
      </w:r>
    </w:p>
    <w:p>
      <w:pPr>
        <w:pStyle w:val="SourceCode"/>
      </w:pPr>
      <w:r>
        <w:t>2405              float deltaN = Mathf.Abs(nSols.x - nSols.y);</w:t>
      </w:r>
    </w:p>
    <w:p>
      <w:pPr>
        <w:pStyle w:val="SourceCode"/>
      </w:pPr>
      <w:r>
        <w:t>2406              float pathLength = lengthMeters / Mathf.Max(rayView.z, 0.0001f);</w:t>
      </w:r>
    </w:p>
    <w:p>
      <w:pPr>
        <w:pStyle w:val="SourceCode"/>
      </w:pPr>
      <w:r>
        <w:t>2407              float gamma = ((2f * Pi * pathLength * deltaN) / wavelengthMeters) * parameters.phaseScale;</w:t>
      </w:r>
    </w:p>
    <w:p>
      <w:pPr>
        <w:pStyle w:val="SourceCode"/>
      </w:pPr>
      <w:r>
        <w:t>2408              float crossPattern = GetBiaxialExtinctionPattern(</w:t>
      </w:r>
    </w:p>
    <w:p>
      <w:pPr>
        <w:pStyle w:val="SourceCode"/>
      </w:pPr>
      <w:r>
        <w:t>2409                  rayView,</w:t>
      </w:r>
    </w:p>
    <w:p>
      <w:pPr>
        <w:pStyle w:val="SourceCode"/>
      </w:pPr>
      <w:r>
        <w:t>2410                  halfSize,</w:t>
      </w:r>
    </w:p>
    <w:p>
      <w:pPr>
        <w:pStyle w:val="SourceCode"/>
      </w:pPr>
      <w:r>
        <w:t>2411                  p,</w:t>
      </w:r>
    </w:p>
    <w:p>
      <w:pPr>
        <w:pStyle w:val="SourceCode"/>
      </w:pPr>
      <w:r>
        <w:t>2412                  opticAxisView,</w:t>
      </w:r>
    </w:p>
    <w:p>
      <w:pPr>
        <w:pStyle w:val="SourceCode"/>
      </w:pPr>
      <w:r>
        <w:t>2413                  biaxialAxesView,</w:t>
      </w:r>
    </w:p>
    <w:p>
      <w:pPr>
        <w:pStyle w:val="SourceCode"/>
      </w:pPr>
      <w:r>
        <w:t>2414                  parameters.initialMelatopeOffset,</w:t>
      </w:r>
    </w:p>
    <w:p>
      <w:pPr>
        <w:pStyle w:val="SourceCode"/>
      </w:pPr>
      <w:r>
        <w:t>2415                  parameters.crossWidth);</w:t>
      </w:r>
    </w:p>
    <w:p>
      <w:pPr>
        <w:pStyle w:val="SourceCode"/>
      </w:pPr>
      <w:r>
        <w:t xml:space="preserve">2416  </w:t>
      </w:r>
    </w:p>
    <w:p>
      <w:pPr>
        <w:pStyle w:val="SourceCode"/>
      </w:pPr>
      <w:r>
        <w:t>2417              return new SampleCache</w:t>
      </w:r>
    </w:p>
    <w:p>
      <w:pPr>
        <w:pStyle w:val="SourceCode"/>
      </w:pPr>
      <w:r>
        <w:t>2418              {</w:t>
      </w:r>
    </w:p>
    <w:p>
      <w:pPr>
        <w:pStyle w:val="SourceCode"/>
      </w:pPr>
      <w:r>
        <w:t>2419                  Gamma = gamma,</w:t>
      </w:r>
    </w:p>
    <w:p>
      <w:pPr>
        <w:pStyle w:val="SourceCode"/>
      </w:pPr>
      <w:r>
        <w:t>2420                  CrossPattern = crossPattern,</w:t>
      </w:r>
    </w:p>
    <w:p>
      <w:pPr>
        <w:pStyle w:val="SourceCode"/>
      </w:pPr>
      <w:r>
        <w:t>2421                  Aperture = aperture,</w:t>
      </w:r>
    </w:p>
    <w:p>
      <w:pPr>
        <w:pStyle w:val="SourceCode"/>
      </w:pPr>
      <w:r>
        <w:t>2422                  IsValid = true</w:t>
      </w:r>
    </w:p>
    <w:p>
      <w:pPr>
        <w:pStyle w:val="SourceCode"/>
      </w:pPr>
      <w:r>
        <w:t>2423              };</w:t>
      </w:r>
    </w:p>
    <w:p>
      <w:pPr>
        <w:pStyle w:val="SourceCode"/>
      </w:pPr>
      <w:r>
        <w:t>2424          }</w:t>
      </w:r>
    </w:p>
    <w:p>
      <w:pPr>
        <w:pStyle w:val="SourceCode"/>
      </w:pPr>
      <w:r>
        <w:t xml:space="preserve">2425  </w:t>
      </w:r>
    </w:p>
    <w:p>
      <w:pPr>
        <w:pStyle w:val="SourceCode"/>
      </w:pPr>
      <w:r>
        <w:t>2426          private static float ComputeFinalIntensity(</w:t>
      </w:r>
    </w:p>
    <w:p>
      <w:pPr>
        <w:pStyle w:val="SourceCode"/>
      </w:pPr>
      <w:r>
        <w:t>2427              SampleCache sample,</w:t>
      </w:r>
    </w:p>
    <w:p>
      <w:pPr>
        <w:pStyle w:val="SourceCode"/>
      </w:pPr>
      <w:r>
        <w:t>2428              float gammaWidth,</w:t>
      </w:r>
    </w:p>
    <w:p>
      <w:pPr>
        <w:pStyle w:val="SourceCode"/>
      </w:pPr>
      <w:r>
        <w:t>2429              ConoscopicIntensityParameters parameters)</w:t>
      </w:r>
    </w:p>
    <w:p>
      <w:pPr>
        <w:pStyle w:val="SourceCode"/>
      </w:pPr>
      <w:r>
        <w:t>2430          {</w:t>
      </w:r>
    </w:p>
    <w:p>
      <w:pPr>
        <w:pStyle w:val="SourceCode"/>
      </w:pPr>
      <w:r>
        <w:t>2431              float phase = sample.Gamma * 0.5f;</w:t>
      </w:r>
    </w:p>
    <w:p>
      <w:pPr>
        <w:pStyle w:val="SourceCode"/>
      </w:pPr>
      <w:r>
        <w:t>2432              gammaWidth = Mathf.Max(gammaWidth, 0.0001f);</w:t>
      </w:r>
    </w:p>
    <w:p>
      <w:pPr>
        <w:pStyle w:val="SourceCode"/>
      </w:pPr>
      <w:r>
        <w:t>2433              float visibility = Mathf.Pow(2f, (-0.75f * gammaWidth * gammaWidth) / Mathf.Max(parameters.ringSharpness, 0.0001f));</w:t>
      </w:r>
    </w:p>
    <w:p>
      <w:pPr>
        <w:pStyle w:val="SourceCode"/>
      </w:pPr>
      <w:r>
        <w:t>2434              float ringPattern = 0.5f - 0.5f * Mathf.Cos(2f * phase) * Saturate(visibility);</w:t>
      </w:r>
    </w:p>
    <w:p>
      <w:pPr>
        <w:pStyle w:val="SourceCode"/>
      </w:pPr>
      <w:r>
        <w:t>2435              float intensity = Saturate(sample.CrossPattern * ringPattern * sample.Aperture);</w:t>
      </w:r>
    </w:p>
    <w:p>
      <w:pPr>
        <w:pStyle w:val="SourceCode"/>
      </w:pPr>
      <w:r>
        <w:t>2436              intensity = SmoothStep(parameters.blackCutoff, 1f, intensity);</w:t>
      </w:r>
    </w:p>
    <w:p>
      <w:pPr>
        <w:pStyle w:val="SourceCode"/>
      </w:pPr>
      <w:r>
        <w:t>2437              return Mathf.Pow(intensity, 1f / Mathf.Max(parameters.displayGamma, 0.0001f));</w:t>
      </w:r>
    </w:p>
    <w:p>
      <w:pPr>
        <w:pStyle w:val="SourceCode"/>
      </w:pPr>
      <w:r>
        <w:t>2438          }</w:t>
      </w:r>
    </w:p>
    <w:p>
      <w:pPr>
        <w:pStyle w:val="SourceCode"/>
      </w:pPr>
      <w:r>
        <w:t xml:space="preserve">2439  </w:t>
      </w:r>
    </w:p>
    <w:p>
      <w:pPr>
        <w:pStyle w:val="SourceCode"/>
      </w:pPr>
      <w:r>
        <w:t>2440          private static float EstimateGammaWidth(SampleCache[] cache, int resolution, int x, int y)</w:t>
      </w:r>
    </w:p>
    <w:p>
      <w:pPr>
        <w:pStyle w:val="SourceCode"/>
      </w:pPr>
      <w:r>
        <w:t>2441          {</w:t>
      </w:r>
    </w:p>
    <w:p>
      <w:pPr>
        <w:pStyle w:val="SourceCode"/>
      </w:pPr>
      <w:r>
        <w:t>2442              int index = y * resolution + x;</w:t>
      </w:r>
    </w:p>
    <w:p>
      <w:pPr>
        <w:pStyle w:val="SourceCode"/>
      </w:pPr>
      <w:r>
        <w:t>2443              if (!cache[index].IsValid)</w:t>
      </w:r>
    </w:p>
    <w:p>
      <w:pPr>
        <w:pStyle w:val="SourceCode"/>
      </w:pPr>
      <w:r>
        <w:t>2444              {</w:t>
      </w:r>
    </w:p>
    <w:p>
      <w:pPr>
        <w:pStyle w:val="SourceCode"/>
      </w:pPr>
      <w:r>
        <w:t>2445                  return 0.0001f;</w:t>
      </w:r>
    </w:p>
    <w:p>
      <w:pPr>
        <w:pStyle w:val="SourceCode"/>
      </w:pPr>
      <w:r>
        <w:t>2446              }</w:t>
      </w:r>
    </w:p>
    <w:p>
      <w:pPr>
        <w:pStyle w:val="SourceCode"/>
      </w:pPr>
      <w:r>
        <w:t xml:space="preserve">2447  </w:t>
      </w:r>
    </w:p>
    <w:p>
      <w:pPr>
        <w:pStyle w:val="SourceCode"/>
      </w:pPr>
      <w:r>
        <w:t>2448              float center = cache[index].Gamma;</w:t>
      </w:r>
    </w:p>
    <w:p>
      <w:pPr>
        <w:pStyle w:val="SourceCode"/>
      </w:pPr>
      <w:r>
        <w:t>2449              float left = GetNeighborGamma(cache, resolution, x - 1, y, center);</w:t>
      </w:r>
    </w:p>
    <w:p>
      <w:pPr>
        <w:pStyle w:val="SourceCode"/>
      </w:pPr>
      <w:r>
        <w:t>2450              float right = GetNeighborGamma(cache, resolution, x + 1, y, center);</w:t>
      </w:r>
    </w:p>
    <w:p>
      <w:pPr>
        <w:pStyle w:val="SourceCode"/>
      </w:pPr>
      <w:r>
        <w:t>2451              float down = GetNeighborGamma(cache, resolution, x, y - 1, center);</w:t>
      </w:r>
    </w:p>
    <w:p>
      <w:pPr>
        <w:pStyle w:val="SourceCode"/>
      </w:pPr>
      <w:r>
        <w:t>2452              float up = GetNeighborGamma(cache, resolution, x, y + 1, center);</w:t>
      </w:r>
    </w:p>
    <w:p>
      <w:pPr>
        <w:pStyle w:val="SourceCode"/>
      </w:pPr>
      <w:r>
        <w:t>2453              float gammaDx = Mathf.Abs(right - left) * 0.5f;</w:t>
      </w:r>
    </w:p>
    <w:p>
      <w:pPr>
        <w:pStyle w:val="SourceCode"/>
      </w:pPr>
      <w:r>
        <w:t>2454              float gammaDy = Mathf.Abs(up - down) * 0.5f;</w:t>
      </w:r>
    </w:p>
    <w:p>
      <w:pPr>
        <w:pStyle w:val="SourceCode"/>
      </w:pPr>
      <w:r>
        <w:t>2455              return Mathf.Max(gammaDx + gammaDy, 0.0001f);</w:t>
      </w:r>
    </w:p>
    <w:p>
      <w:pPr>
        <w:pStyle w:val="SourceCode"/>
      </w:pPr>
      <w:r>
        <w:t>2456          }</w:t>
      </w:r>
    </w:p>
    <w:p>
      <w:pPr>
        <w:pStyle w:val="SourceCode"/>
      </w:pPr>
      <w:r>
        <w:t xml:space="preserve">2457  </w:t>
      </w:r>
    </w:p>
    <w:p>
      <w:pPr>
        <w:pStyle w:val="SourceCode"/>
      </w:pPr>
      <w:r>
        <w:t>2458          private static float GetNeighborGamma(SampleCache[] cache, int resolution, int x, int y, float fallback)</w:t>
      </w:r>
    </w:p>
    <w:p>
      <w:pPr>
        <w:pStyle w:val="SourceCode"/>
      </w:pPr>
      <w:r>
        <w:t>2459          {</w:t>
      </w:r>
    </w:p>
    <w:p>
      <w:pPr>
        <w:pStyle w:val="SourceCode"/>
      </w:pPr>
      <w:r>
        <w:t>2460              if (x &lt; 0 || x &gt;= resolution || y &lt; 0 || y &gt;= resolution)</w:t>
      </w:r>
    </w:p>
    <w:p>
      <w:pPr>
        <w:pStyle w:val="SourceCode"/>
      </w:pPr>
      <w:r>
        <w:t>2461              {</w:t>
      </w:r>
    </w:p>
    <w:p>
      <w:pPr>
        <w:pStyle w:val="SourceCode"/>
      </w:pPr>
      <w:r>
        <w:t>2462                  return fallback;</w:t>
      </w:r>
    </w:p>
    <w:p>
      <w:pPr>
        <w:pStyle w:val="SourceCode"/>
      </w:pPr>
      <w:r>
        <w:t>2463              }</w:t>
      </w:r>
    </w:p>
    <w:p>
      <w:pPr>
        <w:pStyle w:val="SourceCode"/>
      </w:pPr>
      <w:r>
        <w:t xml:space="preserve">2464  </w:t>
      </w:r>
    </w:p>
    <w:p>
      <w:pPr>
        <w:pStyle w:val="SourceCode"/>
      </w:pPr>
      <w:r>
        <w:t>2465              SampleCache sample = cache[y * resolution + x];</w:t>
      </w:r>
    </w:p>
    <w:p>
      <w:pPr>
        <w:pStyle w:val="SourceCode"/>
      </w:pPr>
      <w:r>
        <w:t>2466              return sample.IsValid ? sample.Gamma : fallback;</w:t>
      </w:r>
    </w:p>
    <w:p>
      <w:pPr>
        <w:pStyle w:val="SourceCode"/>
      </w:pPr>
      <w:r>
        <w:t>2467          }</w:t>
      </w:r>
    </w:p>
    <w:p>
      <w:pPr>
        <w:pStyle w:val="SourceCode"/>
      </w:pPr>
      <w:r>
        <w:t xml:space="preserve">2468  </w:t>
      </w:r>
    </w:p>
    <w:p>
      <w:pPr>
        <w:pStyle w:val="SourceCode"/>
      </w:pPr>
      <w:r>
        <w:t>2469          private static Vector2 SolveFresnel(Vector3 s, Vector3 nPrincipal)</w:t>
      </w:r>
    </w:p>
    <w:p>
      <w:pPr>
        <w:pStyle w:val="SourceCode"/>
      </w:pPr>
      <w:r>
        <w:t>2470          {</w:t>
      </w:r>
    </w:p>
    <w:p>
      <w:pPr>
        <w:pStyle w:val="SourceCode"/>
      </w:pPr>
      <w:r>
        <w:t>2471              Vector3 n2 = new Vector3(</w:t>
      </w:r>
    </w:p>
    <w:p>
      <w:pPr>
        <w:pStyle w:val="SourceCode"/>
      </w:pPr>
      <w:r>
        <w:t>2472                  nPrincipal.x * nPrincipal.x,</w:t>
      </w:r>
    </w:p>
    <w:p>
      <w:pPr>
        <w:pStyle w:val="SourceCode"/>
      </w:pPr>
      <w:r>
        <w:t>2473                  nPrincipal.y * nPrincipal.y,</w:t>
      </w:r>
    </w:p>
    <w:p>
      <w:pPr>
        <w:pStyle w:val="SourceCode"/>
      </w:pPr>
      <w:r>
        <w:t>2474                  nPrincipal.z * nPrincipal.z);</w:t>
      </w:r>
    </w:p>
    <w:p>
      <w:pPr>
        <w:pStyle w:val="SourceCode"/>
      </w:pPr>
      <w:r>
        <w:t>2475              Vector3 aTerms = new Vector3(</w:t>
      </w:r>
    </w:p>
    <w:p>
      <w:pPr>
        <w:pStyle w:val="SourceCode"/>
      </w:pPr>
      <w:r>
        <w:t>2476                  1f / (n2.x + 1e-9f),</w:t>
      </w:r>
    </w:p>
    <w:p>
      <w:pPr>
        <w:pStyle w:val="SourceCode"/>
      </w:pPr>
      <w:r>
        <w:t>2477                  1f / (n2.y + 1e-9f),</w:t>
      </w:r>
    </w:p>
    <w:p>
      <w:pPr>
        <w:pStyle w:val="SourceCode"/>
      </w:pPr>
      <w:r>
        <w:t>2478                  1f / (n2.z + 1e-9f));</w:t>
      </w:r>
    </w:p>
    <w:p>
      <w:pPr>
        <w:pStyle w:val="SourceCode"/>
      </w:pPr>
      <w:r>
        <w:t xml:space="preserve">2479  </w:t>
      </w:r>
    </w:p>
    <w:p>
      <w:pPr>
        <w:pStyle w:val="SourceCode"/>
      </w:pPr>
      <w:r>
        <w:t>2480              float sx2 = s.x * s.x;</w:t>
      </w:r>
    </w:p>
    <w:p>
      <w:pPr>
        <w:pStyle w:val="SourceCode"/>
      </w:pPr>
      <w:r>
        <w:t>2481              float sy2 = s.y * s.y;</w:t>
      </w:r>
    </w:p>
    <w:p>
      <w:pPr>
        <w:pStyle w:val="SourceCode"/>
      </w:pPr>
      <w:r>
        <w:t>2482              float sz2 = s.z * s.z;</w:t>
      </w:r>
    </w:p>
    <w:p>
      <w:pPr>
        <w:pStyle w:val="SourceCode"/>
      </w:pPr>
      <w:r>
        <w:t xml:space="preserve">2483  </w:t>
      </w:r>
    </w:p>
    <w:p>
      <w:pPr>
        <w:pStyle w:val="SourceCode"/>
      </w:pPr>
      <w:r>
        <w:t>2484              float b = -(sx2 * (aTerms.y + aTerms.z)</w:t>
      </w:r>
    </w:p>
    <w:p>
      <w:pPr>
        <w:pStyle w:val="SourceCode"/>
      </w:pPr>
      <w:r>
        <w:t>2485                          + sy2 * (aTerms.x + aTerms.z)</w:t>
      </w:r>
    </w:p>
    <w:p>
      <w:pPr>
        <w:pStyle w:val="SourceCode"/>
      </w:pPr>
      <w:r>
        <w:t>2486                          + sz2 * (aTerms.x + aTerms.y));</w:t>
      </w:r>
    </w:p>
    <w:p>
      <w:pPr>
        <w:pStyle w:val="SourceCode"/>
      </w:pPr>
      <w:r>
        <w:t>2487              float c = sx2 * (aTerms.y * aTerms.z)</w:t>
      </w:r>
    </w:p>
    <w:p>
      <w:pPr>
        <w:pStyle w:val="SourceCode"/>
      </w:pPr>
      <w:r>
        <w:t>2488                        + sy2 * (aTerms.x * aTerms.z)</w:t>
      </w:r>
    </w:p>
    <w:p>
      <w:pPr>
        <w:pStyle w:val="SourceCode"/>
      </w:pPr>
      <w:r>
        <w:t>2489                        + sz2 * (aTerms.x * aTerms.y);</w:t>
      </w:r>
    </w:p>
    <w:p>
      <w:pPr>
        <w:pStyle w:val="SourceCode"/>
      </w:pPr>
      <w:r>
        <w:t>2490              float delta = b * b - 4f * c;</w:t>
      </w:r>
    </w:p>
    <w:p>
      <w:pPr>
        <w:pStyle w:val="SourceCode"/>
      </w:pPr>
      <w:r>
        <w:t>2491              if (delta &lt; 0f)</w:t>
      </w:r>
    </w:p>
    <w:p>
      <w:pPr>
        <w:pStyle w:val="SourceCode"/>
      </w:pPr>
      <w:r>
        <w:t>2492              {</w:t>
      </w:r>
    </w:p>
    <w:p>
      <w:pPr>
        <w:pStyle w:val="SourceCode"/>
      </w:pPr>
      <w:r>
        <w:t>2493                  return Vector2.zero;</w:t>
      </w:r>
    </w:p>
    <w:p>
      <w:pPr>
        <w:pStyle w:val="SourceCode"/>
      </w:pPr>
      <w:r>
        <w:t>2494              }</w:t>
      </w:r>
    </w:p>
    <w:p>
      <w:pPr>
        <w:pStyle w:val="SourceCode"/>
      </w:pPr>
      <w:r>
        <w:t xml:space="preserve">2495  </w:t>
      </w:r>
    </w:p>
    <w:p>
      <w:pPr>
        <w:pStyle w:val="SourceCode"/>
      </w:pPr>
      <w:r>
        <w:t>2496              float sqrtDelta = Mathf.Sqrt(delta);</w:t>
      </w:r>
    </w:p>
    <w:p>
      <w:pPr>
        <w:pStyle w:val="SourceCode"/>
      </w:pPr>
      <w:r>
        <w:t>2497              float x1 = (-b + sqrtDelta) * 0.5f;</w:t>
      </w:r>
    </w:p>
    <w:p>
      <w:pPr>
        <w:pStyle w:val="SourceCode"/>
      </w:pPr>
      <w:r>
        <w:t>2498              float x2 = (-b - sqrtDelta) * 0.5f;</w:t>
      </w:r>
    </w:p>
    <w:p>
      <w:pPr>
        <w:pStyle w:val="SourceCode"/>
      </w:pPr>
      <w:r>
        <w:t>2499              return new Vector2(1f / Mathf.Sqrt(x1), 1f / Mathf.Sqrt(x2));</w:t>
      </w:r>
    </w:p>
    <w:p>
      <w:pPr>
        <w:pStyle w:val="SourceCode"/>
      </w:pPr>
      <w:r>
        <w:t>2500          }</w:t>
      </w:r>
    </w:p>
    <w:p>
      <w:pPr>
        <w:pStyle w:val="SourceCode"/>
      </w:pPr>
      <w:r>
        <w:t xml:space="preserve">2501  </w:t>
      </w:r>
    </w:p>
    <w:p>
      <w:pPr>
        <w:pStyle w:val="SourceCode"/>
      </w:pPr>
      <w:r>
        <w:t>2502          private static Vector3 ResolveIndices(Vector3 indices, CrystalProfile profile)</w:t>
      </w:r>
    </w:p>
    <w:p>
      <w:pPr>
        <w:pStyle w:val="SourceCode"/>
      </w:pPr>
      <w:r>
        <w:t>2503          {</w:t>
      </w:r>
    </w:p>
    <w:p>
      <w:pPr>
        <w:pStyle w:val="SourceCode"/>
      </w:pPr>
      <w:r>
        <w:t>2504              if (IsFinitePositive(indices.x) &amp;&amp; IsFinitePositive(indices.y) &amp;&amp; IsFinitePositive(indices.z))</w:t>
      </w:r>
    </w:p>
    <w:p>
      <w:pPr>
        <w:pStyle w:val="SourceCode"/>
      </w:pPr>
      <w:r>
        <w:t>2505              {</w:t>
      </w:r>
    </w:p>
    <w:p>
      <w:pPr>
        <w:pStyle w:val="SourceCode"/>
      </w:pPr>
      <w:r>
        <w:t>2506                  return indices;</w:t>
      </w:r>
    </w:p>
    <w:p>
      <w:pPr>
        <w:pStyle w:val="SourceCode"/>
      </w:pPr>
      <w:r>
        <w:t>2507              }</w:t>
      </w:r>
    </w:p>
    <w:p>
      <w:pPr>
        <w:pStyle w:val="SourceCode"/>
      </w:pPr>
      <w:r>
        <w:t xml:space="preserve">2508  </w:t>
      </w:r>
    </w:p>
    <w:p>
      <w:pPr>
        <w:pStyle w:val="SourceCode"/>
      </w:pPr>
      <w:r>
        <w:t>2509              return new Vector3((float)profile.n_x, (float)profile.n_y, (float)profile.n_z);</w:t>
      </w:r>
    </w:p>
    <w:p>
      <w:pPr>
        <w:pStyle w:val="SourceCode"/>
      </w:pPr>
      <w:r>
        <w:t>2510          }</w:t>
      </w:r>
    </w:p>
    <w:p>
      <w:pPr>
        <w:pStyle w:val="SourceCode"/>
      </w:pPr>
      <w:r>
        <w:t xml:space="preserve">2511  </w:t>
      </w:r>
    </w:p>
    <w:p>
      <w:pPr>
        <w:pStyle w:val="SourceCode"/>
      </w:pPr>
      <w:r>
        <w:t>2512          private static Matrix4x4 ResolveMatrix(Matrix4x4 matrix)</w:t>
      </w:r>
    </w:p>
    <w:p>
      <w:pPr>
        <w:pStyle w:val="SourceCode"/>
      </w:pPr>
      <w:r>
        <w:t>2513          {</w:t>
      </w:r>
    </w:p>
    <w:p>
      <w:pPr>
        <w:pStyle w:val="SourceCode"/>
      </w:pPr>
      <w:r>
        <w:t>2514              Vector3 basisX = new Vector3(matrix.m00, matrix.m01, matrix.m02);</w:t>
      </w:r>
    </w:p>
    <w:p>
      <w:pPr>
        <w:pStyle w:val="SourceCode"/>
      </w:pPr>
      <w:r>
        <w:t>2515              Vector3 basisY = new Vector3(matrix.m10, matrix.m11, matrix.m12);</w:t>
      </w:r>
    </w:p>
    <w:p>
      <w:pPr>
        <w:pStyle w:val="SourceCode"/>
      </w:pPr>
      <w:r>
        <w:t>2516              Vector3 basisZ = new Vector3(matrix.m20, matrix.m21, matrix.m22);</w:t>
      </w:r>
    </w:p>
    <w:p>
      <w:pPr>
        <w:pStyle w:val="SourceCode"/>
      </w:pPr>
      <w:r>
        <w:t>2517              float magnitude = basisX.sqrMagnitude + basisY.sqrMagnitude + basisZ.sqrMagnitude;</w:t>
      </w:r>
    </w:p>
    <w:p>
      <w:pPr>
        <w:pStyle w:val="SourceCode"/>
      </w:pPr>
      <w:r>
        <w:t>2518              return magnitude &gt; 0.000001f ? matrix : Matrix4x4.identity;</w:t>
      </w:r>
    </w:p>
    <w:p>
      <w:pPr>
        <w:pStyle w:val="SourceCode"/>
      </w:pPr>
      <w:r>
        <w:t>2519          }</w:t>
      </w:r>
    </w:p>
    <w:p>
      <w:pPr>
        <w:pStyle w:val="SourceCode"/>
      </w:pPr>
      <w:r>
        <w:t xml:space="preserve">2520  </w:t>
      </w:r>
    </w:p>
    <w:p>
      <w:pPr>
        <w:pStyle w:val="SourceCode"/>
      </w:pPr>
      <w:r>
        <w:t>2521          private static bool IsFinitePositive(float value)</w:t>
      </w:r>
    </w:p>
    <w:p>
      <w:pPr>
        <w:pStyle w:val="SourceCode"/>
      </w:pPr>
      <w:r>
        <w:t>2522          {</w:t>
      </w:r>
    </w:p>
    <w:p>
      <w:pPr>
        <w:pStyle w:val="SourceCode"/>
      </w:pPr>
      <w:r>
        <w:t>2523              return !float.IsNaN(value) &amp;&amp; !float.IsInfinity(value) &amp;&amp; value &gt; 0f;</w:t>
      </w:r>
    </w:p>
    <w:p>
      <w:pPr>
        <w:pStyle w:val="SourceCode"/>
      </w:pPr>
      <w:r>
        <w:t>2524          }</w:t>
      </w:r>
    </w:p>
    <w:p>
      <w:pPr>
        <w:pStyle w:val="SourceCode"/>
      </w:pPr>
      <w:r>
        <w:t xml:space="preserve">2525  </w:t>
      </w:r>
    </w:p>
    <w:p>
      <w:pPr>
        <w:pStyle w:val="SourceCode"/>
      </w:pPr>
      <w:r>
        <w:t>2526          private static float GetBiaxialExtinctionPattern(</w:t>
      </w:r>
    </w:p>
    <w:p>
      <w:pPr>
        <w:pStyle w:val="SourceCode"/>
      </w:pPr>
      <w:r>
        <w:t>2527              Vector3 rayView,</w:t>
      </w:r>
    </w:p>
    <w:p>
      <w:pPr>
        <w:pStyle w:val="SourceCode"/>
      </w:pPr>
      <w:r>
        <w:t>2528              float halfSize,</w:t>
      </w:r>
    </w:p>
    <w:p>
      <w:pPr>
        <w:pStyle w:val="SourceCode"/>
      </w:pPr>
      <w:r>
        <w:t>2529              Vector2 p,</w:t>
      </w:r>
    </w:p>
    <w:p>
      <w:pPr>
        <w:pStyle w:val="SourceCode"/>
      </w:pPr>
      <w:r>
        <w:t>2530              Vector3 opticAxisView,</w:t>
      </w:r>
    </w:p>
    <w:p>
      <w:pPr>
        <w:pStyle w:val="SourceCode"/>
      </w:pPr>
      <w:r>
        <w:t>2531              Vector4 biaxialAxesView,</w:t>
      </w:r>
    </w:p>
    <w:p>
      <w:pPr>
        <w:pStyle w:val="SourceCode"/>
      </w:pPr>
      <w:r>
        <w:t>2532              Vector2 initialMelatopeOffset,</w:t>
      </w:r>
    </w:p>
    <w:p>
      <w:pPr>
        <w:pStyle w:val="SourceCode"/>
      </w:pPr>
      <w:r>
        <w:t>2533              float crossWidth)</w:t>
      </w:r>
    </w:p>
    <w:p>
      <w:pPr>
        <w:pStyle w:val="SourceCode"/>
      </w:pPr>
      <w:r>
        <w:t>2534          {</w:t>
      </w:r>
    </w:p>
    <w:p>
      <w:pPr>
        <w:pStyle w:val="SourceCode"/>
      </w:pPr>
      <w:r>
        <w:t>2535              bool hasAxes = Vector4.Dot(biaxialAxesView, biaxialAxesView) &gt; 0.000001f;</w:t>
      </w:r>
    </w:p>
    <w:p>
      <w:pPr>
        <w:pStyle w:val="SourceCode"/>
      </w:pPr>
      <w:r>
        <w:t>2536              if (!hasAxes)</w:t>
      </w:r>
    </w:p>
    <w:p>
      <w:pPr>
        <w:pStyle w:val="SourceCode"/>
      </w:pPr>
      <w:r>
        <w:t>2537              {</w:t>
      </w:r>
    </w:p>
    <w:p>
      <w:pPr>
        <w:pStyle w:val="SourceCode"/>
      </w:pPr>
      <w:r>
        <w:t>2538                  Vector2 melatopeOffset = GetMelatopeOffset(opticAxisView, halfSize) + initialMelatopeOffset;</w:t>
      </w:r>
    </w:p>
    <w:p>
      <w:pPr>
        <w:pStyle w:val="SourceCode"/>
      </w:pPr>
      <w:r>
        <w:t>2539                  Vector2 localP = p - melatopeOffset;</w:t>
      </w:r>
    </w:p>
    <w:p>
      <w:pPr>
        <w:pStyle w:val="SourceCode"/>
      </w:pPr>
      <w:r>
        <w:t>2540                  Vector3 extinctionAxisView = GetAxisFromMelatopeOffset(melatopeOffset, halfSize);</w:t>
      </w:r>
    </w:p>
    <w:p>
      <w:pPr>
        <w:pStyle w:val="SourceCode"/>
      </w:pPr>
      <w:r>
        <w:t>2541                  return GetExtinctionPattern(rayView, extinctionAxisView, localP, crossWidth);</w:t>
      </w:r>
    </w:p>
    <w:p>
      <w:pPr>
        <w:pStyle w:val="SourceCode"/>
      </w:pPr>
      <w:r>
        <w:t>2542              }</w:t>
      </w:r>
    </w:p>
    <w:p>
      <w:pPr>
        <w:pStyle w:val="SourceCode"/>
      </w:pPr>
      <w:r>
        <w:t xml:space="preserve">2543  </w:t>
      </w:r>
    </w:p>
    <w:p>
      <w:pPr>
        <w:pStyle w:val="SourceCode"/>
      </w:pPr>
      <w:r>
        <w:t>2544              Vector3 axisA = GetBiaxialAxisView(new Vector2(biaxialAxesView.x, biaxialAxesView.y));</w:t>
      </w:r>
    </w:p>
    <w:p>
      <w:pPr>
        <w:pStyle w:val="SourceCode"/>
      </w:pPr>
      <w:r>
        <w:t>2545              Vector3 axisB = GetBiaxialAxisView(new Vector2(biaxialAxesView.z, biaxialAxesView.w));</w:t>
      </w:r>
    </w:p>
    <w:p>
      <w:pPr>
        <w:pStyle w:val="SourceCode"/>
      </w:pPr>
      <w:r>
        <w:t>2546              Vector2 offsetA = ClampBiaxialMelatopeOffset(GetMelatopeOffset(axisA, halfSize)) + initialMelatopeOffset;</w:t>
      </w:r>
    </w:p>
    <w:p>
      <w:pPr>
        <w:pStyle w:val="SourceCode"/>
      </w:pPr>
      <w:r>
        <w:t>2547              Vector2 offsetB = ClampBiaxialMelatopeOffset(GetMelatopeOffset(axisB, halfSize)) + initialMelatopeOffset;</w:t>
      </w:r>
    </w:p>
    <w:p>
      <w:pPr>
        <w:pStyle w:val="SourceCode"/>
      </w:pPr>
      <w:r>
        <w:t>2548              Vector3 displayAxisA = GetAxisFromMelatopeOffset(offsetA - initialMelatopeOffset, halfSize);</w:t>
      </w:r>
    </w:p>
    <w:p>
      <w:pPr>
        <w:pStyle w:val="SourceCode"/>
      </w:pPr>
      <w:r>
        <w:t>2549              Vector3 displayAxisB = GetAxisFromMelatopeOffset(offsetB - initialMelatopeOffset, halfSize);</w:t>
      </w:r>
    </w:p>
    <w:p>
      <w:pPr>
        <w:pStyle w:val="SourceCode"/>
      </w:pPr>
      <w:r>
        <w:t>2550              float patternA = GetExtinctionPattern(rayView, displayAxisA, p - offsetA, crossWidth);</w:t>
      </w:r>
    </w:p>
    <w:p>
      <w:pPr>
        <w:pStyle w:val="SourceCode"/>
      </w:pPr>
      <w:r>
        <w:t>2551              float patternB = GetExtinctionPattern(rayView, displayAxisB, p - offsetB, crossWidth);</w:t>
      </w:r>
    </w:p>
    <w:p>
      <w:pPr>
        <w:pStyle w:val="SourceCode"/>
      </w:pPr>
      <w:r>
        <w:t>2552              return Mathf.Min(patternA, patternB);</w:t>
      </w:r>
    </w:p>
    <w:p>
      <w:pPr>
        <w:pStyle w:val="SourceCode"/>
      </w:pPr>
      <w:r>
        <w:t>2553          }</w:t>
      </w:r>
    </w:p>
    <w:p>
      <w:pPr>
        <w:pStyle w:val="SourceCode"/>
      </w:pPr>
      <w:r>
        <w:t xml:space="preserve">2554  </w:t>
      </w:r>
    </w:p>
    <w:p>
      <w:pPr>
        <w:pStyle w:val="SourceCode"/>
      </w:pPr>
      <w:r>
        <w:t>2555          private static float GetExtinctionPattern(Vector3 rayView, Vector3 opticAxisView, Vector2 localP, float crossWidth)</w:t>
      </w:r>
    </w:p>
    <w:p>
      <w:pPr>
        <w:pStyle w:val="SourceCode"/>
      </w:pPr>
      <w:r>
        <w:t>2556          {</w:t>
      </w:r>
    </w:p>
    <w:p>
      <w:pPr>
        <w:pStyle w:val="SourceCode"/>
      </w:pPr>
      <w:r>
        <w:t>2557              Vector3 projectedAxis = opticAxisView - rayView * Vector3.Dot(opticAxisView, rayView);</w:t>
      </w:r>
    </w:p>
    <w:p>
      <w:pPr>
        <w:pStyle w:val="SourceCode"/>
      </w:pPr>
      <w:r>
        <w:t>2558              Vector2 polarizationDirection = new Vector2(projectedAxis.x, projectedAxis.y);</w:t>
      </w:r>
    </w:p>
    <w:p>
      <w:pPr>
        <w:pStyle w:val="SourceCode"/>
      </w:pPr>
      <w:r>
        <w:t>2559              float directionLengthSqr = polarizationDirection.sqrMagnitude;</w:t>
      </w:r>
    </w:p>
    <w:p>
      <w:pPr>
        <w:pStyle w:val="SourceCode"/>
      </w:pPr>
      <w:r>
        <w:t>2560              if (directionLengthSqr &lt; 1e-8f)</w:t>
      </w:r>
    </w:p>
    <w:p>
      <w:pPr>
        <w:pStyle w:val="SourceCode"/>
      </w:pPr>
      <w:r>
        <w:t>2561              {</w:t>
      </w:r>
    </w:p>
    <w:p>
      <w:pPr>
        <w:pStyle w:val="SourceCode"/>
      </w:pPr>
      <w:r>
        <w:t>2562                  polarizationDirection = localP;</w:t>
      </w:r>
    </w:p>
    <w:p>
      <w:pPr>
        <w:pStyle w:val="SourceCode"/>
      </w:pPr>
      <w:r>
        <w:t>2563                  directionLengthSqr = polarizationDirection.sqrMagnitude;</w:t>
      </w:r>
    </w:p>
    <w:p>
      <w:pPr>
        <w:pStyle w:val="SourceCode"/>
      </w:pPr>
      <w:r>
        <w:t>2564              }</w:t>
      </w:r>
    </w:p>
    <w:p>
      <w:pPr>
        <w:pStyle w:val="SourceCode"/>
      </w:pPr>
      <w:r>
        <w:t xml:space="preserve">2565  </w:t>
      </w:r>
    </w:p>
    <w:p>
      <w:pPr>
        <w:pStyle w:val="SourceCode"/>
      </w:pPr>
      <w:r>
        <w:t>2566              Vector2 direction = polarizationDirection / Mathf.Sqrt(Mathf.Max(directionLengthSqr, 1e-8f));</w:t>
      </w:r>
    </w:p>
    <w:p>
      <w:pPr>
        <w:pStyle w:val="SourceCode"/>
      </w:pPr>
      <w:r>
        <w:t>2567              float crossSignal = 2f * direction.x * direction.y;</w:t>
      </w:r>
    </w:p>
    <w:p>
      <w:pPr>
        <w:pStyle w:val="SourceCode"/>
      </w:pPr>
      <w:r>
        <w:t>2568              float crossPower = Mathf.Lerp(0.8f, 2.4f, Saturate(crossWidth / 0.35f));</w:t>
      </w:r>
    </w:p>
    <w:p>
      <w:pPr>
        <w:pStyle w:val="SourceCode"/>
      </w:pPr>
      <w:r>
        <w:t>2569              float crossPattern = Mathf.Pow(Saturate(crossSignal * crossSignal), crossPower);</w:t>
      </w:r>
    </w:p>
    <w:p>
      <w:pPr>
        <w:pStyle w:val="SourceCode"/>
      </w:pPr>
      <w:r>
        <w:t>2570              float melatope = SmoothStep(0.025f, 0.14f, localP.magnitude);</w:t>
      </w:r>
    </w:p>
    <w:p>
      <w:pPr>
        <w:pStyle w:val="SourceCode"/>
      </w:pPr>
      <w:r>
        <w:t>2571              return crossPattern * melatope;</w:t>
      </w:r>
    </w:p>
    <w:p>
      <w:pPr>
        <w:pStyle w:val="SourceCode"/>
      </w:pPr>
      <w:r>
        <w:t>2572          }</w:t>
      </w:r>
    </w:p>
    <w:p>
      <w:pPr>
        <w:pStyle w:val="SourceCode"/>
      </w:pPr>
      <w:r>
        <w:t xml:space="preserve">2573  </w:t>
      </w:r>
    </w:p>
    <w:p>
      <w:pPr>
        <w:pStyle w:val="SourceCode"/>
      </w:pPr>
      <w:r>
        <w:t>2574          private static Vector3 DeriveOpticAxisView(Matrix4x4 worldToPrincipalMatrix)</w:t>
      </w:r>
    </w:p>
    <w:p>
      <w:pPr>
        <w:pStyle w:val="SourceCode"/>
      </w:pPr>
      <w:r>
        <w:t>2575          {</w:t>
      </w:r>
    </w:p>
    <w:p>
      <w:pPr>
        <w:pStyle w:val="SourceCode"/>
      </w:pPr>
      <w:r>
        <w:t>2576              Vector3 opticAxisView = new Vector3(</w:t>
      </w:r>
    </w:p>
    <w:p>
      <w:pPr>
        <w:pStyle w:val="SourceCode"/>
      </w:pPr>
      <w:r>
        <w:t>2577                  worldToPrincipalMatrix.m02,</w:t>
      </w:r>
    </w:p>
    <w:p>
      <w:pPr>
        <w:pStyle w:val="SourceCode"/>
      </w:pPr>
      <w:r>
        <w:t>2578                  worldToPrincipalMatrix.m12,</w:t>
      </w:r>
    </w:p>
    <w:p>
      <w:pPr>
        <w:pStyle w:val="SourceCode"/>
      </w:pPr>
      <w:r>
        <w:t>2579                  worldToPrincipalMatrix.m22);</w:t>
      </w:r>
    </w:p>
    <w:p>
      <w:pPr>
        <w:pStyle w:val="SourceCode"/>
      </w:pPr>
      <w:r>
        <w:t xml:space="preserve">2580  </w:t>
      </w:r>
    </w:p>
    <w:p>
      <w:pPr>
        <w:pStyle w:val="SourceCode"/>
      </w:pPr>
      <w:r>
        <w:t>2581              if (opticAxisView.sqrMagnitude &lt; MinOpticAxisSqrMagnitude)</w:t>
      </w:r>
    </w:p>
    <w:p>
      <w:pPr>
        <w:pStyle w:val="SourceCode"/>
      </w:pPr>
      <w:r>
        <w:t>2582              {</w:t>
      </w:r>
    </w:p>
    <w:p>
      <w:pPr>
        <w:pStyle w:val="SourceCode"/>
      </w:pPr>
      <w:r>
        <w:t>2583                  return Vector3.forward;</w:t>
      </w:r>
    </w:p>
    <w:p>
      <w:pPr>
        <w:pStyle w:val="SourceCode"/>
      </w:pPr>
      <w:r>
        <w:t>2584              }</w:t>
      </w:r>
    </w:p>
    <w:p>
      <w:pPr>
        <w:pStyle w:val="SourceCode"/>
      </w:pPr>
      <w:r>
        <w:t xml:space="preserve">2585  </w:t>
      </w:r>
    </w:p>
    <w:p>
      <w:pPr>
        <w:pStyle w:val="SourceCode"/>
      </w:pPr>
      <w:r>
        <w:t>2586              opticAxisView.Normalize();</w:t>
      </w:r>
    </w:p>
    <w:p>
      <w:pPr>
        <w:pStyle w:val="SourceCode"/>
      </w:pPr>
      <w:r>
        <w:t>2587              return opticAxisView.z &lt; 0f ? -opticAxisView : opticAxisView;</w:t>
      </w:r>
    </w:p>
    <w:p>
      <w:pPr>
        <w:pStyle w:val="SourceCode"/>
      </w:pPr>
      <w:r>
        <w:t>2588          }</w:t>
      </w:r>
    </w:p>
    <w:p>
      <w:pPr>
        <w:pStyle w:val="SourceCode"/>
      </w:pPr>
      <w:r>
        <w:t xml:space="preserve">2589  </w:t>
      </w:r>
    </w:p>
    <w:p>
      <w:pPr>
        <w:pStyle w:val="SourceCode"/>
      </w:pPr>
      <w:r>
        <w:t>2590          private static Vector4 DeriveBiaxialAxesView(Vector3 indices, Matrix4x4 viewToPrincipalMatrix)</w:t>
      </w:r>
    </w:p>
    <w:p>
      <w:pPr>
        <w:pStyle w:val="SourceCode"/>
      </w:pPr>
      <w:r>
        <w:t>2591          {</w:t>
      </w:r>
    </w:p>
    <w:p>
      <w:pPr>
        <w:pStyle w:val="SourceCode"/>
      </w:pPr>
      <w:r>
        <w:t>2592              float nx = indices.x;</w:t>
      </w:r>
    </w:p>
    <w:p>
      <w:pPr>
        <w:pStyle w:val="SourceCode"/>
      </w:pPr>
      <w:r>
        <w:t>2593              float ny = indices.y;</w:t>
      </w:r>
    </w:p>
    <w:p>
      <w:pPr>
        <w:pStyle w:val="SourceCode"/>
      </w:pPr>
      <w:r>
        <w:t>2594              float nz = indices.z;</w:t>
      </w:r>
    </w:p>
    <w:p>
      <w:pPr>
        <w:pStyle w:val="SourceCode"/>
      </w:pPr>
      <w:r>
        <w:t>2595              if (Mathf.Abs(nx - ny) &lt; UniaxialEpsilon</w:t>
      </w:r>
    </w:p>
    <w:p>
      <w:pPr>
        <w:pStyle w:val="SourceCode"/>
      </w:pPr>
      <w:r>
        <w:t>2596                  || Mathf.Abs(ny - nz) &lt; UniaxialEpsilon</w:t>
      </w:r>
    </w:p>
    <w:p>
      <w:pPr>
        <w:pStyle w:val="SourceCode"/>
      </w:pPr>
      <w:r>
        <w:t>2597                  || Mathf.Abs(nx - nz) &lt; UniaxialEpsilon)</w:t>
      </w:r>
    </w:p>
    <w:p>
      <w:pPr>
        <w:pStyle w:val="SourceCode"/>
      </w:pPr>
      <w:r>
        <w:t>2598              {</w:t>
      </w:r>
    </w:p>
    <w:p>
      <w:pPr>
        <w:pStyle w:val="SourceCode"/>
      </w:pPr>
      <w:r>
        <w:t>2599                  return Vector4.zero;</w:t>
      </w:r>
    </w:p>
    <w:p>
      <w:pPr>
        <w:pStyle w:val="SourceCode"/>
      </w:pPr>
      <w:r>
        <w:t>2600              }</w:t>
      </w:r>
    </w:p>
    <w:p>
      <w:pPr>
        <w:pStyle w:val="SourceCode"/>
      </w:pPr>
      <w:r>
        <w:t xml:space="preserve">2601  </w:t>
      </w:r>
    </w:p>
    <w:p>
      <w:pPr>
        <w:pStyle w:val="SourceCode"/>
      </w:pPr>
      <w:r>
        <w:t>2602              AxisIndex[] sorted =</w:t>
      </w:r>
    </w:p>
    <w:p>
      <w:pPr>
        <w:pStyle w:val="SourceCode"/>
      </w:pPr>
      <w:r>
        <w:t>2603              {</w:t>
      </w:r>
    </w:p>
    <w:p>
      <w:pPr>
        <w:pStyle w:val="SourceCode"/>
      </w:pPr>
      <w:r>
        <w:t>2604                  new AxisIndex(nx, Vector3.right),</w:t>
      </w:r>
    </w:p>
    <w:p>
      <w:pPr>
        <w:pStyle w:val="SourceCode"/>
      </w:pPr>
      <w:r>
        <w:t>2605                  new AxisIndex(ny, Vector3.up),</w:t>
      </w:r>
    </w:p>
    <w:p>
      <w:pPr>
        <w:pStyle w:val="SourceCode"/>
      </w:pPr>
      <w:r>
        <w:t>2606                  new AxisIndex(nz, Vector3.forward)</w:t>
      </w:r>
    </w:p>
    <w:p>
      <w:pPr>
        <w:pStyle w:val="SourceCode"/>
      </w:pPr>
      <w:r>
        <w:t>2607              };</w:t>
      </w:r>
    </w:p>
    <w:p>
      <w:pPr>
        <w:pStyle w:val="SourceCode"/>
      </w:pPr>
      <w:r>
        <w:t>2608              System.Array.Sort(sorted, (a, b) =&gt; a.Index.CompareTo(b.Index));</w:t>
      </w:r>
    </w:p>
    <w:p>
      <w:pPr>
        <w:pStyle w:val="SourceCode"/>
      </w:pPr>
      <w:r>
        <w:t xml:space="preserve">2609  </w:t>
      </w:r>
    </w:p>
    <w:p>
      <w:pPr>
        <w:pStyle w:val="SourceCode"/>
      </w:pPr>
      <w:r>
        <w:t>2610              float min2 = sorted[0].Index * sorted[0].Index;</w:t>
      </w:r>
    </w:p>
    <w:p>
      <w:pPr>
        <w:pStyle w:val="SourceCode"/>
      </w:pPr>
      <w:r>
        <w:t>2611              float mid2 = sorted[1].Index * sorted[1].Index;</w:t>
      </w:r>
    </w:p>
    <w:p>
      <w:pPr>
        <w:pStyle w:val="SourceCode"/>
      </w:pPr>
      <w:r>
        <w:t>2612              float max2 = sorted[2].Index * sorted[2].Index;</w:t>
      </w:r>
    </w:p>
    <w:p>
      <w:pPr>
        <w:pStyle w:val="SourceCode"/>
      </w:pPr>
      <w:r>
        <w:t>2613              float span = Mathf.Max(max2 - min2, 0.000001f);</w:t>
      </w:r>
    </w:p>
    <w:p>
      <w:pPr>
        <w:pStyle w:val="SourceCode"/>
      </w:pPr>
      <w:r>
        <w:t>2614              float cosFromMax = Mathf.Sqrt(Mathf.Clamp01((mid2 - min2) / span));</w:t>
      </w:r>
    </w:p>
    <w:p>
      <w:pPr>
        <w:pStyle w:val="SourceCode"/>
      </w:pPr>
      <w:r>
        <w:t>2615              float sinFromMax = Mathf.Sqrt(Mathf.Clamp01(1f - cosFromMax * cosFromMax));</w:t>
      </w:r>
    </w:p>
    <w:p>
      <w:pPr>
        <w:pStyle w:val="SourceCode"/>
      </w:pPr>
      <w:r>
        <w:t xml:space="preserve">2616  </w:t>
      </w:r>
    </w:p>
    <w:p>
      <w:pPr>
        <w:pStyle w:val="SourceCode"/>
      </w:pPr>
      <w:r>
        <w:t>2617              Vector3 minAxis = sorted[0].PrincipalAxis;</w:t>
      </w:r>
    </w:p>
    <w:p>
      <w:pPr>
        <w:pStyle w:val="SourceCode"/>
      </w:pPr>
      <w:r>
        <w:t>2618              Vector3 maxAxis = sorted[2].PrincipalAxis;</w:t>
      </w:r>
    </w:p>
    <w:p>
      <w:pPr>
        <w:pStyle w:val="SourceCode"/>
      </w:pPr>
      <w:r>
        <w:t>2619              Vector3 axisA = (minAxis * sinFromMax + maxAxis * cosFromMax).normalized;</w:t>
      </w:r>
    </w:p>
    <w:p>
      <w:pPr>
        <w:pStyle w:val="SourceCode"/>
      </w:pPr>
      <w:r>
        <w:t>2620              Vector3 axisB = (-minAxis * sinFromMax + maxAxis * cosFromMax).normalized;</w:t>
      </w:r>
    </w:p>
    <w:p>
      <w:pPr>
        <w:pStyle w:val="SourceCode"/>
      </w:pPr>
      <w:r>
        <w:t xml:space="preserve">2621  </w:t>
      </w:r>
    </w:p>
    <w:p>
      <w:pPr>
        <w:pStyle w:val="SourceCode"/>
      </w:pPr>
      <w:r>
        <w:t>2622              Matrix4x4 principalToView = viewToPrincipalMatrix.transpose;</w:t>
      </w:r>
    </w:p>
    <w:p>
      <w:pPr>
        <w:pStyle w:val="SourceCode"/>
      </w:pPr>
      <w:r>
        <w:t>2623              axisA = principalToView.MultiplyVector(axisA).normalized;</w:t>
      </w:r>
    </w:p>
    <w:p>
      <w:pPr>
        <w:pStyle w:val="SourceCode"/>
      </w:pPr>
      <w:r>
        <w:t>2624              axisB = principalToView.MultiplyVector(axisB).normalized;</w:t>
      </w:r>
    </w:p>
    <w:p>
      <w:pPr>
        <w:pStyle w:val="SourceCode"/>
      </w:pPr>
      <w:r>
        <w:t xml:space="preserve">2625  </w:t>
      </w:r>
    </w:p>
    <w:p>
      <w:pPr>
        <w:pStyle w:val="SourceCode"/>
      </w:pPr>
      <w:r>
        <w:t>2626              if (axisA.z &lt; 0f) axisA = -axisA;</w:t>
      </w:r>
    </w:p>
    <w:p>
      <w:pPr>
        <w:pStyle w:val="SourceCode"/>
      </w:pPr>
      <w:r>
        <w:t>2627              if (axisB.z &lt; 0f) axisB = -axisB;</w:t>
      </w:r>
    </w:p>
    <w:p>
      <w:pPr>
        <w:pStyle w:val="SourceCode"/>
      </w:pPr>
      <w:r>
        <w:t>2628              return new Vector4(axisA.x, axisA.y, axisB.x, axisB.y);</w:t>
      </w:r>
    </w:p>
    <w:p>
      <w:pPr>
        <w:pStyle w:val="SourceCode"/>
      </w:pPr>
      <w:r>
        <w:t>2629          }</w:t>
      </w:r>
    </w:p>
    <w:p>
      <w:pPr>
        <w:pStyle w:val="SourceCode"/>
      </w:pPr>
      <w:r>
        <w:t xml:space="preserve">2630  </w:t>
      </w:r>
    </w:p>
    <w:p>
      <w:pPr>
        <w:pStyle w:val="SourceCode"/>
      </w:pPr>
      <w:r>
        <w:t>2631          private static Vector2 GetMelatopeOffset(Vector3 opticAxisView, float halfSize)</w:t>
      </w:r>
    </w:p>
    <w:p>
      <w:pPr>
        <w:pStyle w:val="SourceCode"/>
      </w:pPr>
      <w:r>
        <w:t>2632          {</w:t>
      </w:r>
    </w:p>
    <w:p>
      <w:pPr>
        <w:pStyle w:val="SourceCode"/>
      </w:pPr>
      <w:r>
        <w:t>2633              float axisZ = Mathf.Max(opticAxisView.z, 0.05f);</w:t>
      </w:r>
    </w:p>
    <w:p>
      <w:pPr>
        <w:pStyle w:val="SourceCode"/>
      </w:pPr>
      <w:r>
        <w:t>2634              float projectionScale = axisZ * Mathf.Max(halfSize, 0.0001f);</w:t>
      </w:r>
    </w:p>
    <w:p>
      <w:pPr>
        <w:pStyle w:val="SourceCode"/>
      </w:pPr>
      <w:r>
        <w:t>2635              return new Vector2(opticAxisView.x / projectionScale, opticAxisView.y / projectionScale);</w:t>
      </w:r>
    </w:p>
    <w:p>
      <w:pPr>
        <w:pStyle w:val="SourceCode"/>
      </w:pPr>
      <w:r>
        <w:t>2636          }</w:t>
      </w:r>
    </w:p>
    <w:p>
      <w:pPr>
        <w:pStyle w:val="SourceCode"/>
      </w:pPr>
      <w:r>
        <w:t xml:space="preserve">2637  </w:t>
      </w:r>
    </w:p>
    <w:p>
      <w:pPr>
        <w:pStyle w:val="SourceCode"/>
      </w:pPr>
      <w:r>
        <w:t>2638          private static Vector3 GetAxisFromMelatopeOffset(Vector2 melatopeOffset, float halfSize)</w:t>
      </w:r>
    </w:p>
    <w:p>
      <w:pPr>
        <w:pStyle w:val="SourceCode"/>
      </w:pPr>
      <w:r>
        <w:t>2639          {</w:t>
      </w:r>
    </w:p>
    <w:p>
      <w:pPr>
        <w:pStyle w:val="SourceCode"/>
      </w:pPr>
      <w:r>
        <w:t>2640              return new Vector3(melatopeOffset.x * halfSize, melatopeOffset.y * halfSize, 1f).normalized;</w:t>
      </w:r>
    </w:p>
    <w:p>
      <w:pPr>
        <w:pStyle w:val="SourceCode"/>
      </w:pPr>
      <w:r>
        <w:t>2641          }</w:t>
      </w:r>
    </w:p>
    <w:p>
      <w:pPr>
        <w:pStyle w:val="SourceCode"/>
      </w:pPr>
      <w:r>
        <w:t xml:space="preserve">2642  </w:t>
      </w:r>
    </w:p>
    <w:p>
      <w:pPr>
        <w:pStyle w:val="SourceCode"/>
      </w:pPr>
      <w:r>
        <w:t>2643          private static Vector3 GetBiaxialAxisView(Vector2 axisXY)</w:t>
      </w:r>
    </w:p>
    <w:p>
      <w:pPr>
        <w:pStyle w:val="SourceCode"/>
      </w:pPr>
      <w:r>
        <w:t>2644          {</w:t>
      </w:r>
    </w:p>
    <w:p>
      <w:pPr>
        <w:pStyle w:val="SourceCode"/>
      </w:pPr>
      <w:r>
        <w:t>2645              float zSqr = Mathf.Max(1f - Vector2.Dot(axisXY, axisXY), 0.0025f);</w:t>
      </w:r>
    </w:p>
    <w:p>
      <w:pPr>
        <w:pStyle w:val="SourceCode"/>
      </w:pPr>
      <w:r>
        <w:t>2646              return new Vector3(axisXY.x, axisXY.y, Mathf.Sqrt(zSqr)).normalized;</w:t>
      </w:r>
    </w:p>
    <w:p>
      <w:pPr>
        <w:pStyle w:val="SourceCode"/>
      </w:pPr>
      <w:r>
        <w:t>2647          }</w:t>
      </w:r>
    </w:p>
    <w:p>
      <w:pPr>
        <w:pStyle w:val="SourceCode"/>
      </w:pPr>
      <w:r>
        <w:t xml:space="preserve">2648  </w:t>
      </w:r>
    </w:p>
    <w:p>
      <w:pPr>
        <w:pStyle w:val="SourceCode"/>
      </w:pPr>
      <w:r>
        <w:t>2649          private static Vector2 ClampBiaxialMelatopeOffset(Vector2 offset)</w:t>
      </w:r>
    </w:p>
    <w:p>
      <w:pPr>
        <w:pStyle w:val="SourceCode"/>
      </w:pPr>
      <w:r>
        <w:t>2650          {</w:t>
      </w:r>
    </w:p>
    <w:p>
      <w:pPr>
        <w:pStyle w:val="SourceCode"/>
      </w:pPr>
      <w:r>
        <w:t>2651              const float maxRadius = 0.42f;</w:t>
      </w:r>
    </w:p>
    <w:p>
      <w:pPr>
        <w:pStyle w:val="SourceCode"/>
      </w:pPr>
      <w:r>
        <w:t>2652              float offsetRadius = offset.magnitude;</w:t>
      </w:r>
    </w:p>
    <w:p>
      <w:pPr>
        <w:pStyle w:val="SourceCode"/>
      </w:pPr>
      <w:r>
        <w:t>2653              return offsetRadius &gt; maxRadius ? offset * (maxRadius / Mathf.Max(offsetRadius, 0.0001f)) : offset;</w:t>
      </w:r>
    </w:p>
    <w:p>
      <w:pPr>
        <w:pStyle w:val="SourceCode"/>
      </w:pPr>
      <w:r>
        <w:t>2654          }</w:t>
      </w:r>
    </w:p>
    <w:p>
      <w:pPr>
        <w:pStyle w:val="SourceCode"/>
      </w:pPr>
      <w:r>
        <w:t xml:space="preserve">2655  </w:t>
      </w:r>
    </w:p>
    <w:p>
      <w:pPr>
        <w:pStyle w:val="SourceCode"/>
      </w:pPr>
      <w:r>
        <w:t>2656          private static Vector2 GetCoordinate(int x, int y, int resolution)</w:t>
      </w:r>
    </w:p>
    <w:p>
      <w:pPr>
        <w:pStyle w:val="SourceCode"/>
      </w:pPr>
      <w:r>
        <w:t>2657          {</w:t>
      </w:r>
    </w:p>
    <w:p>
      <w:pPr>
        <w:pStyle w:val="SourceCode"/>
      </w:pPr>
      <w:r>
        <w:t>2658              float u = x / (float)(resolution - 1);</w:t>
      </w:r>
    </w:p>
    <w:p>
      <w:pPr>
        <w:pStyle w:val="SourceCode"/>
      </w:pPr>
      <w:r>
        <w:t>2659              float v = y / (float)(resolution - 1);</w:t>
      </w:r>
    </w:p>
    <w:p>
      <w:pPr>
        <w:pStyle w:val="SourceCode"/>
      </w:pPr>
      <w:r>
        <w:t>2660              return new Vector2(Mathf.Lerp(-1f, 1f, u), Mathf.Lerp(-1f, 1f, v));</w:t>
      </w:r>
    </w:p>
    <w:p>
      <w:pPr>
        <w:pStyle w:val="SourceCode"/>
      </w:pPr>
      <w:r>
        <w:t>2661          }</w:t>
      </w:r>
    </w:p>
    <w:p>
      <w:pPr>
        <w:pStyle w:val="SourceCode"/>
      </w:pPr>
      <w:r>
        <w:t xml:space="preserve">2662  </w:t>
      </w:r>
    </w:p>
    <w:p>
      <w:pPr>
        <w:pStyle w:val="SourceCode"/>
      </w:pPr>
      <w:r>
        <w:t>2663          private static Vector3 RowMultiply(Vector3 vector, Matrix4x4 matrix)</w:t>
      </w:r>
    </w:p>
    <w:p>
      <w:pPr>
        <w:pStyle w:val="SourceCode"/>
      </w:pPr>
      <w:r>
        <w:t>2664          {</w:t>
      </w:r>
    </w:p>
    <w:p>
      <w:pPr>
        <w:pStyle w:val="SourceCode"/>
      </w:pPr>
      <w:r>
        <w:t>2665              return new Vector3(</w:t>
      </w:r>
    </w:p>
    <w:p>
      <w:pPr>
        <w:pStyle w:val="SourceCode"/>
      </w:pPr>
      <w:r>
        <w:t>2666                  vector.x * matrix.m00 + vector.y * matrix.m10 + vector.z * matrix.m20,</w:t>
      </w:r>
    </w:p>
    <w:p>
      <w:pPr>
        <w:pStyle w:val="SourceCode"/>
      </w:pPr>
      <w:r>
        <w:t>2667                  vector.x * matrix.m01 + vector.y * matrix.m11 + vector.z * matrix.m21,</w:t>
      </w:r>
    </w:p>
    <w:p>
      <w:pPr>
        <w:pStyle w:val="SourceCode"/>
      </w:pPr>
      <w:r>
        <w:t>2668                  vector.x * matrix.m02 + vector.y * matrix.m12 + vector.z * matrix.m22);</w:t>
      </w:r>
    </w:p>
    <w:p>
      <w:pPr>
        <w:pStyle w:val="SourceCode"/>
      </w:pPr>
      <w:r>
        <w:t>2669          }</w:t>
      </w:r>
    </w:p>
    <w:p>
      <w:pPr>
        <w:pStyle w:val="SourceCode"/>
      </w:pPr>
      <w:r>
        <w:t xml:space="preserve">2670  </w:t>
      </w:r>
    </w:p>
    <w:p>
      <w:pPr>
        <w:pStyle w:val="SourceCode"/>
      </w:pPr>
      <w:r>
        <w:t>2671          private static float SmoothStep(float edge0, float edge1, float value)</w:t>
      </w:r>
    </w:p>
    <w:p>
      <w:pPr>
        <w:pStyle w:val="SourceCode"/>
      </w:pPr>
      <w:r>
        <w:t>2672          {</w:t>
      </w:r>
    </w:p>
    <w:p>
      <w:pPr>
        <w:pStyle w:val="SourceCode"/>
      </w:pPr>
      <w:r>
        <w:t>2673              if (Mathf.Approximately(edge0, edge1))</w:t>
      </w:r>
    </w:p>
    <w:p>
      <w:pPr>
        <w:pStyle w:val="SourceCode"/>
      </w:pPr>
      <w:r>
        <w:t>2674              {</w:t>
      </w:r>
    </w:p>
    <w:p>
      <w:pPr>
        <w:pStyle w:val="SourceCode"/>
      </w:pPr>
      <w:r>
        <w:t>2675                  return value &lt; edge0 ? 0f : 1f;</w:t>
      </w:r>
    </w:p>
    <w:p>
      <w:pPr>
        <w:pStyle w:val="SourceCode"/>
      </w:pPr>
      <w:r>
        <w:t>2676              }</w:t>
      </w:r>
    </w:p>
    <w:p>
      <w:pPr>
        <w:pStyle w:val="SourceCode"/>
      </w:pPr>
      <w:r>
        <w:t xml:space="preserve">2677  </w:t>
      </w:r>
    </w:p>
    <w:p>
      <w:pPr>
        <w:pStyle w:val="SourceCode"/>
      </w:pPr>
      <w:r>
        <w:t>2678              float t = Saturate((value - edge0) / (edge1 - edge0));</w:t>
      </w:r>
    </w:p>
    <w:p>
      <w:pPr>
        <w:pStyle w:val="SourceCode"/>
      </w:pPr>
      <w:r>
        <w:t>2679              return t * t * (3f - 2f * t);</w:t>
      </w:r>
    </w:p>
    <w:p>
      <w:pPr>
        <w:pStyle w:val="SourceCode"/>
      </w:pPr>
      <w:r>
        <w:t>2680          }</w:t>
      </w:r>
    </w:p>
    <w:p>
      <w:pPr>
        <w:pStyle w:val="SourceCode"/>
      </w:pPr>
      <w:r>
        <w:t xml:space="preserve">2681  </w:t>
      </w:r>
    </w:p>
    <w:p>
      <w:pPr>
        <w:pStyle w:val="SourceCode"/>
      </w:pPr>
      <w:r>
        <w:t>2682          private static float Saturate(float value)</w:t>
      </w:r>
    </w:p>
    <w:p>
      <w:pPr>
        <w:pStyle w:val="SourceCode"/>
      </w:pPr>
      <w:r>
        <w:t>2683          {</w:t>
      </w:r>
    </w:p>
    <w:p>
      <w:pPr>
        <w:pStyle w:val="SourceCode"/>
      </w:pPr>
      <w:r>
        <w:t>2684              return Mathf.Clamp01(value);</w:t>
      </w:r>
    </w:p>
    <w:p>
      <w:pPr>
        <w:pStyle w:val="SourceCode"/>
      </w:pPr>
      <w:r>
        <w:t>2685          }</w:t>
      </w:r>
    </w:p>
    <w:p>
      <w:pPr>
        <w:pStyle w:val="SourceCode"/>
      </w:pPr>
      <w:r>
        <w:t>2686      }</w:t>
      </w:r>
    </w:p>
    <w:p>
      <w:pPr>
        <w:pStyle w:val="SourceCode"/>
      </w:pPr>
      <w:r>
        <w:t>2687  }</w:t>
      </w:r>
    </w:p>
    <w:p>
      <w:pPr>
        <w:pStyle w:val="FileHeading"/>
      </w:pPr>
      <w:r>
        <w:t>// ===== File 19: ElectroOptic-Lab\Assets\Scripts\ConoscopicAnalysis\ConoscopicJonesParameters.cs (362 lines) =====</w:t>
      </w:r>
    </w:p>
    <w:p>
      <w:pPr>
        <w:pStyle w:val="SourceCode"/>
      </w:pPr>
      <w:r>
        <w:t>2688  using System;</w:t>
      </w:r>
    </w:p>
    <w:p>
      <w:pPr>
        <w:pStyle w:val="SourceCode"/>
      </w:pPr>
      <w:r>
        <w:t>2689  using UnityEngine;</w:t>
      </w:r>
    </w:p>
    <w:p>
      <w:pPr>
        <w:pStyle w:val="SourceCode"/>
      </w:pPr>
      <w:r>
        <w:t>2690  using ElectroOptics;</w:t>
      </w:r>
    </w:p>
    <w:p>
      <w:pPr>
        <w:pStyle w:val="SourceCode"/>
      </w:pPr>
      <w:r>
        <w:t xml:space="preserve">2691  </w:t>
      </w:r>
    </w:p>
    <w:p>
      <w:pPr>
        <w:pStyle w:val="SourceCode"/>
      </w:pPr>
      <w:r>
        <w:t>2692  namespace ElectroOptics.ConoscopicAnalysis</w:t>
      </w:r>
    </w:p>
    <w:p>
      <w:pPr>
        <w:pStyle w:val="SourceCode"/>
      </w:pPr>
      <w:r>
        <w:t>2693  {</w:t>
      </w:r>
    </w:p>
    <w:p>
      <w:pPr>
        <w:pStyle w:val="SourceCode"/>
      </w:pPr>
      <w:r>
        <w:t>2694      public enum ConoscopicBiaxialDisplayMode</w:t>
      </w:r>
    </w:p>
    <w:p>
      <w:pPr>
        <w:pStyle w:val="SourceCode"/>
      </w:pPr>
      <w:r>
        <w:t>2695      {</w:t>
      </w:r>
    </w:p>
    <w:p>
      <w:pPr>
        <w:pStyle w:val="SourceCode"/>
      </w:pPr>
      <w:r>
        <w:t>2696          ConoscopicTeaching = 0,</w:t>
      </w:r>
    </w:p>
    <w:p>
      <w:pPr>
        <w:pStyle w:val="SourceCode"/>
      </w:pPr>
      <w:r>
        <w:t>2697          RawJones = 1,</w:t>
      </w:r>
    </w:p>
    <w:p>
      <w:pPr>
        <w:pStyle w:val="SourceCode"/>
      </w:pPr>
      <w:r>
        <w:t>2698          PaperKtp1 = 2</w:t>
      </w:r>
    </w:p>
    <w:p>
      <w:pPr>
        <w:pStyle w:val="SourceCode"/>
      </w:pPr>
      <w:r>
        <w:t>2699      }</w:t>
      </w:r>
    </w:p>
    <w:p>
      <w:pPr>
        <w:pStyle w:val="SourceCode"/>
      </w:pPr>
      <w:r>
        <w:t xml:space="preserve">2700  </w:t>
      </w:r>
    </w:p>
    <w:p>
      <w:pPr>
        <w:pStyle w:val="SourceCode"/>
      </w:pPr>
      <w:r>
        <w:t>2701      [Serializable]</w:t>
      </w:r>
    </w:p>
    <w:p>
      <w:pPr>
        <w:pStyle w:val="SourceCode"/>
      </w:pPr>
      <w:r>
        <w:t>2702      public class ConoscopicJonesParameters</w:t>
      </w:r>
    </w:p>
    <w:p>
      <w:pPr>
        <w:pStyle w:val="SourceCode"/>
      </w:pPr>
      <w:r>
        <w:t>2703      {</w:t>
      </w:r>
    </w:p>
    <w:p>
      <w:pPr>
        <w:pStyle w:val="SourceCode"/>
      </w:pPr>
      <w:r>
        <w:t>2704          public const int MinResolution = 16;</w:t>
      </w:r>
    </w:p>
    <w:p>
      <w:pPr>
        <w:pStyle w:val="SourceCode"/>
      </w:pPr>
      <w:r>
        <w:t>2705          public const int MaxResolution = 1024;</w:t>
      </w:r>
    </w:p>
    <w:p>
      <w:pPr>
        <w:pStyle w:val="SourceCode"/>
      </w:pPr>
      <w:r>
        <w:t>2706          public const int MinRenderSupersampleFactor = 1;</w:t>
      </w:r>
    </w:p>
    <w:p>
      <w:pPr>
        <w:pStyle w:val="SourceCode"/>
      </w:pPr>
      <w:r>
        <w:t>2707          public const int MaxRenderSupersampleFactor = 4;</w:t>
      </w:r>
    </w:p>
    <w:p>
      <w:pPr>
        <w:pStyle w:val="SourceCode"/>
      </w:pPr>
      <w:r>
        <w:t>2708          public const float MinWavelengthNm = 200f;</w:t>
      </w:r>
    </w:p>
    <w:p>
      <w:pPr>
        <w:pStyle w:val="SourceCode"/>
      </w:pPr>
      <w:r>
        <w:t>2709          public const float MaxWavelengthNm = 2000f;</w:t>
      </w:r>
    </w:p>
    <w:p>
      <w:pPr>
        <w:pStyle w:val="SourceCode"/>
      </w:pPr>
      <w:r>
        <w:t>2710          public const float MinThicknessMm = 0.001f;</w:t>
      </w:r>
    </w:p>
    <w:p>
      <w:pPr>
        <w:pStyle w:val="SourceCode"/>
      </w:pPr>
      <w:r>
        <w:t>2711          public const float MaxThicknessMm = 200f;</w:t>
      </w:r>
    </w:p>
    <w:p>
      <w:pPr>
        <w:pStyle w:val="SourceCode"/>
      </w:pPr>
      <w:r>
        <w:t>2712          public const float MinIndex = 1.0001f;</w:t>
      </w:r>
    </w:p>
    <w:p>
      <w:pPr>
        <w:pStyle w:val="SourceCode"/>
      </w:pPr>
      <w:r>
        <w:t>2713          public const float MaxIndex = 5f;</w:t>
      </w:r>
    </w:p>
    <w:p>
      <w:pPr>
        <w:pStyle w:val="SourceCode"/>
      </w:pPr>
      <w:r>
        <w:t>2714          public const float MinScreenDistanceM = 0.01f;</w:t>
      </w:r>
    </w:p>
    <w:p>
      <w:pPr>
        <w:pStyle w:val="SourceCode"/>
      </w:pPr>
      <w:r>
        <w:t>2715          public const float MaxScreenDistanceM = 10f;</w:t>
      </w:r>
    </w:p>
    <w:p>
      <w:pPr>
        <w:pStyle w:val="SourceCode"/>
      </w:pPr>
      <w:r>
        <w:t>2716          public const float MinScreenHalfSizeM = 0.005f;</w:t>
      </w:r>
    </w:p>
    <w:p>
      <w:pPr>
        <w:pStyle w:val="SourceCode"/>
      </w:pPr>
      <w:r>
        <w:t>2717          public const float MaxScreenHalfSizeM = 0.3f;</w:t>
      </w:r>
    </w:p>
    <w:p>
      <w:pPr>
        <w:pStyle w:val="SourceCode"/>
      </w:pPr>
      <w:r>
        <w:t>2718          public const float MinInitialIntensity = 0f;</w:t>
      </w:r>
    </w:p>
    <w:p>
      <w:pPr>
        <w:pStyle w:val="SourceCode"/>
      </w:pPr>
      <w:r>
        <w:t>2719          public const float MaxInitialIntensity = 10f;</w:t>
      </w:r>
    </w:p>
    <w:p>
      <w:pPr>
        <w:pStyle w:val="SourceCode"/>
      </w:pPr>
      <w:r>
        <w:t>2720          public const float MinPhaseAntiAliasStrength = 0f;</w:t>
      </w:r>
    </w:p>
    <w:p>
      <w:pPr>
        <w:pStyle w:val="SourceCode"/>
      </w:pPr>
      <w:r>
        <w:t>2721          public const float MaxPhaseAntiAliasStrength = 4f;</w:t>
      </w:r>
    </w:p>
    <w:p>
      <w:pPr>
        <w:pStyle w:val="SourceCode"/>
      </w:pPr>
      <w:r>
        <w:t>2722          public const float MinOpticAxisTiltDeg = 0f;</w:t>
      </w:r>
    </w:p>
    <w:p>
      <w:pPr>
        <w:pStyle w:val="SourceCode"/>
      </w:pPr>
      <w:r>
        <w:t>2723          public const float MaxOpticAxisTiltDeg = 45f;</w:t>
      </w:r>
    </w:p>
    <w:p>
      <w:pPr>
        <w:pStyle w:val="SourceCode"/>
      </w:pPr>
      <w:r>
        <w:t>2724          public const float MinApertureRadius = 0.05f;</w:t>
      </w:r>
    </w:p>
    <w:p>
      <w:pPr>
        <w:pStyle w:val="SourceCode"/>
      </w:pPr>
      <w:r>
        <w:t>2725          public const float MaxApertureRadius = 1.5f;</w:t>
      </w:r>
    </w:p>
    <w:p>
      <w:pPr>
        <w:pStyle w:val="SourceCode"/>
      </w:pPr>
      <w:r>
        <w:t>2726          public const float MinHeightScale = 0.01f;</w:t>
      </w:r>
    </w:p>
    <w:p>
      <w:pPr>
        <w:pStyle w:val="SourceCode"/>
      </w:pPr>
      <w:r>
        <w:t>2727          public const float MaxHeightScale = 10f;</w:t>
      </w:r>
    </w:p>
    <w:p>
      <w:pPr>
        <w:pStyle w:val="SourceCode"/>
      </w:pPr>
      <w:r>
        <w:t>2728          public const float MinPhaseScale = 0.01f;</w:t>
      </w:r>
    </w:p>
    <w:p>
      <w:pPr>
        <w:pStyle w:val="SourceCode"/>
      </w:pPr>
      <w:r>
        <w:t>2729          public const float MaxPhaseScale = 5f;</w:t>
      </w:r>
    </w:p>
    <w:p>
      <w:pPr>
        <w:pStyle w:val="SourceCode"/>
      </w:pPr>
      <w:r>
        <w:t>2730          public const float MinRingSharpness = 0.25f;</w:t>
      </w:r>
    </w:p>
    <w:p>
      <w:pPr>
        <w:pStyle w:val="SourceCode"/>
      </w:pPr>
      <w:r>
        <w:t>2731          public const float MaxRingSharpness = 4f;</w:t>
      </w:r>
    </w:p>
    <w:p>
      <w:pPr>
        <w:pStyle w:val="SourceCode"/>
      </w:pPr>
      <w:r>
        <w:t>2732          public const float MinCrossWidth = 0.01f;</w:t>
      </w:r>
    </w:p>
    <w:p>
      <w:pPr>
        <w:pStyle w:val="SourceCode"/>
      </w:pPr>
      <w:r>
        <w:t>2733          public const float MaxCrossWidth = 0.35f;</w:t>
      </w:r>
    </w:p>
    <w:p>
      <w:pPr>
        <w:pStyle w:val="SourceCode"/>
      </w:pPr>
      <w:r>
        <w:t>2734          public const float MinBlackCutoff = 0f;</w:t>
      </w:r>
    </w:p>
    <w:p>
      <w:pPr>
        <w:pStyle w:val="SourceCode"/>
      </w:pPr>
      <w:r>
        <w:t>2735          public const float MaxBlackCutoff = 0.25f;</w:t>
      </w:r>
    </w:p>
    <w:p>
      <w:pPr>
        <w:pStyle w:val="SourceCode"/>
      </w:pPr>
      <w:r>
        <w:t>2736          public const float MinDisplayGamma = 0.2f;</w:t>
      </w:r>
    </w:p>
    <w:p>
      <w:pPr>
        <w:pStyle w:val="SourceCode"/>
      </w:pPr>
      <w:r>
        <w:t>2737          public const float MaxDisplayGamma = 3f;</w:t>
      </w:r>
    </w:p>
    <w:p>
      <w:pPr>
        <w:pStyle w:val="SourceCode"/>
      </w:pPr>
      <w:r>
        <w:t>2738          public const float DefaultUniaxialEpsilon = 0.0005f;</w:t>
      </w:r>
    </w:p>
    <w:p>
      <w:pPr>
        <w:pStyle w:val="SourceCode"/>
      </w:pPr>
      <w:r>
        <w:t>2739          public const float PaperKtp1WavelengthNm = 589.3f;</w:t>
      </w:r>
    </w:p>
    <w:p>
      <w:pPr>
        <w:pStyle w:val="SourceCode"/>
      </w:pPr>
      <w:r>
        <w:t>2740          public const float PaperKtp1ThicknessMm = 0.915f;</w:t>
      </w:r>
    </w:p>
    <w:p>
      <w:pPr>
        <w:pStyle w:val="SourceCode"/>
      </w:pPr>
      <w:r>
        <w:t>2741          public const float PaperKtp1AlphaDeg = 45f;</w:t>
      </w:r>
    </w:p>
    <w:p>
      <w:pPr>
        <w:pStyle w:val="SourceCode"/>
      </w:pPr>
      <w:r>
        <w:t>2742          public const float PaperKtp1ThetaDeg = 0f;</w:t>
      </w:r>
    </w:p>
    <w:p>
      <w:pPr>
        <w:pStyle w:val="SourceCode"/>
      </w:pPr>
      <w:r>
        <w:t>2743          public const float PaperKtp1PhiDeg = 0f;</w:t>
      </w:r>
    </w:p>
    <w:p>
      <w:pPr>
        <w:pStyle w:val="SourceCode"/>
      </w:pPr>
      <w:r>
        <w:t xml:space="preserve">2744  </w:t>
      </w:r>
    </w:p>
    <w:p>
      <w:pPr>
        <w:pStyle w:val="SourceCode"/>
      </w:pPr>
      <w:r>
        <w:t>2745          public int resolution = 256;</w:t>
      </w:r>
    </w:p>
    <w:p>
      <w:pPr>
        <w:pStyle w:val="SourceCode"/>
      </w:pPr>
      <w:r>
        <w:t>2746          public int renderSupersampleFactor = 1;</w:t>
      </w:r>
    </w:p>
    <w:p>
      <w:pPr>
        <w:pStyle w:val="SourceCode"/>
      </w:pPr>
      <w:r>
        <w:t>2747          public float wavelengthNm = 632.8f;</w:t>
      </w:r>
    </w:p>
    <w:p>
      <w:pPr>
        <w:pStyle w:val="SourceCode"/>
      </w:pPr>
      <w:r>
        <w:t>2748          public float thicknessMm = 20f;</w:t>
      </w:r>
    </w:p>
    <w:p>
      <w:pPr>
        <w:pStyle w:val="SourceCode"/>
      </w:pPr>
      <w:r>
        <w:t>2749          public float ordinaryIndexNo = 2.286f;</w:t>
      </w:r>
    </w:p>
    <w:p>
      <w:pPr>
        <w:pStyle w:val="SourceCode"/>
      </w:pPr>
      <w:r>
        <w:t>2750          public float extraordinaryIndexNe = 2.200f;</w:t>
      </w:r>
    </w:p>
    <w:p>
      <w:pPr>
        <w:pStyle w:val="SourceCode"/>
      </w:pPr>
      <w:r>
        <w:t>2751          public float principalIndexNx = 2.286f;</w:t>
      </w:r>
    </w:p>
    <w:p>
      <w:pPr>
        <w:pStyle w:val="SourceCode"/>
      </w:pPr>
      <w:r>
        <w:t>2752          public float principalIndexNy = 2.286f;</w:t>
      </w:r>
    </w:p>
    <w:p>
      <w:pPr>
        <w:pStyle w:val="SourceCode"/>
      </w:pPr>
      <w:r>
        <w:t>2753          public float principalIndexNz = 2.200f;</w:t>
      </w:r>
    </w:p>
    <w:p>
      <w:pPr>
        <w:pStyle w:val="SourceCode"/>
      </w:pPr>
      <w:r>
        <w:t>2754          public float screenDistanceM = 0.7f;</w:t>
      </w:r>
    </w:p>
    <w:p>
      <w:pPr>
        <w:pStyle w:val="SourceCode"/>
      </w:pPr>
      <w:r>
        <w:t>2755          public float screenHalfSizeM = 0.08f;</w:t>
      </w:r>
    </w:p>
    <w:p>
      <w:pPr>
        <w:pStyle w:val="SourceCode"/>
      </w:pPr>
      <w:r>
        <w:t>2756          public float initialIntensity = 1f;</w:t>
      </w:r>
    </w:p>
    <w:p>
      <w:pPr>
        <w:pStyle w:val="SourceCode"/>
      </w:pPr>
      <w:r>
        <w:t>2757          public float phaseAntiAliasStrength = 1f;</w:t>
      </w:r>
    </w:p>
    <w:p>
      <w:pPr>
        <w:pStyle w:val="SourceCode"/>
      </w:pPr>
      <w:r>
        <w:t>2758          public float polarizerAngleDeg = 0f;</w:t>
      </w:r>
    </w:p>
    <w:p>
      <w:pPr>
        <w:pStyle w:val="SourceCode"/>
      </w:pPr>
      <w:r>
        <w:t>2759          public float analyzerAngleDeg = 90f;</w:t>
      </w:r>
    </w:p>
    <w:p>
      <w:pPr>
        <w:pStyle w:val="SourceCode"/>
      </w:pPr>
      <w:r>
        <w:t>2760          public float crystalAxisAngleDeg = 45f;</w:t>
      </w:r>
    </w:p>
    <w:p>
      <w:pPr>
        <w:pStyle w:val="SourceCode"/>
      </w:pPr>
      <w:r>
        <w:t>2761          public float opticAxisTiltDeg = 0f;</w:t>
      </w:r>
    </w:p>
    <w:p>
      <w:pPr>
        <w:pStyle w:val="SourceCode"/>
      </w:pPr>
      <w:r>
        <w:t>2762          public float opticAxisAzimuthDeg = 0f;</w:t>
      </w:r>
    </w:p>
    <w:p>
      <w:pPr>
        <w:pStyle w:val="SourceCode"/>
      </w:pPr>
      <w:r>
        <w:t>2763          public float paperThetaDeg = PaperKtp1ThetaDeg;</w:t>
      </w:r>
    </w:p>
    <w:p>
      <w:pPr>
        <w:pStyle w:val="SourceCode"/>
      </w:pPr>
      <w:r>
        <w:t>2764          public float paperPhiDeg = PaperKtp1PhiDeg;</w:t>
      </w:r>
    </w:p>
    <w:p>
      <w:pPr>
        <w:pStyle w:val="SourceCode"/>
      </w:pPr>
      <w:r>
        <w:t>2765          public float electricFieldStrength = 0f;</w:t>
      </w:r>
    </w:p>
    <w:p>
      <w:pPr>
        <w:pStyle w:val="SourceCode"/>
      </w:pPr>
      <w:r>
        <w:t>2766          public float electroOpticCoefficientR22 = 0f;</w:t>
      </w:r>
    </w:p>
    <w:p>
      <w:pPr>
        <w:pStyle w:val="SourceCode"/>
      </w:pPr>
      <w:r>
        <w:t>2767          public float apertureRadius = 1f;</w:t>
      </w:r>
    </w:p>
    <w:p>
      <w:pPr>
        <w:pStyle w:val="SourceCode"/>
      </w:pPr>
      <w:r>
        <w:t>2768          public float heightScale = 1f;</w:t>
      </w:r>
    </w:p>
    <w:p>
      <w:pPr>
        <w:pStyle w:val="SourceCode"/>
      </w:pPr>
      <w:r>
        <w:t>2769          public float phaseScale = 0.1f;</w:t>
      </w:r>
    </w:p>
    <w:p>
      <w:pPr>
        <w:pStyle w:val="SourceCode"/>
      </w:pPr>
      <w:r>
        <w:t>2770          public float ringSharpness = 1f;</w:t>
      </w:r>
    </w:p>
    <w:p>
      <w:pPr>
        <w:pStyle w:val="SourceCode"/>
      </w:pPr>
      <w:r>
        <w:t>2771          public float crossWidth = 0.16f;</w:t>
      </w:r>
    </w:p>
    <w:p>
      <w:pPr>
        <w:pStyle w:val="SourceCode"/>
      </w:pPr>
      <w:r>
        <w:t>2772          public float blackCutoff = 0.012f;</w:t>
      </w:r>
    </w:p>
    <w:p>
      <w:pPr>
        <w:pStyle w:val="SourceCode"/>
      </w:pPr>
      <w:r>
        <w:t>2773          public float displayGamma = 1.25f;</w:t>
      </w:r>
    </w:p>
    <w:p>
      <w:pPr>
        <w:pStyle w:val="SourceCode"/>
      </w:pPr>
      <w:r>
        <w:t>2774          public Vector2 initialMelatopeOffset = Vector2.zero;</w:t>
      </w:r>
    </w:p>
    <w:p>
      <w:pPr>
        <w:pStyle w:val="SourceCode"/>
      </w:pPr>
      <w:r>
        <w:t>2775          public float uniaxialEpsilon = DefaultUniaxialEpsilon;</w:t>
      </w:r>
    </w:p>
    <w:p>
      <w:pPr>
        <w:pStyle w:val="SourceCode"/>
      </w:pPr>
      <w:r>
        <w:t>2776          public bool forceUniaxial = false;</w:t>
      </w:r>
    </w:p>
    <w:p>
      <w:pPr>
        <w:pStyle w:val="SourceCode"/>
      </w:pPr>
      <w:r>
        <w:t>2777          public bool uniaxialEoView = false;</w:t>
      </w:r>
    </w:p>
    <w:p>
      <w:pPr>
        <w:pStyle w:val="SourceCode"/>
      </w:pPr>
      <w:r>
        <w:t>2778          public bool uniaxialEoUsePerturbedAxis = false;</w:t>
      </w:r>
    </w:p>
    <w:p>
      <w:pPr>
        <w:pStyle w:val="SourceCode"/>
      </w:pPr>
      <w:r>
        <w:t>2779          public ConoscopicBiaxialDisplayMode biaxialDisplayMode = ConoscopicBiaxialDisplayMode.ConoscopicTeaching;</w:t>
      </w:r>
    </w:p>
    <w:p>
      <w:pPr>
        <w:pStyle w:val="SourceCode"/>
      </w:pPr>
      <w:r>
        <w:t>2780          public Matrix4x4 worldToPrincipalMatrix = Matrix4x4.identity;</w:t>
      </w:r>
    </w:p>
    <w:p>
      <w:pPr>
        <w:pStyle w:val="SourceCode"/>
      </w:pPr>
      <w:r>
        <w:t xml:space="preserve">2781  </w:t>
      </w:r>
    </w:p>
    <w:p>
      <w:pPr>
        <w:pStyle w:val="SourceCode"/>
      </w:pPr>
      <w:r>
        <w:t>2782          public ConoscopicJonesParameters()</w:t>
      </w:r>
    </w:p>
    <w:p>
      <w:pPr>
        <w:pStyle w:val="SourceCode"/>
      </w:pPr>
      <w:r>
        <w:t>2783          {</w:t>
      </w:r>
    </w:p>
    <w:p>
      <w:pPr>
        <w:pStyle w:val="SourceCode"/>
      </w:pPr>
      <w:r>
        <w:t>2784          }</w:t>
      </w:r>
    </w:p>
    <w:p>
      <w:pPr>
        <w:pStyle w:val="SourceCode"/>
      </w:pPr>
      <w:r>
        <w:t xml:space="preserve">2785  </w:t>
      </w:r>
    </w:p>
    <w:p>
      <w:pPr>
        <w:pStyle w:val="SourceCode"/>
      </w:pPr>
      <w:r>
        <w:t>2786          public ConoscopicJonesParameters(ConoscopicJonesParameters other)</w:t>
      </w:r>
    </w:p>
    <w:p>
      <w:pPr>
        <w:pStyle w:val="SourceCode"/>
      </w:pPr>
      <w:r>
        <w:t>2787          {</w:t>
      </w:r>
    </w:p>
    <w:p>
      <w:pPr>
        <w:pStyle w:val="SourceCode"/>
      </w:pPr>
      <w:r>
        <w:t>2788              if (other == null)</w:t>
      </w:r>
    </w:p>
    <w:p>
      <w:pPr>
        <w:pStyle w:val="SourceCode"/>
      </w:pPr>
      <w:r>
        <w:t>2789              {</w:t>
      </w:r>
    </w:p>
    <w:p>
      <w:pPr>
        <w:pStyle w:val="SourceCode"/>
      </w:pPr>
      <w:r>
        <w:t>2790                  Clamp();</w:t>
      </w:r>
    </w:p>
    <w:p>
      <w:pPr>
        <w:pStyle w:val="SourceCode"/>
      </w:pPr>
      <w:r>
        <w:t>2791                  return;</w:t>
      </w:r>
    </w:p>
    <w:p>
      <w:pPr>
        <w:pStyle w:val="SourceCode"/>
      </w:pPr>
      <w:r>
        <w:t>2792              }</w:t>
      </w:r>
    </w:p>
    <w:p>
      <w:pPr>
        <w:pStyle w:val="SourceCode"/>
      </w:pPr>
      <w:r>
        <w:t xml:space="preserve">2793  </w:t>
      </w:r>
    </w:p>
    <w:p>
      <w:pPr>
        <w:pStyle w:val="SourceCode"/>
      </w:pPr>
      <w:r>
        <w:t>2794              resolution = other.resolution;</w:t>
      </w:r>
    </w:p>
    <w:p>
      <w:pPr>
        <w:pStyle w:val="SourceCode"/>
      </w:pPr>
      <w:r>
        <w:t>2795              renderSupersampleFactor = other.renderSupersampleFactor;</w:t>
      </w:r>
    </w:p>
    <w:p>
      <w:pPr>
        <w:pStyle w:val="SourceCode"/>
      </w:pPr>
      <w:r>
        <w:t>2796              wavelengthNm = other.wavelengthNm;</w:t>
      </w:r>
    </w:p>
    <w:p>
      <w:pPr>
        <w:pStyle w:val="SourceCode"/>
      </w:pPr>
      <w:r>
        <w:t>2797              thicknessMm = other.thicknessMm;</w:t>
      </w:r>
    </w:p>
    <w:p>
      <w:pPr>
        <w:pStyle w:val="SourceCode"/>
      </w:pPr>
      <w:r>
        <w:t>2798              ordinaryIndexNo = other.ordinaryIndexNo;</w:t>
      </w:r>
    </w:p>
    <w:p>
      <w:pPr>
        <w:pStyle w:val="SourceCode"/>
      </w:pPr>
      <w:r>
        <w:t>2799              extraordinaryIndexNe = other.extraordinaryIndexNe;</w:t>
      </w:r>
    </w:p>
    <w:p>
      <w:pPr>
        <w:pStyle w:val="SourceCode"/>
      </w:pPr>
      <w:r>
        <w:t>2800              principalIndexNx = other.principalIndexNx;</w:t>
      </w:r>
    </w:p>
    <w:p>
      <w:pPr>
        <w:pStyle w:val="SourceCode"/>
      </w:pPr>
      <w:r>
        <w:t>2801              principalIndexNy = other.principalIndexNy;</w:t>
      </w:r>
    </w:p>
    <w:p>
      <w:pPr>
        <w:pStyle w:val="SourceCode"/>
      </w:pPr>
      <w:r>
        <w:t>2802              principalIndexNz = other.principalIndexNz;</w:t>
      </w:r>
    </w:p>
    <w:p>
      <w:pPr>
        <w:pStyle w:val="SourceCode"/>
      </w:pPr>
      <w:r>
        <w:t>2803              screenDistanceM = other.screenDistanceM;</w:t>
      </w:r>
    </w:p>
    <w:p>
      <w:pPr>
        <w:pStyle w:val="SourceCode"/>
      </w:pPr>
      <w:r>
        <w:t>2804              screenHalfSizeM = other.screenHalfSizeM;</w:t>
      </w:r>
    </w:p>
    <w:p>
      <w:pPr>
        <w:pStyle w:val="SourceCode"/>
      </w:pPr>
      <w:r>
        <w:t>2805              initialIntensity = other.initialIntensity;</w:t>
      </w:r>
    </w:p>
    <w:p>
      <w:pPr>
        <w:pStyle w:val="SourceCode"/>
      </w:pPr>
      <w:r>
        <w:t>2806              phaseAntiAliasStrength = other.phaseAntiAliasStrength;</w:t>
      </w:r>
    </w:p>
    <w:p>
      <w:pPr>
        <w:pStyle w:val="SourceCode"/>
      </w:pPr>
      <w:r>
        <w:t>2807              polarizerAngleDeg = other.polarizerAngleDeg;</w:t>
      </w:r>
    </w:p>
    <w:p>
      <w:pPr>
        <w:pStyle w:val="SourceCode"/>
      </w:pPr>
      <w:r>
        <w:t>2808              analyzerAngleDeg = other.analyzerAngleDeg;</w:t>
      </w:r>
    </w:p>
    <w:p>
      <w:pPr>
        <w:pStyle w:val="SourceCode"/>
      </w:pPr>
      <w:r>
        <w:t>2809              crystalAxisAngleDeg = other.crystalAxisAngleDeg;</w:t>
      </w:r>
    </w:p>
    <w:p>
      <w:pPr>
        <w:pStyle w:val="SourceCode"/>
      </w:pPr>
      <w:r>
        <w:t>2810              opticAxisTiltDeg = other.opticAxisTiltDeg;</w:t>
      </w:r>
    </w:p>
    <w:p>
      <w:pPr>
        <w:pStyle w:val="SourceCode"/>
      </w:pPr>
      <w:r>
        <w:t>2811              opticAxisAzimuthDeg = other.opticAxisAzimuthDeg;</w:t>
      </w:r>
    </w:p>
    <w:p>
      <w:pPr>
        <w:pStyle w:val="SourceCode"/>
      </w:pPr>
      <w:r>
        <w:t>2812              paperThetaDeg = other.paperThetaDeg;</w:t>
      </w:r>
    </w:p>
    <w:p>
      <w:pPr>
        <w:pStyle w:val="SourceCode"/>
      </w:pPr>
      <w:r>
        <w:t>2813              paperPhiDeg = other.paperPhiDeg;</w:t>
      </w:r>
    </w:p>
    <w:p>
      <w:pPr>
        <w:pStyle w:val="SourceCode"/>
      </w:pPr>
      <w:r>
        <w:t>2814              electricFieldStrength = other.electricFieldStrength;</w:t>
      </w:r>
    </w:p>
    <w:p>
      <w:pPr>
        <w:pStyle w:val="SourceCode"/>
      </w:pPr>
      <w:r>
        <w:t>2815              electroOpticCoefficientR22 = other.electroOpticCoefficientR22;</w:t>
      </w:r>
    </w:p>
    <w:p>
      <w:pPr>
        <w:pStyle w:val="SourceCode"/>
      </w:pPr>
      <w:r>
        <w:t>2816              apertureRadius = other.apertureRadius;</w:t>
      </w:r>
    </w:p>
    <w:p>
      <w:pPr>
        <w:pStyle w:val="SourceCode"/>
      </w:pPr>
      <w:r>
        <w:t>2817              heightScale = other.heightScale;</w:t>
      </w:r>
    </w:p>
    <w:p>
      <w:pPr>
        <w:pStyle w:val="SourceCode"/>
      </w:pPr>
      <w:r>
        <w:t>2818              phaseScale = other.phaseScale;</w:t>
      </w:r>
    </w:p>
    <w:p>
      <w:pPr>
        <w:pStyle w:val="SourceCode"/>
      </w:pPr>
      <w:r>
        <w:t>2819              ringSharpness = other.ringSharpness;</w:t>
      </w:r>
    </w:p>
    <w:p>
      <w:pPr>
        <w:pStyle w:val="SourceCode"/>
      </w:pPr>
      <w:r>
        <w:t>2820              crossWidth = other.crossWidth;</w:t>
      </w:r>
    </w:p>
    <w:p>
      <w:pPr>
        <w:pStyle w:val="SourceCode"/>
      </w:pPr>
      <w:r>
        <w:t>2821              blackCutoff = other.blackCutoff;</w:t>
      </w:r>
    </w:p>
    <w:p>
      <w:pPr>
        <w:pStyle w:val="SourceCode"/>
      </w:pPr>
      <w:r>
        <w:t>2822              displayGamma = other.displayGamma;</w:t>
      </w:r>
    </w:p>
    <w:p>
      <w:pPr>
        <w:pStyle w:val="SourceCode"/>
      </w:pPr>
      <w:r>
        <w:t>2823              initialMelatopeOffset = other.initialMelatopeOffset;</w:t>
      </w:r>
    </w:p>
    <w:p>
      <w:pPr>
        <w:pStyle w:val="SourceCode"/>
      </w:pPr>
      <w:r>
        <w:t>2824              uniaxialEpsilon = other.uniaxialEpsilon;</w:t>
      </w:r>
    </w:p>
    <w:p>
      <w:pPr>
        <w:pStyle w:val="SourceCode"/>
      </w:pPr>
      <w:r>
        <w:t>2825              forceUniaxial = other.forceUniaxial;</w:t>
      </w:r>
    </w:p>
    <w:p>
      <w:pPr>
        <w:pStyle w:val="SourceCode"/>
      </w:pPr>
      <w:r>
        <w:t>2826              uniaxialEoView = other.uniaxialEoView;</w:t>
      </w:r>
    </w:p>
    <w:p>
      <w:pPr>
        <w:pStyle w:val="SourceCode"/>
      </w:pPr>
      <w:r>
        <w:t>2827              uniaxialEoUsePerturbedAxis = other.uniaxialEoUsePerturbedAxis;</w:t>
      </w:r>
    </w:p>
    <w:p>
      <w:pPr>
        <w:pStyle w:val="SourceCode"/>
      </w:pPr>
      <w:r>
        <w:t>2828              biaxialDisplayMode = other.biaxialDisplayMode;</w:t>
      </w:r>
    </w:p>
    <w:p>
      <w:pPr>
        <w:pStyle w:val="SourceCode"/>
      </w:pPr>
      <w:r>
        <w:t>2829              worldToPrincipalMatrix = other.worldToPrincipalMatrix;</w:t>
      </w:r>
    </w:p>
    <w:p>
      <w:pPr>
        <w:pStyle w:val="SourceCode"/>
      </w:pPr>
      <w:r>
        <w:t>2830              Clamp();</w:t>
      </w:r>
    </w:p>
    <w:p>
      <w:pPr>
        <w:pStyle w:val="SourceCode"/>
      </w:pPr>
      <w:r>
        <w:t>2831          }</w:t>
      </w:r>
    </w:p>
    <w:p>
      <w:pPr>
        <w:pStyle w:val="SourceCode"/>
      </w:pPr>
      <w:r>
        <w:t xml:space="preserve">2832  </w:t>
      </w:r>
    </w:p>
    <w:p>
      <w:pPr>
        <w:pStyle w:val="SourceCode"/>
      </w:pPr>
      <w:r>
        <w:t>2833          public ConoscopicJonesParameters Clone()</w:t>
      </w:r>
    </w:p>
    <w:p>
      <w:pPr>
        <w:pStyle w:val="SourceCode"/>
      </w:pPr>
      <w:r>
        <w:t>2834          {</w:t>
      </w:r>
    </w:p>
    <w:p>
      <w:pPr>
        <w:pStyle w:val="SourceCode"/>
      </w:pPr>
      <w:r>
        <w:t>2835              return new ConoscopicJonesParameters(this);</w:t>
      </w:r>
    </w:p>
    <w:p>
      <w:pPr>
        <w:pStyle w:val="SourceCode"/>
      </w:pPr>
      <w:r>
        <w:t>2836          }</w:t>
      </w:r>
    </w:p>
    <w:p>
      <w:pPr>
        <w:pStyle w:val="SourceCode"/>
      </w:pPr>
      <w:r>
        <w:t xml:space="preserve">2837  </w:t>
      </w:r>
    </w:p>
    <w:p>
      <w:pPr>
        <w:pStyle w:val="SourceCode"/>
      </w:pPr>
      <w:r>
        <w:t>2838          public void ApplyProfileDefaults(CrystalProfile profile)</w:t>
      </w:r>
    </w:p>
    <w:p>
      <w:pPr>
        <w:pStyle w:val="SourceCode"/>
      </w:pPr>
      <w:r>
        <w:t>2839          {</w:t>
      </w:r>
    </w:p>
    <w:p>
      <w:pPr>
        <w:pStyle w:val="SourceCode"/>
      </w:pPr>
      <w:r>
        <w:t>2840              if (profile == null)</w:t>
      </w:r>
    </w:p>
    <w:p>
      <w:pPr>
        <w:pStyle w:val="SourceCode"/>
      </w:pPr>
      <w:r>
        <w:t>2841              {</w:t>
      </w:r>
    </w:p>
    <w:p>
      <w:pPr>
        <w:pStyle w:val="SourceCode"/>
      </w:pPr>
      <w:r>
        <w:t>2842                  Clamp();</w:t>
      </w:r>
    </w:p>
    <w:p>
      <w:pPr>
        <w:pStyle w:val="SourceCode"/>
      </w:pPr>
      <w:r>
        <w:t>2843                  return;</w:t>
      </w:r>
    </w:p>
    <w:p>
      <w:pPr>
        <w:pStyle w:val="SourceCode"/>
      </w:pPr>
      <w:r>
        <w:t>2844              }</w:t>
      </w:r>
    </w:p>
    <w:p>
      <w:pPr>
        <w:pStyle w:val="SourceCode"/>
      </w:pPr>
      <w:r>
        <w:t xml:space="preserve">2845  </w:t>
      </w:r>
    </w:p>
    <w:p>
      <w:pPr>
        <w:pStyle w:val="SourceCode"/>
      </w:pPr>
      <w:r>
        <w:t>2846              wavelengthNm = SafePositive((float)profile.defaultWavelength_nm, wavelengthNm);</w:t>
      </w:r>
    </w:p>
    <w:p>
      <w:pPr>
        <w:pStyle w:val="SourceCode"/>
      </w:pPr>
      <w:r>
        <w:t>2847              thicknessMm = SafePositive((float)profile.defaultLength_mm, thicknessMm);</w:t>
      </w:r>
    </w:p>
    <w:p>
      <w:pPr>
        <w:pStyle w:val="SourceCode"/>
      </w:pPr>
      <w:r>
        <w:t>2848              principalIndexNx = SafePositive((float)profile.n_x, principalIndexNx);</w:t>
      </w:r>
    </w:p>
    <w:p>
      <w:pPr>
        <w:pStyle w:val="SourceCode"/>
      </w:pPr>
      <w:r>
        <w:t>2849              principalIndexNy = SafePositive((float)profile.n_y, principalIndexNy);</w:t>
      </w:r>
    </w:p>
    <w:p>
      <w:pPr>
        <w:pStyle w:val="SourceCode"/>
      </w:pPr>
      <w:r>
        <w:t>2850              principalIndexNz = SafePositive((float)profile.n_z, principalIndexNz);</w:t>
      </w:r>
    </w:p>
    <w:p>
      <w:pPr>
        <w:pStyle w:val="SourceCode"/>
      </w:pPr>
      <w:r>
        <w:t>2851              ordinaryIndexNo = ResolveOrdinaryIndex(profile, ordinaryIndexNo);</w:t>
      </w:r>
    </w:p>
    <w:p>
      <w:pPr>
        <w:pStyle w:val="SourceCode"/>
      </w:pPr>
      <w:r>
        <w:t>2852              extraordinaryIndexNe = ResolveExtraordinaryIndex(profile, extraordinaryIndexNe);</w:t>
      </w:r>
    </w:p>
    <w:p>
      <w:pPr>
        <w:pStyle w:val="SourceCode"/>
      </w:pPr>
      <w:r>
        <w:t>2853              electroOpticCoefficientR22 = (float)profile.r22;</w:t>
      </w:r>
    </w:p>
    <w:p>
      <w:pPr>
        <w:pStyle w:val="SourceCode"/>
      </w:pPr>
      <w:r>
        <w:t>2854              if (IsKtpProfile(profile))</w:t>
      </w:r>
    </w:p>
    <w:p>
      <w:pPr>
        <w:pStyle w:val="SourceCode"/>
      </w:pPr>
      <w:r>
        <w:t>2855              {</w:t>
      </w:r>
    </w:p>
    <w:p>
      <w:pPr>
        <w:pStyle w:val="SourceCode"/>
      </w:pPr>
      <w:r>
        <w:t>2856                  ApplyPaperKtp1Preset(false);</w:t>
      </w:r>
    </w:p>
    <w:p>
      <w:pPr>
        <w:pStyle w:val="SourceCode"/>
      </w:pPr>
      <w:r>
        <w:t>2857              }</w:t>
      </w:r>
    </w:p>
    <w:p>
      <w:pPr>
        <w:pStyle w:val="SourceCode"/>
      </w:pPr>
      <w:r>
        <w:t>2858              else if (biaxialDisplayMode == ConoscopicBiaxialDisplayMode.PaperKtp1)</w:t>
      </w:r>
    </w:p>
    <w:p>
      <w:pPr>
        <w:pStyle w:val="SourceCode"/>
      </w:pPr>
      <w:r>
        <w:t>2859              {</w:t>
      </w:r>
    </w:p>
    <w:p>
      <w:pPr>
        <w:pStyle w:val="SourceCode"/>
      </w:pPr>
      <w:r>
        <w:t>2860                  biaxialDisplayMode = ConoscopicBiaxialDisplayMode.ConoscopicTeaching;</w:t>
      </w:r>
    </w:p>
    <w:p>
      <w:pPr>
        <w:pStyle w:val="SourceCode"/>
      </w:pPr>
      <w:r>
        <w:t>2861              }</w:t>
      </w:r>
    </w:p>
    <w:p>
      <w:pPr>
        <w:pStyle w:val="SourceCode"/>
      </w:pPr>
      <w:r>
        <w:t xml:space="preserve">2862  </w:t>
      </w:r>
    </w:p>
    <w:p>
      <w:pPr>
        <w:pStyle w:val="SourceCode"/>
      </w:pPr>
      <w:r>
        <w:t>2863              Clamp();</w:t>
      </w:r>
    </w:p>
    <w:p>
      <w:pPr>
        <w:pStyle w:val="SourceCode"/>
      </w:pPr>
      <w:r>
        <w:t>2864          }</w:t>
      </w:r>
    </w:p>
    <w:p>
      <w:pPr>
        <w:pStyle w:val="SourceCode"/>
      </w:pPr>
      <w:r>
        <w:t xml:space="preserve">2865  </w:t>
      </w:r>
    </w:p>
    <w:p>
      <w:pPr>
        <w:pStyle w:val="SourceCode"/>
      </w:pPr>
      <w:r>
        <w:t>2866          public void ApplyPaperKtp1Preset(bool resetIndices = false)</w:t>
      </w:r>
    </w:p>
    <w:p>
      <w:pPr>
        <w:pStyle w:val="SourceCode"/>
      </w:pPr>
      <w:r>
        <w:t>2867          {</w:t>
      </w:r>
    </w:p>
    <w:p>
      <w:pPr>
        <w:pStyle w:val="SourceCode"/>
      </w:pPr>
      <w:r>
        <w:t>2868              wavelengthNm = PaperKtp1WavelengthNm;</w:t>
      </w:r>
    </w:p>
    <w:p>
      <w:pPr>
        <w:pStyle w:val="SourceCode"/>
      </w:pPr>
      <w:r>
        <w:t>2869              thicknessMm = PaperKtp1ThicknessMm;</w:t>
      </w:r>
    </w:p>
    <w:p>
      <w:pPr>
        <w:pStyle w:val="SourceCode"/>
      </w:pPr>
      <w:r>
        <w:t>2870              crystalAxisAngleDeg = PaperKtp1AlphaDeg;</w:t>
      </w:r>
    </w:p>
    <w:p>
      <w:pPr>
        <w:pStyle w:val="SourceCode"/>
      </w:pPr>
      <w:r>
        <w:t>2871              opticAxisTiltDeg = 0f;</w:t>
      </w:r>
    </w:p>
    <w:p>
      <w:pPr>
        <w:pStyle w:val="SourceCode"/>
      </w:pPr>
      <w:r>
        <w:t>2872              opticAxisAzimuthDeg = 0f;</w:t>
      </w:r>
    </w:p>
    <w:p>
      <w:pPr>
        <w:pStyle w:val="SourceCode"/>
      </w:pPr>
      <w:r>
        <w:t>2873              paperThetaDeg = PaperKtp1ThetaDeg;</w:t>
      </w:r>
    </w:p>
    <w:p>
      <w:pPr>
        <w:pStyle w:val="SourceCode"/>
      </w:pPr>
      <w:r>
        <w:t>2874              paperPhiDeg = PaperKtp1PhiDeg;</w:t>
      </w:r>
    </w:p>
    <w:p>
      <w:pPr>
        <w:pStyle w:val="SourceCode"/>
      </w:pPr>
      <w:r>
        <w:t>2875              screenDistanceM = 0.7f;</w:t>
      </w:r>
    </w:p>
    <w:p>
      <w:pPr>
        <w:pStyle w:val="SourceCode"/>
      </w:pPr>
      <w:r>
        <w:t>2876              screenHalfSizeM = 0.08f;</w:t>
      </w:r>
    </w:p>
    <w:p>
      <w:pPr>
        <w:pStyle w:val="SourceCode"/>
      </w:pPr>
      <w:r>
        <w:t>2877              phaseScale = 1f;</w:t>
      </w:r>
    </w:p>
    <w:p>
      <w:pPr>
        <w:pStyle w:val="SourceCode"/>
      </w:pPr>
      <w:r>
        <w:t>2878              ringSharpness = 1.6f;</w:t>
      </w:r>
    </w:p>
    <w:p>
      <w:pPr>
        <w:pStyle w:val="SourceCode"/>
      </w:pPr>
      <w:r>
        <w:t>2879              crossWidth = 0.08f;</w:t>
      </w:r>
    </w:p>
    <w:p>
      <w:pPr>
        <w:pStyle w:val="SourceCode"/>
      </w:pPr>
      <w:r>
        <w:t>2880              blackCutoff = 0.01f;</w:t>
      </w:r>
    </w:p>
    <w:p>
      <w:pPr>
        <w:pStyle w:val="SourceCode"/>
      </w:pPr>
      <w:r>
        <w:t>2881              displayGamma = 1.15f;</w:t>
      </w:r>
    </w:p>
    <w:p>
      <w:pPr>
        <w:pStyle w:val="SourceCode"/>
      </w:pPr>
      <w:r>
        <w:t>2882              initialMelatopeOffset = Vector2.zero;</w:t>
      </w:r>
    </w:p>
    <w:p>
      <w:pPr>
        <w:pStyle w:val="SourceCode"/>
      </w:pPr>
      <w:r>
        <w:t>2883              biaxialDisplayMode = ConoscopicBiaxialDisplayMode.PaperKtp1;</w:t>
      </w:r>
    </w:p>
    <w:p>
      <w:pPr>
        <w:pStyle w:val="SourceCode"/>
      </w:pPr>
      <w:r>
        <w:t xml:space="preserve">2884  </w:t>
      </w:r>
    </w:p>
    <w:p>
      <w:pPr>
        <w:pStyle w:val="SourceCode"/>
      </w:pPr>
      <w:r>
        <w:t>2885              if (resetIndices)</w:t>
      </w:r>
    </w:p>
    <w:p>
      <w:pPr>
        <w:pStyle w:val="SourceCode"/>
      </w:pPr>
      <w:r>
        <w:t>2886              {</w:t>
      </w:r>
    </w:p>
    <w:p>
      <w:pPr>
        <w:pStyle w:val="SourceCode"/>
      </w:pPr>
      <w:r>
        <w:t>2887                  principalIndexNx = 1.763569f;</w:t>
      </w:r>
    </w:p>
    <w:p>
      <w:pPr>
        <w:pStyle w:val="SourceCode"/>
      </w:pPr>
      <w:r>
        <w:t>2888                  principalIndexNy = 1.773327f;</w:t>
      </w:r>
    </w:p>
    <w:p>
      <w:pPr>
        <w:pStyle w:val="SourceCode"/>
      </w:pPr>
      <w:r>
        <w:t>2889                  principalIndexNz = 1.863399f;</w:t>
      </w:r>
    </w:p>
    <w:p>
      <w:pPr>
        <w:pStyle w:val="SourceCode"/>
      </w:pPr>
      <w:r>
        <w:t>2890                  ordinaryIndexNo = ResolveOrdinaryIndex(new Vector3(principalIndexNx, principalIndexNy, principalIndexNz), ordinaryIndexNo);</w:t>
      </w:r>
    </w:p>
    <w:p>
      <w:pPr>
        <w:pStyle w:val="SourceCode"/>
      </w:pPr>
      <w:r>
        <w:t>2891                  extraordinaryIndexNe = ResolveExtraordinaryIndex(new Vector3(principalIndexNx, principalIndexNy, principalIndexNz), extraordinaryIndexNe);</w:t>
      </w:r>
    </w:p>
    <w:p>
      <w:pPr>
        <w:pStyle w:val="SourceCode"/>
      </w:pPr>
      <w:r>
        <w:t>2892              }</w:t>
      </w:r>
    </w:p>
    <w:p>
      <w:pPr>
        <w:pStyle w:val="SourceCode"/>
      </w:pPr>
      <w:r>
        <w:t xml:space="preserve">2893  </w:t>
      </w:r>
    </w:p>
    <w:p>
      <w:pPr>
        <w:pStyle w:val="SourceCode"/>
      </w:pPr>
      <w:r>
        <w:t>2894              worldToPrincipalMatrix = CreatePaperKtp1WorldToPrincipalMatrix(crystalAxisAngleDeg, paperThetaDeg, paperPhiDeg);</w:t>
      </w:r>
    </w:p>
    <w:p>
      <w:pPr>
        <w:pStyle w:val="SourceCode"/>
      </w:pPr>
      <w:r>
        <w:t>2895              Clamp();</w:t>
      </w:r>
    </w:p>
    <w:p>
      <w:pPr>
        <w:pStyle w:val="SourceCode"/>
      </w:pPr>
      <w:r>
        <w:t>2896          }</w:t>
      </w:r>
    </w:p>
    <w:p>
      <w:pPr>
        <w:pStyle w:val="SourceCode"/>
      </w:pPr>
      <w:r>
        <w:t xml:space="preserve">2897  </w:t>
      </w:r>
    </w:p>
    <w:p>
      <w:pPr>
        <w:pStyle w:val="SourceCode"/>
      </w:pPr>
      <w:r>
        <w:t>2898          public void ApplyPrincipalIndices(Vector3 indices)</w:t>
      </w:r>
    </w:p>
    <w:p>
      <w:pPr>
        <w:pStyle w:val="SourceCode"/>
      </w:pPr>
      <w:r>
        <w:t>2899          {</w:t>
      </w:r>
    </w:p>
    <w:p>
      <w:pPr>
        <w:pStyle w:val="SourceCode"/>
      </w:pPr>
      <w:r>
        <w:t>2900              if (!IsFinitePositive(indices.x) || !IsFinitePositive(indices.y) || !IsFinitePositive(indices.z))</w:t>
      </w:r>
    </w:p>
    <w:p>
      <w:pPr>
        <w:pStyle w:val="SourceCode"/>
      </w:pPr>
      <w:r>
        <w:t>2901              {</w:t>
      </w:r>
    </w:p>
    <w:p>
      <w:pPr>
        <w:pStyle w:val="SourceCode"/>
      </w:pPr>
      <w:r>
        <w:t>2902                  return;</w:t>
      </w:r>
    </w:p>
    <w:p>
      <w:pPr>
        <w:pStyle w:val="SourceCode"/>
      </w:pPr>
      <w:r>
        <w:t>2903              }</w:t>
      </w:r>
    </w:p>
    <w:p>
      <w:pPr>
        <w:pStyle w:val="SourceCode"/>
      </w:pPr>
      <w:r>
        <w:t xml:space="preserve">2904  </w:t>
      </w:r>
    </w:p>
    <w:p>
      <w:pPr>
        <w:pStyle w:val="SourceCode"/>
      </w:pPr>
      <w:r>
        <w:t>2905              principalIndexNx = indices.x;</w:t>
      </w:r>
    </w:p>
    <w:p>
      <w:pPr>
        <w:pStyle w:val="SourceCode"/>
      </w:pPr>
      <w:r>
        <w:t>2906              principalIndexNy = indices.y;</w:t>
      </w:r>
    </w:p>
    <w:p>
      <w:pPr>
        <w:pStyle w:val="SourceCode"/>
      </w:pPr>
      <w:r>
        <w:t>2907              principalIndexNz = indices.z;</w:t>
      </w:r>
    </w:p>
    <w:p>
      <w:pPr>
        <w:pStyle w:val="SourceCode"/>
      </w:pPr>
      <w:r>
        <w:t>2908              ordinaryIndexNo = ResolveOrdinaryIndex(indices, ordinaryIndexNo);</w:t>
      </w:r>
    </w:p>
    <w:p>
      <w:pPr>
        <w:pStyle w:val="SourceCode"/>
      </w:pPr>
      <w:r>
        <w:t>2909              extraordinaryIndexNe = ResolveExtraordinaryIndex(indices, extraordinaryIndexNe);</w:t>
      </w:r>
    </w:p>
    <w:p>
      <w:pPr>
        <w:pStyle w:val="SourceCode"/>
      </w:pPr>
      <w:r>
        <w:t>2910              Clamp();</w:t>
      </w:r>
    </w:p>
    <w:p>
      <w:pPr>
        <w:pStyle w:val="SourceCode"/>
      </w:pPr>
      <w:r>
        <w:t>2911          }</w:t>
      </w:r>
    </w:p>
    <w:p>
      <w:pPr>
        <w:pStyle w:val="SourceCode"/>
      </w:pPr>
      <w:r>
        <w:t xml:space="preserve">2912  </w:t>
      </w:r>
    </w:p>
    <w:p>
      <w:pPr>
        <w:pStyle w:val="SourceCode"/>
      </w:pPr>
      <w:r>
        <w:t>2913          public void Clamp()</w:t>
      </w:r>
    </w:p>
    <w:p>
      <w:pPr>
        <w:pStyle w:val="SourceCode"/>
      </w:pPr>
      <w:r>
        <w:t>2914          {</w:t>
      </w:r>
    </w:p>
    <w:p>
      <w:pPr>
        <w:pStyle w:val="SourceCode"/>
      </w:pPr>
      <w:r>
        <w:t>2915              resolution = Mathf.Clamp(resolution, MinResolution, MaxResolution);</w:t>
      </w:r>
    </w:p>
    <w:p>
      <w:pPr>
        <w:pStyle w:val="SourceCode"/>
      </w:pPr>
      <w:r>
        <w:t>2916              renderSupersampleFactor = Mathf.Clamp(renderSupersampleFactor, MinRenderSupersampleFactor, MaxRenderSupersampleFactor);</w:t>
      </w:r>
    </w:p>
    <w:p>
      <w:pPr>
        <w:pStyle w:val="SourceCode"/>
      </w:pPr>
      <w:r>
        <w:t>2917              wavelengthNm = Mathf.Clamp(wavelengthNm, MinWavelengthNm, MaxWavelengthNm);</w:t>
      </w:r>
    </w:p>
    <w:p>
      <w:pPr>
        <w:pStyle w:val="SourceCode"/>
      </w:pPr>
      <w:r>
        <w:t>2918              thicknessMm = Mathf.Clamp(thicknessMm, MinThicknessMm, MaxThicknessMm);</w:t>
      </w:r>
    </w:p>
    <w:p>
      <w:pPr>
        <w:pStyle w:val="SourceCode"/>
      </w:pPr>
      <w:r>
        <w:t>2919              ordinaryIndexNo = Mathf.Clamp(ordinaryIndexNo, MinIndex, MaxIndex);</w:t>
      </w:r>
    </w:p>
    <w:p>
      <w:pPr>
        <w:pStyle w:val="SourceCode"/>
      </w:pPr>
      <w:r>
        <w:t>2920              extraordinaryIndexNe = Mathf.Clamp(extraordinaryIndexNe, MinIndex, MaxIndex);</w:t>
      </w:r>
    </w:p>
    <w:p>
      <w:pPr>
        <w:pStyle w:val="SourceCode"/>
      </w:pPr>
      <w:r>
        <w:t>2921              principalIndexNx = Mathf.Clamp(principalIndexNx, MinIndex, MaxIndex);</w:t>
      </w:r>
    </w:p>
    <w:p>
      <w:pPr>
        <w:pStyle w:val="SourceCode"/>
      </w:pPr>
      <w:r>
        <w:t>2922              principalIndexNy = Mathf.Clamp(principalIndexNy, MinIndex, MaxIndex);</w:t>
      </w:r>
    </w:p>
    <w:p>
      <w:pPr>
        <w:pStyle w:val="SourceCode"/>
      </w:pPr>
      <w:r>
        <w:t>2923              principalIndexNz = Mathf.Clamp(principalIndexNz, MinIndex, MaxIndex);</w:t>
      </w:r>
    </w:p>
    <w:p>
      <w:pPr>
        <w:pStyle w:val="SourceCode"/>
      </w:pPr>
      <w:r>
        <w:t>2924              screenDistanceM = Mathf.Clamp(screenDistanceM, MinScreenDistanceM, MaxScreenDistanceM);</w:t>
      </w:r>
    </w:p>
    <w:p>
      <w:pPr>
        <w:pStyle w:val="SourceCode"/>
      </w:pPr>
      <w:r>
        <w:t>2925              screenHalfSizeM = Mathf.Clamp(screenHalfSizeM, MinScreenHalfSizeM, MaxScreenHalfSizeM);</w:t>
      </w:r>
    </w:p>
    <w:p>
      <w:pPr>
        <w:pStyle w:val="SourceCode"/>
      </w:pPr>
      <w:r>
        <w:t>2926              initialIntensity = Mathf.Clamp(initialIntensity, MinInitialIntensity, MaxInitialIntensity);</w:t>
      </w:r>
    </w:p>
    <w:p>
      <w:pPr>
        <w:pStyle w:val="SourceCode"/>
      </w:pPr>
      <w:r>
        <w:t>2927              phaseAntiAliasStrength = Mathf.Clamp(phaseAntiAliasStrength, MinPhaseAntiAliasStrength, MaxPhaseAntiAliasStrength);</w:t>
      </w:r>
    </w:p>
    <w:p>
      <w:pPr>
        <w:pStyle w:val="SourceCode"/>
      </w:pPr>
      <w:r>
        <w:t>2928              opticAxisTiltDeg = Mathf.Clamp(opticAxisTiltDeg, MinOpticAxisTiltDeg, MaxOpticAxisTiltDeg);</w:t>
      </w:r>
    </w:p>
    <w:p>
      <w:pPr>
        <w:pStyle w:val="SourceCode"/>
      </w:pPr>
      <w:r>
        <w:t>2929              paperThetaDeg = Mathf.Clamp(paperThetaDeg, 0f, 90f);</w:t>
      </w:r>
    </w:p>
    <w:p>
      <w:pPr>
        <w:pStyle w:val="SourceCode"/>
      </w:pPr>
      <w:r>
        <w:t>2930              paperPhiDeg = Mathf.Repeat(paperPhiDeg, 360f);</w:t>
      </w:r>
    </w:p>
    <w:p>
      <w:pPr>
        <w:pStyle w:val="SourceCode"/>
      </w:pPr>
      <w:r>
        <w:t>2931              apertureRadius = Mathf.Clamp(apertureRadius, MinApertureRadius, MaxApertureRadius);</w:t>
      </w:r>
    </w:p>
    <w:p>
      <w:pPr>
        <w:pStyle w:val="SourceCode"/>
      </w:pPr>
      <w:r>
        <w:t>2932              heightScale = Mathf.Clamp(heightScale, MinHeightScale, MaxHeightScale);</w:t>
      </w:r>
    </w:p>
    <w:p>
      <w:pPr>
        <w:pStyle w:val="SourceCode"/>
      </w:pPr>
      <w:r>
        <w:t>2933              phaseScale = Mathf.Clamp(phaseScale, MinPhaseScale, MaxPhaseScale);</w:t>
      </w:r>
    </w:p>
    <w:p>
      <w:pPr>
        <w:pStyle w:val="SourceCode"/>
      </w:pPr>
      <w:r>
        <w:t>2934              ringSharpness = Mathf.Clamp(ringSharpness, MinRingSharpness, MaxRingSharpness);</w:t>
      </w:r>
    </w:p>
    <w:p>
      <w:pPr>
        <w:pStyle w:val="SourceCode"/>
      </w:pPr>
      <w:r>
        <w:t>2935              crossWidth = Mathf.Clamp(crossWidth, MinCrossWidth, MaxCrossWidth);</w:t>
      </w:r>
    </w:p>
    <w:p>
      <w:pPr>
        <w:pStyle w:val="SourceCode"/>
      </w:pPr>
      <w:r>
        <w:t>2936              blackCutoff = Mathf.Clamp(blackCutoff, MinBlackCutoff, MaxBlackCutoff);</w:t>
      </w:r>
    </w:p>
    <w:p>
      <w:pPr>
        <w:pStyle w:val="SourceCode"/>
      </w:pPr>
      <w:r>
        <w:t>2937              displayGamma = Mathf.Clamp(displayGamma, MinDisplayGamma, MaxDisplayGamma);</w:t>
      </w:r>
    </w:p>
    <w:p>
      <w:pPr>
        <w:pStyle w:val="SourceCode"/>
      </w:pPr>
      <w:r>
        <w:t>2938              uniaxialEpsilon = Mathf.Max(0.000001f, uniaxialEpsilon);</w:t>
      </w:r>
    </w:p>
    <w:p>
      <w:pPr>
        <w:pStyle w:val="SourceCode"/>
      </w:pPr>
      <w:r>
        <w:t>2939              if (!IsMatrixFinite(worldToPrincipalMatrix))</w:t>
      </w:r>
    </w:p>
    <w:p>
      <w:pPr>
        <w:pStyle w:val="SourceCode"/>
      </w:pPr>
      <w:r>
        <w:t>2940              {</w:t>
      </w:r>
    </w:p>
    <w:p>
      <w:pPr>
        <w:pStyle w:val="SourceCode"/>
      </w:pPr>
      <w:r>
        <w:t>2941                  worldToPrincipalMatrix = Matrix4x4.identity;</w:t>
      </w:r>
    </w:p>
    <w:p>
      <w:pPr>
        <w:pStyle w:val="SourceCode"/>
      </w:pPr>
      <w:r>
        <w:t>2942              }</w:t>
      </w:r>
    </w:p>
    <w:p>
      <w:pPr>
        <w:pStyle w:val="SourceCode"/>
      </w:pPr>
      <w:r>
        <w:t>2943          }</w:t>
      </w:r>
    </w:p>
    <w:p>
      <w:pPr>
        <w:pStyle w:val="SourceCode"/>
      </w:pPr>
      <w:r>
        <w:t xml:space="preserve">2944  </w:t>
      </w:r>
    </w:p>
    <w:p>
      <w:pPr>
        <w:pStyle w:val="SourceCode"/>
      </w:pPr>
      <w:r>
        <w:t>2945          public bool IsBiaxial()</w:t>
      </w:r>
    </w:p>
    <w:p>
      <w:pPr>
        <w:pStyle w:val="SourceCode"/>
      </w:pPr>
      <w:r>
        <w:t>2946          {</w:t>
      </w:r>
    </w:p>
    <w:p>
      <w:pPr>
        <w:pStyle w:val="SourceCode"/>
      </w:pPr>
      <w:r>
        <w:t>2947              if (forceUniaxial)</w:t>
      </w:r>
    </w:p>
    <w:p>
      <w:pPr>
        <w:pStyle w:val="SourceCode"/>
      </w:pPr>
      <w:r>
        <w:t>2948              {</w:t>
      </w:r>
    </w:p>
    <w:p>
      <w:pPr>
        <w:pStyle w:val="SourceCode"/>
      </w:pPr>
      <w:r>
        <w:t>2949                  return false;</w:t>
      </w:r>
    </w:p>
    <w:p>
      <w:pPr>
        <w:pStyle w:val="SourceCode"/>
      </w:pPr>
      <w:r>
        <w:t>2950              }</w:t>
      </w:r>
    </w:p>
    <w:p>
      <w:pPr>
        <w:pStyle w:val="SourceCode"/>
      </w:pPr>
      <w:r>
        <w:t xml:space="preserve">2951  </w:t>
      </w:r>
    </w:p>
    <w:p>
      <w:pPr>
        <w:pStyle w:val="SourceCode"/>
      </w:pPr>
      <w:r>
        <w:t>2952              return Mathf.Abs(principalIndexNx - principalIndexNy) &gt;= uniaxialEpsilon</w:t>
      </w:r>
    </w:p>
    <w:p>
      <w:pPr>
        <w:pStyle w:val="SourceCode"/>
      </w:pPr>
      <w:r>
        <w:t>2953                     &amp;&amp; Mathf.Abs(principalIndexNy - principalIndexNz) &gt;= uniaxialEpsilon</w:t>
      </w:r>
    </w:p>
    <w:p>
      <w:pPr>
        <w:pStyle w:val="SourceCode"/>
      </w:pPr>
      <w:r>
        <w:t>2954                     &amp;&amp; Mathf.Abs(principalIndexNx - principalIndexNz) &gt;= uniaxialEpsilon;</w:t>
      </w:r>
    </w:p>
    <w:p>
      <w:pPr>
        <w:pStyle w:val="SourceCode"/>
      </w:pPr>
      <w:r>
        <w:t>2955          }</w:t>
      </w:r>
    </w:p>
    <w:p>
      <w:pPr>
        <w:pStyle w:val="SourceCode"/>
      </w:pPr>
      <w:r>
        <w:t xml:space="preserve">2956  </w:t>
      </w:r>
    </w:p>
    <w:p>
      <w:pPr>
        <w:pStyle w:val="SourceCode"/>
      </w:pPr>
      <w:r>
        <w:t>2957          public string CrystalOpticClass =&gt; IsBiaxial() ? "Biaxial" : "Uniaxial";</w:t>
      </w:r>
    </w:p>
    <w:p>
      <w:pPr>
        <w:pStyle w:val="SourceCode"/>
      </w:pPr>
      <w:r>
        <w:t xml:space="preserve">2958  </w:t>
      </w:r>
    </w:p>
    <w:p>
      <w:pPr>
        <w:pStyle w:val="SourceCode"/>
      </w:pPr>
      <w:r>
        <w:t>2959          private static float ResolveOrdinaryIndex(CrystalProfile profile, float fallback)</w:t>
      </w:r>
    </w:p>
    <w:p>
      <w:pPr>
        <w:pStyle w:val="SourceCode"/>
      </w:pPr>
      <w:r>
        <w:t>2960          {</w:t>
      </w:r>
    </w:p>
    <w:p>
      <w:pPr>
        <w:pStyle w:val="SourceCode"/>
      </w:pPr>
      <w:r>
        <w:t>2961              return ResolveOrdinaryIndex(new Vector3((float)profile.n_x, (float)profile.n_y, (float)profile.n_z), fallback);</w:t>
      </w:r>
    </w:p>
    <w:p>
      <w:pPr>
        <w:pStyle w:val="SourceCode"/>
      </w:pPr>
      <w:r>
        <w:t>2962          }</w:t>
      </w:r>
    </w:p>
    <w:p>
      <w:pPr>
        <w:pStyle w:val="SourceCode"/>
      </w:pPr>
      <w:r>
        <w:t xml:space="preserve">2963  </w:t>
      </w:r>
    </w:p>
    <w:p>
      <w:pPr>
        <w:pStyle w:val="SourceCode"/>
      </w:pPr>
      <w:r>
        <w:t>2964          private static float ResolveOrdinaryIndex(Vector3 indices, float fallback)</w:t>
      </w:r>
    </w:p>
    <w:p>
      <w:pPr>
        <w:pStyle w:val="SourceCode"/>
      </w:pPr>
      <w:r>
        <w:t>2965          {</w:t>
      </w:r>
    </w:p>
    <w:p>
      <w:pPr>
        <w:pStyle w:val="SourceCode"/>
      </w:pPr>
      <w:r>
        <w:t>2966              float nx = indices.x;</w:t>
      </w:r>
    </w:p>
    <w:p>
      <w:pPr>
        <w:pStyle w:val="SourceCode"/>
      </w:pPr>
      <w:r>
        <w:t>2967              float ny = indices.y;</w:t>
      </w:r>
    </w:p>
    <w:p>
      <w:pPr>
        <w:pStyle w:val="SourceCode"/>
      </w:pPr>
      <w:r>
        <w:t>2968              float nz = indices.z;</w:t>
      </w:r>
    </w:p>
    <w:p>
      <w:pPr>
        <w:pStyle w:val="SourceCode"/>
      </w:pPr>
      <w:r>
        <w:t xml:space="preserve">2969  </w:t>
      </w:r>
    </w:p>
    <w:p>
      <w:pPr>
        <w:pStyle w:val="SourceCode"/>
      </w:pPr>
      <w:r>
        <w:t>2970              if (Mathf.Abs(nx - ny) &lt;= Mathf.Abs(ny - nz) &amp;&amp; Mathf.Abs(nx - ny) &lt;= Mathf.Abs(nx - nz))</w:t>
      </w:r>
    </w:p>
    <w:p>
      <w:pPr>
        <w:pStyle w:val="SourceCode"/>
      </w:pPr>
      <w:r>
        <w:t>2971              {</w:t>
      </w:r>
    </w:p>
    <w:p>
      <w:pPr>
        <w:pStyle w:val="SourceCode"/>
      </w:pPr>
      <w:r>
        <w:t>2972                  return SafePositive((nx + ny) * 0.5f, fallback);</w:t>
      </w:r>
    </w:p>
    <w:p>
      <w:pPr>
        <w:pStyle w:val="SourceCode"/>
      </w:pPr>
      <w:r>
        <w:t>2973              }</w:t>
      </w:r>
    </w:p>
    <w:p>
      <w:pPr>
        <w:pStyle w:val="SourceCode"/>
      </w:pPr>
      <w:r>
        <w:t xml:space="preserve">2974  </w:t>
      </w:r>
    </w:p>
    <w:p>
      <w:pPr>
        <w:pStyle w:val="SourceCode"/>
      </w:pPr>
      <w:r>
        <w:t>2975              if (Mathf.Abs(nx - nz) &lt;= Mathf.Abs(ny - nz))</w:t>
      </w:r>
    </w:p>
    <w:p>
      <w:pPr>
        <w:pStyle w:val="SourceCode"/>
      </w:pPr>
      <w:r>
        <w:t>2976              {</w:t>
      </w:r>
    </w:p>
    <w:p>
      <w:pPr>
        <w:pStyle w:val="SourceCode"/>
      </w:pPr>
      <w:r>
        <w:t>2977                  return SafePositive((nx + nz) * 0.5f, fallback);</w:t>
      </w:r>
    </w:p>
    <w:p>
      <w:pPr>
        <w:pStyle w:val="SourceCode"/>
      </w:pPr>
      <w:r>
        <w:t>2978              }</w:t>
      </w:r>
    </w:p>
    <w:p>
      <w:pPr>
        <w:pStyle w:val="SourceCode"/>
      </w:pPr>
      <w:r>
        <w:t xml:space="preserve">2979  </w:t>
      </w:r>
    </w:p>
    <w:p>
      <w:pPr>
        <w:pStyle w:val="SourceCode"/>
      </w:pPr>
      <w:r>
        <w:t>2980              return SafePositive((ny + nz) * 0.5f, fallback);</w:t>
      </w:r>
    </w:p>
    <w:p>
      <w:pPr>
        <w:pStyle w:val="SourceCode"/>
      </w:pPr>
      <w:r>
        <w:t>2981          }</w:t>
      </w:r>
    </w:p>
    <w:p>
      <w:pPr>
        <w:pStyle w:val="SourceCode"/>
      </w:pPr>
      <w:r>
        <w:t xml:space="preserve">2982  </w:t>
      </w:r>
    </w:p>
    <w:p>
      <w:pPr>
        <w:pStyle w:val="SourceCode"/>
      </w:pPr>
      <w:r>
        <w:t>2983          private static float ResolveExtraordinaryIndex(CrystalProfile profile, float fallback)</w:t>
      </w:r>
    </w:p>
    <w:p>
      <w:pPr>
        <w:pStyle w:val="SourceCode"/>
      </w:pPr>
      <w:r>
        <w:t>2984          {</w:t>
      </w:r>
    </w:p>
    <w:p>
      <w:pPr>
        <w:pStyle w:val="SourceCode"/>
      </w:pPr>
      <w:r>
        <w:t>2985              return ResolveExtraordinaryIndex(new Vector3((float)profile.n_x, (float)profile.n_y, (float)profile.n_z), fallback);</w:t>
      </w:r>
    </w:p>
    <w:p>
      <w:pPr>
        <w:pStyle w:val="SourceCode"/>
      </w:pPr>
      <w:r>
        <w:t>2986          }</w:t>
      </w:r>
    </w:p>
    <w:p>
      <w:pPr>
        <w:pStyle w:val="SourceCode"/>
      </w:pPr>
      <w:r>
        <w:t xml:space="preserve">2987  </w:t>
      </w:r>
    </w:p>
    <w:p>
      <w:pPr>
        <w:pStyle w:val="SourceCode"/>
      </w:pPr>
      <w:r>
        <w:t>2988          private static float ResolveExtraordinaryIndex(Vector3 indices, float fallback)</w:t>
      </w:r>
    </w:p>
    <w:p>
      <w:pPr>
        <w:pStyle w:val="SourceCode"/>
      </w:pPr>
      <w:r>
        <w:t>2989          {</w:t>
      </w:r>
    </w:p>
    <w:p>
      <w:pPr>
        <w:pStyle w:val="SourceCode"/>
      </w:pPr>
      <w:r>
        <w:t>2990              float nx = indices.x;</w:t>
      </w:r>
    </w:p>
    <w:p>
      <w:pPr>
        <w:pStyle w:val="SourceCode"/>
      </w:pPr>
      <w:r>
        <w:t>2991              float ny = indices.y;</w:t>
      </w:r>
    </w:p>
    <w:p>
      <w:pPr>
        <w:pStyle w:val="SourceCode"/>
      </w:pPr>
      <w:r>
        <w:t>2992              float nz = indices.z;</w:t>
      </w:r>
    </w:p>
    <w:p>
      <w:pPr>
        <w:pStyle w:val="SourceCode"/>
      </w:pPr>
      <w:r>
        <w:t>2993              float no = ResolveOrdinaryIndex(indices, fallback);</w:t>
      </w:r>
    </w:p>
    <w:p>
      <w:pPr>
        <w:pStyle w:val="SourceCode"/>
      </w:pPr>
      <w:r>
        <w:t xml:space="preserve">2994  </w:t>
      </w:r>
    </w:p>
    <w:p>
      <w:pPr>
        <w:pStyle w:val="SourceCode"/>
      </w:pPr>
      <w:r>
        <w:t>2995              if (Mathf.Abs(nx - no) &gt; Mathf.Abs(ny - no) &amp;&amp; Mathf.Abs(nx - no) &gt; Mathf.Abs(nz - no))</w:t>
      </w:r>
    </w:p>
    <w:p>
      <w:pPr>
        <w:pStyle w:val="SourceCode"/>
      </w:pPr>
      <w:r>
        <w:t>2996              {</w:t>
      </w:r>
    </w:p>
    <w:p>
      <w:pPr>
        <w:pStyle w:val="SourceCode"/>
      </w:pPr>
      <w:r>
        <w:t>2997                  return SafePositive(nx, fallback);</w:t>
      </w:r>
    </w:p>
    <w:p>
      <w:pPr>
        <w:pStyle w:val="SourceCode"/>
      </w:pPr>
      <w:r>
        <w:t>2998              }</w:t>
      </w:r>
    </w:p>
    <w:p>
      <w:pPr>
        <w:pStyle w:val="SourceCode"/>
      </w:pPr>
      <w:r>
        <w:t xml:space="preserve">2999  </w:t>
      </w:r>
    </w:p>
    <w:p>
      <w:pPr>
        <w:pStyle w:val="SourceCode"/>
      </w:pPr>
      <w:r>
        <w:t>3000              if (Mathf.Abs(ny - no) &gt; Mathf.Abs(nz - no))</w:t>
      </w:r>
    </w:p>
    <w:p>
      <w:pPr>
        <w:pStyle w:val="SourceCode"/>
      </w:pPr>
      <w:r>
        <w:t>3001              {</w:t>
      </w:r>
    </w:p>
    <w:p>
      <w:pPr>
        <w:pStyle w:val="SourceCode"/>
      </w:pPr>
      <w:r>
        <w:t>3002                  return SafePositive(ny, fallback);</w:t>
      </w:r>
    </w:p>
    <w:p>
      <w:pPr>
        <w:pStyle w:val="SourceCode"/>
      </w:pPr>
      <w:r>
        <w:t>3003              }</w:t>
      </w:r>
    </w:p>
    <w:p>
      <w:pPr>
        <w:pStyle w:val="SourceCode"/>
      </w:pPr>
      <w:r>
        <w:t xml:space="preserve">3004  </w:t>
      </w:r>
    </w:p>
    <w:p>
      <w:pPr>
        <w:pStyle w:val="SourceCode"/>
      </w:pPr>
      <w:r>
        <w:t>3005              return SafePositive(nz, fallback);</w:t>
      </w:r>
    </w:p>
    <w:p>
      <w:pPr>
        <w:pStyle w:val="SourceCode"/>
      </w:pPr>
      <w:r>
        <w:t>3006          }</w:t>
      </w:r>
    </w:p>
    <w:p>
      <w:pPr>
        <w:pStyle w:val="SourceCode"/>
      </w:pPr>
      <w:r>
        <w:t xml:space="preserve">3007  </w:t>
      </w:r>
    </w:p>
    <w:p>
      <w:pPr>
        <w:pStyle w:val="SourceCode"/>
      </w:pPr>
      <w:r>
        <w:t>3008          private static float SafePositive(float value, float fallback)</w:t>
      </w:r>
    </w:p>
    <w:p>
      <w:pPr>
        <w:pStyle w:val="SourceCode"/>
      </w:pPr>
      <w:r>
        <w:t>3009          {</w:t>
      </w:r>
    </w:p>
    <w:p>
      <w:pPr>
        <w:pStyle w:val="SourceCode"/>
      </w:pPr>
      <w:r>
        <w:t>3010              return float.IsNaN(value) || float.IsInfinity(value) || value &lt;= 0f ? fallback : value;</w:t>
      </w:r>
    </w:p>
    <w:p>
      <w:pPr>
        <w:pStyle w:val="SourceCode"/>
      </w:pPr>
      <w:r>
        <w:t>3011          }</w:t>
      </w:r>
    </w:p>
    <w:p>
      <w:pPr>
        <w:pStyle w:val="SourceCode"/>
      </w:pPr>
      <w:r>
        <w:t xml:space="preserve">3012  </w:t>
      </w:r>
    </w:p>
    <w:p>
      <w:pPr>
        <w:pStyle w:val="SourceCode"/>
      </w:pPr>
      <w:r>
        <w:t>3013          private static bool IsFinitePositive(float value)</w:t>
      </w:r>
    </w:p>
    <w:p>
      <w:pPr>
        <w:pStyle w:val="SourceCode"/>
      </w:pPr>
      <w:r>
        <w:t>3014          {</w:t>
      </w:r>
    </w:p>
    <w:p>
      <w:pPr>
        <w:pStyle w:val="SourceCode"/>
      </w:pPr>
      <w:r>
        <w:t>3015              return !float.IsNaN(value) &amp;&amp; !float.IsInfinity(value) &amp;&amp; value &gt; 0f;</w:t>
      </w:r>
    </w:p>
    <w:p>
      <w:pPr>
        <w:pStyle w:val="SourceCode"/>
      </w:pPr>
      <w:r>
        <w:t>3016          }</w:t>
      </w:r>
    </w:p>
    <w:p>
      <w:pPr>
        <w:pStyle w:val="SourceCode"/>
      </w:pPr>
      <w:r>
        <w:t xml:space="preserve">3017  </w:t>
      </w:r>
    </w:p>
    <w:p>
      <w:pPr>
        <w:pStyle w:val="SourceCode"/>
      </w:pPr>
      <w:r>
        <w:t>3018          private static bool IsMatrixFinite(Matrix4x4 matrix)</w:t>
      </w:r>
    </w:p>
    <w:p>
      <w:pPr>
        <w:pStyle w:val="SourceCode"/>
      </w:pPr>
      <w:r>
        <w:t>3019          {</w:t>
      </w:r>
    </w:p>
    <w:p>
      <w:pPr>
        <w:pStyle w:val="SourceCode"/>
      </w:pPr>
      <w:r>
        <w:t>3020              for (int row = 0; row &lt; 4; row++)</w:t>
      </w:r>
    </w:p>
    <w:p>
      <w:pPr>
        <w:pStyle w:val="SourceCode"/>
      </w:pPr>
      <w:r>
        <w:t>3021              {</w:t>
      </w:r>
    </w:p>
    <w:p>
      <w:pPr>
        <w:pStyle w:val="SourceCode"/>
      </w:pPr>
      <w:r>
        <w:t>3022                  for (int col = 0; col &lt; 4; col++)</w:t>
      </w:r>
    </w:p>
    <w:p>
      <w:pPr>
        <w:pStyle w:val="SourceCode"/>
      </w:pPr>
      <w:r>
        <w:t>3023                  {</w:t>
      </w:r>
    </w:p>
    <w:p>
      <w:pPr>
        <w:pStyle w:val="SourceCode"/>
      </w:pPr>
      <w:r>
        <w:t>3024                      float value = matrix[row, col];</w:t>
      </w:r>
    </w:p>
    <w:p>
      <w:pPr>
        <w:pStyle w:val="SourceCode"/>
      </w:pPr>
      <w:r>
        <w:t>3025                      if (float.IsNaN(value) || float.IsInfinity(value))</w:t>
      </w:r>
    </w:p>
    <w:p>
      <w:pPr>
        <w:pStyle w:val="SourceCode"/>
      </w:pPr>
      <w:r>
        <w:t>3026                      {</w:t>
      </w:r>
    </w:p>
    <w:p>
      <w:pPr>
        <w:pStyle w:val="SourceCode"/>
      </w:pPr>
      <w:r>
        <w:t>3027                          return false;</w:t>
      </w:r>
    </w:p>
    <w:p>
      <w:pPr>
        <w:pStyle w:val="SourceCode"/>
      </w:pPr>
      <w:r>
        <w:t>3028                      }</w:t>
      </w:r>
    </w:p>
    <w:p>
      <w:pPr>
        <w:pStyle w:val="SourceCode"/>
      </w:pPr>
      <w:r>
        <w:t>3029                  }</w:t>
      </w:r>
    </w:p>
    <w:p>
      <w:pPr>
        <w:pStyle w:val="SourceCode"/>
      </w:pPr>
      <w:r>
        <w:t>3030              }</w:t>
      </w:r>
    </w:p>
    <w:p>
      <w:pPr>
        <w:pStyle w:val="SourceCode"/>
      </w:pPr>
      <w:r>
        <w:t xml:space="preserve">3031  </w:t>
      </w:r>
    </w:p>
    <w:p>
      <w:pPr>
        <w:pStyle w:val="SourceCode"/>
      </w:pPr>
      <w:r>
        <w:t>3032              return true;</w:t>
      </w:r>
    </w:p>
    <w:p>
      <w:pPr>
        <w:pStyle w:val="SourceCode"/>
      </w:pPr>
      <w:r>
        <w:t>3033          }</w:t>
      </w:r>
    </w:p>
    <w:p>
      <w:pPr>
        <w:pStyle w:val="SourceCode"/>
      </w:pPr>
      <w:r>
        <w:t xml:space="preserve">3034  </w:t>
      </w:r>
    </w:p>
    <w:p>
      <w:pPr>
        <w:pStyle w:val="SourceCode"/>
      </w:pPr>
      <w:r>
        <w:t>3035          public static bool IsKtpProfile(CrystalProfile profile)</w:t>
      </w:r>
    </w:p>
    <w:p>
      <w:pPr>
        <w:pStyle w:val="SourceCode"/>
      </w:pPr>
      <w:r>
        <w:t>3036          {</w:t>
      </w:r>
    </w:p>
    <w:p>
      <w:pPr>
        <w:pStyle w:val="SourceCode"/>
      </w:pPr>
      <w:r>
        <w:t>3037              return profile != null</w:t>
      </w:r>
    </w:p>
    <w:p>
      <w:pPr>
        <w:pStyle w:val="SourceCode"/>
      </w:pPr>
      <w:r>
        <w:t>3038                     &amp;&amp; !string.IsNullOrEmpty(profile.crystalName)</w:t>
      </w:r>
    </w:p>
    <w:p>
      <w:pPr>
        <w:pStyle w:val="SourceCode"/>
      </w:pPr>
      <w:r>
        <w:t>3039                     &amp;&amp; profile.crystalName.Trim().Equals("KTP", StringComparison.OrdinalIgnoreCase);</w:t>
      </w:r>
    </w:p>
    <w:p>
      <w:pPr>
        <w:pStyle w:val="SourceCode"/>
      </w:pPr>
      <w:r>
        <w:t>3040          }</w:t>
      </w:r>
    </w:p>
    <w:p>
      <w:pPr>
        <w:pStyle w:val="SourceCode"/>
      </w:pPr>
      <w:r>
        <w:t xml:space="preserve">3041  </w:t>
      </w:r>
    </w:p>
    <w:p>
      <w:pPr>
        <w:pStyle w:val="SourceCode"/>
      </w:pPr>
      <w:r>
        <w:t>3042          public static Matrix4x4 CreatePaperKtp1WorldToPrincipalMatrix(float alphaDeg, float thetaDeg, float phiDeg)</w:t>
      </w:r>
    </w:p>
    <w:p>
      <w:pPr>
        <w:pStyle w:val="SourceCode"/>
      </w:pPr>
      <w:r>
        <w:t>3043          {</w:t>
      </w:r>
    </w:p>
    <w:p>
      <w:pPr>
        <w:pStyle w:val="SourceCode"/>
      </w:pPr>
      <w:r>
        <w:t>3044              Quaternion inPlane = Quaternion.AngleAxis(-alphaDeg, Vector3.forward);</w:t>
      </w:r>
    </w:p>
    <w:p>
      <w:pPr>
        <w:pStyle w:val="SourceCode"/>
      </w:pPr>
      <w:r>
        <w:t>3045              Quaternion tilt = Quaternion.AngleAxis(-thetaDeg, new Vector3(Mathf.Cos(phiDeg * Mathf.Deg2Rad), Mathf.Sin(phiDeg * Mathf.Deg2Rad), 0f));</w:t>
      </w:r>
    </w:p>
    <w:p>
      <w:pPr>
        <w:pStyle w:val="SourceCode"/>
      </w:pPr>
      <w:r>
        <w:t>3046              return Matrix4x4.Rotate(inPlane * tilt);</w:t>
      </w:r>
    </w:p>
    <w:p>
      <w:pPr>
        <w:pStyle w:val="SourceCode"/>
      </w:pPr>
      <w:r>
        <w:t>3047          }</w:t>
      </w:r>
    </w:p>
    <w:p>
      <w:pPr>
        <w:pStyle w:val="SourceCode"/>
      </w:pPr>
      <w:r>
        <w:t>3048      }</w:t>
      </w:r>
    </w:p>
    <w:p>
      <w:pPr>
        <w:pStyle w:val="SourceCode"/>
      </w:pPr>
      <w:r>
        <w:t>3049  }</w:t>
      </w:r>
    </w:p>
    <w:p>
      <w:pPr>
        <w:pStyle w:val="FileHeading"/>
      </w:pPr>
      <w:r>
        <w:t>// ===== File 20: ElectroOptic-Lab\Assets\Scripts\ConoscopicAnalysis\ConoscopicJonesCpuReference.cs (710 lines) =====</w:t>
      </w:r>
    </w:p>
    <w:p>
      <w:pPr>
        <w:pStyle w:val="SourceCode"/>
      </w:pPr>
      <w:r>
        <w:t>3050  using UnityEngine;</w:t>
      </w:r>
    </w:p>
    <w:p>
      <w:pPr>
        <w:pStyle w:val="SourceCode"/>
      </w:pPr>
      <w:r>
        <w:t xml:space="preserve">3051  </w:t>
      </w:r>
    </w:p>
    <w:p>
      <w:pPr>
        <w:pStyle w:val="SourceCode"/>
      </w:pPr>
      <w:r>
        <w:t>3052  namespace ElectroOptics.ConoscopicAnalysis</w:t>
      </w:r>
    </w:p>
    <w:p>
      <w:pPr>
        <w:pStyle w:val="SourceCode"/>
      </w:pPr>
      <w:r>
        <w:t>3053  {</w:t>
      </w:r>
    </w:p>
    <w:p>
      <w:pPr>
        <w:pStyle w:val="SourceCode"/>
      </w:pPr>
      <w:r>
        <w:t>3054      public static class ConoscopicJonesCpuReference</w:t>
      </w:r>
    </w:p>
    <w:p>
      <w:pPr>
        <w:pStyle w:val="SourceCode"/>
      </w:pPr>
      <w:r>
        <w:t>3055      {</w:t>
      </w:r>
    </w:p>
    <w:p>
      <w:pPr>
        <w:pStyle w:val="SourceCode"/>
      </w:pPr>
      <w:r>
        <w:t>3056          private const float TwoPi = 6.28318530718f;</w:t>
      </w:r>
    </w:p>
    <w:p>
      <w:pPr>
        <w:pStyle w:val="SourceCode"/>
      </w:pPr>
      <w:r>
        <w:t>3057          private const float Epsilon = 0.000001f;</w:t>
      </w:r>
    </w:p>
    <w:p>
      <w:pPr>
        <w:pStyle w:val="SourceCode"/>
      </w:pPr>
      <w:r>
        <w:t xml:space="preserve">3058  </w:t>
      </w:r>
    </w:p>
    <w:p>
      <w:pPr>
        <w:pStyle w:val="SourceCode"/>
      </w:pPr>
      <w:r>
        <w:t>3059          private struct AxisIndex</w:t>
      </w:r>
    </w:p>
    <w:p>
      <w:pPr>
        <w:pStyle w:val="SourceCode"/>
      </w:pPr>
      <w:r>
        <w:t>3060          {</w:t>
      </w:r>
    </w:p>
    <w:p>
      <w:pPr>
        <w:pStyle w:val="SourceCode"/>
      </w:pPr>
      <w:r>
        <w:t>3061              public float Index;</w:t>
      </w:r>
    </w:p>
    <w:p>
      <w:pPr>
        <w:pStyle w:val="SourceCode"/>
      </w:pPr>
      <w:r>
        <w:t>3062              public Vector3 PrincipalAxis;</w:t>
      </w:r>
    </w:p>
    <w:p>
      <w:pPr>
        <w:pStyle w:val="SourceCode"/>
      </w:pPr>
      <w:r>
        <w:t xml:space="preserve">3063  </w:t>
      </w:r>
    </w:p>
    <w:p>
      <w:pPr>
        <w:pStyle w:val="SourceCode"/>
      </w:pPr>
      <w:r>
        <w:t>3064              public AxisIndex(float index, Vector3 principalAxis)</w:t>
      </w:r>
    </w:p>
    <w:p>
      <w:pPr>
        <w:pStyle w:val="SourceCode"/>
      </w:pPr>
      <w:r>
        <w:t>3065              {</w:t>
      </w:r>
    </w:p>
    <w:p>
      <w:pPr>
        <w:pStyle w:val="SourceCode"/>
      </w:pPr>
      <w:r>
        <w:t>3066                  Index = index;</w:t>
      </w:r>
    </w:p>
    <w:p>
      <w:pPr>
        <w:pStyle w:val="SourceCode"/>
      </w:pPr>
      <w:r>
        <w:t>3067                  PrincipalAxis = principalAxis;</w:t>
      </w:r>
    </w:p>
    <w:p>
      <w:pPr>
        <w:pStyle w:val="SourceCode"/>
      </w:pPr>
      <w:r>
        <w:t>3068              }</w:t>
      </w:r>
    </w:p>
    <w:p>
      <w:pPr>
        <w:pStyle w:val="SourceCode"/>
      </w:pPr>
      <w:r>
        <w:t>3069          }</w:t>
      </w:r>
    </w:p>
    <w:p>
      <w:pPr>
        <w:pStyle w:val="SourceCode"/>
      </w:pPr>
      <w:r>
        <w:t xml:space="preserve">3070  </w:t>
      </w:r>
    </w:p>
    <w:p>
      <w:pPr>
        <w:pStyle w:val="SourceCode"/>
      </w:pPr>
      <w:r>
        <w:t>3071          public static float EvaluateIntensity(Vector2 normalizedPoint, ConoscopicJonesParameters parameters)</w:t>
      </w:r>
    </w:p>
    <w:p>
      <w:pPr>
        <w:pStyle w:val="SourceCode"/>
      </w:pPr>
      <w:r>
        <w:t>3072          {</w:t>
      </w:r>
    </w:p>
    <w:p>
      <w:pPr>
        <w:pStyle w:val="SourceCode"/>
      </w:pPr>
      <w:r>
        <w:t>3073              return EvaluateIntensity(normalizedPoint, parameters, 0f);</w:t>
      </w:r>
    </w:p>
    <w:p>
      <w:pPr>
        <w:pStyle w:val="SourceCode"/>
      </w:pPr>
      <w:r>
        <w:t>3074          }</w:t>
      </w:r>
    </w:p>
    <w:p>
      <w:pPr>
        <w:pStyle w:val="SourceCode"/>
      </w:pPr>
      <w:r>
        <w:t xml:space="preserve">3075  </w:t>
      </w:r>
    </w:p>
    <w:p>
      <w:pPr>
        <w:pStyle w:val="SourceCode"/>
      </w:pPr>
      <w:r>
        <w:t>3076          public static float EvaluateIntensity(Vector2 normalizedPoint, ConoscopicJonesParameters parameters, float deltaWidth)</w:t>
      </w:r>
    </w:p>
    <w:p>
      <w:pPr>
        <w:pStyle w:val="SourceCode"/>
      </w:pPr>
      <w:r>
        <w:t>3077          {</w:t>
      </w:r>
    </w:p>
    <w:p>
      <w:pPr>
        <w:pStyle w:val="SourceCode"/>
      </w:pPr>
      <w:r>
        <w:t>3078              if (parameters == null)</w:t>
      </w:r>
    </w:p>
    <w:p>
      <w:pPr>
        <w:pStyle w:val="SourceCode"/>
      </w:pPr>
      <w:r>
        <w:t>3079              {</w:t>
      </w:r>
    </w:p>
    <w:p>
      <w:pPr>
        <w:pStyle w:val="SourceCode"/>
      </w:pPr>
      <w:r>
        <w:t>3080                  return 0f;</w:t>
      </w:r>
    </w:p>
    <w:p>
      <w:pPr>
        <w:pStyle w:val="SourceCode"/>
      </w:pPr>
      <w:r>
        <w:t>3081              }</w:t>
      </w:r>
    </w:p>
    <w:p>
      <w:pPr>
        <w:pStyle w:val="SourceCode"/>
      </w:pPr>
      <w:r>
        <w:t xml:space="preserve">3082  </w:t>
      </w:r>
    </w:p>
    <w:p>
      <w:pPr>
        <w:pStyle w:val="SourceCode"/>
      </w:pPr>
      <w:r>
        <w:t>3083              parameters.Clamp();</w:t>
      </w:r>
    </w:p>
    <w:p>
      <w:pPr>
        <w:pStyle w:val="SourceCode"/>
      </w:pPr>
      <w:r>
        <w:t>3084              if (normalizedPoint.magnitude &gt; parameters.apertureRadius)</w:t>
      </w:r>
    </w:p>
    <w:p>
      <w:pPr>
        <w:pStyle w:val="SourceCode"/>
      </w:pPr>
      <w:r>
        <w:t>3085              {</w:t>
      </w:r>
    </w:p>
    <w:p>
      <w:pPr>
        <w:pStyle w:val="SourceCode"/>
      </w:pPr>
      <w:r>
        <w:t>3086                  return 0f;</w:t>
      </w:r>
    </w:p>
    <w:p>
      <w:pPr>
        <w:pStyle w:val="SourceCode"/>
      </w:pPr>
      <w:r>
        <w:t>3087              }</w:t>
      </w:r>
    </w:p>
    <w:p>
      <w:pPr>
        <w:pStyle w:val="SourceCode"/>
      </w:pPr>
      <w:r>
        <w:t xml:space="preserve">3088  </w:t>
      </w:r>
    </w:p>
    <w:p>
      <w:pPr>
        <w:pStyle w:val="SourceCode"/>
      </w:pPr>
      <w:r>
        <w:t>3089              Vector3 rayDir = new Vector3(</w:t>
      </w:r>
    </w:p>
    <w:p>
      <w:pPr>
        <w:pStyle w:val="SourceCode"/>
      </w:pPr>
      <w:r>
        <w:t>3090                  normalizedPoint.x * parameters.screenHalfSizeM,</w:t>
      </w:r>
    </w:p>
    <w:p>
      <w:pPr>
        <w:pStyle w:val="SourceCode"/>
      </w:pPr>
      <w:r>
        <w:t>3091                  normalizedPoint.y * parameters.screenHalfSizeM,</w:t>
      </w:r>
    </w:p>
    <w:p>
      <w:pPr>
        <w:pStyle w:val="SourceCode"/>
      </w:pPr>
      <w:r>
        <w:t>3092                  Mathf.Max(parameters.screenDistanceM, Epsilon)).normalized;</w:t>
      </w:r>
    </w:p>
    <w:p>
      <w:pPr>
        <w:pStyle w:val="SourceCode"/>
      </w:pPr>
      <w:r>
        <w:t xml:space="preserve">3093  </w:t>
      </w:r>
    </w:p>
    <w:p>
      <w:pPr>
        <w:pStyle w:val="SourceCode"/>
      </w:pPr>
      <w:r>
        <w:t>3094              if (parameters.IsBiaxial()</w:t>
      </w:r>
    </w:p>
    <w:p>
      <w:pPr>
        <w:pStyle w:val="SourceCode"/>
      </w:pPr>
      <w:r>
        <w:t>3095                  &amp;&amp; TryEvaluateBiaxialIntensity(normalizedPoint, rayDir, parameters, deltaWidth, out float biaxialIntensity))</w:t>
      </w:r>
    </w:p>
    <w:p>
      <w:pPr>
        <w:pStyle w:val="SourceCode"/>
      </w:pPr>
      <w:r>
        <w:t>3096              {</w:t>
      </w:r>
    </w:p>
    <w:p>
      <w:pPr>
        <w:pStyle w:val="SourceCode"/>
      </w:pPr>
      <w:r>
        <w:t>3097                  return Mathf.Clamp01(biaxialIntensity);</w:t>
      </w:r>
    </w:p>
    <w:p>
      <w:pPr>
        <w:pStyle w:val="SourceCode"/>
      </w:pPr>
      <w:r>
        <w:t>3098              }</w:t>
      </w:r>
    </w:p>
    <w:p>
      <w:pPr>
        <w:pStyle w:val="SourceCode"/>
      </w:pPr>
      <w:r>
        <w:t xml:space="preserve">3099  </w:t>
      </w:r>
    </w:p>
    <w:p>
      <w:pPr>
        <w:pStyle w:val="SourceCode"/>
      </w:pPr>
      <w:r>
        <w:t>3100              Vector3 opticAxis = GetOpticAxis(parameters);</w:t>
      </w:r>
    </w:p>
    <w:p>
      <w:pPr>
        <w:pStyle w:val="SourceCode"/>
      </w:pPr>
      <w:r>
        <w:t>3101              Vector3 eDirection = ProjectOntoWavefront(opticAxis, rayDir);</w:t>
      </w:r>
    </w:p>
    <w:p>
      <w:pPr>
        <w:pStyle w:val="SourceCode"/>
      </w:pPr>
      <w:r>
        <w:t>3102              if (eDirection.sqrMagnitude &lt; Epsilon)</w:t>
      </w:r>
    </w:p>
    <w:p>
      <w:pPr>
        <w:pStyle w:val="SourceCode"/>
      </w:pPr>
      <w:r>
        <w:t>3103              {</w:t>
      </w:r>
    </w:p>
    <w:p>
      <w:pPr>
        <w:pStyle w:val="SourceCode"/>
      </w:pPr>
      <w:r>
        <w:t>3104                  eDirection = ProjectOntoWavefront(GetCrystalReferenceAxis(parameters), rayDir);</w:t>
      </w:r>
    </w:p>
    <w:p>
      <w:pPr>
        <w:pStyle w:val="SourceCode"/>
      </w:pPr>
      <w:r>
        <w:t>3105              }</w:t>
      </w:r>
    </w:p>
    <w:p>
      <w:pPr>
        <w:pStyle w:val="SourceCode"/>
      </w:pPr>
      <w:r>
        <w:t xml:space="preserve">3106  </w:t>
      </w:r>
    </w:p>
    <w:p>
      <w:pPr>
        <w:pStyle w:val="SourceCode"/>
      </w:pPr>
      <w:r>
        <w:t>3107              eDirection.Normalize();</w:t>
      </w:r>
    </w:p>
    <w:p>
      <w:pPr>
        <w:pStyle w:val="SourceCode"/>
      </w:pPr>
      <w:r>
        <w:t>3108              Vector3 oDirection = Vector3.Cross(rayDir, eDirection).normalized;</w:t>
      </w:r>
    </w:p>
    <w:p>
      <w:pPr>
        <w:pStyle w:val="SourceCode"/>
      </w:pPr>
      <w:r>
        <w:t xml:space="preserve">3109  </w:t>
      </w:r>
    </w:p>
    <w:p>
      <w:pPr>
        <w:pStyle w:val="SourceCode"/>
      </w:pPr>
      <w:r>
        <w:t>3110              Vector3 polarizer = GetProjectedAngleVector(parameters.polarizerAngleDeg, rayDir);</w:t>
      </w:r>
    </w:p>
    <w:p>
      <w:pPr>
        <w:pStyle w:val="SourceCode"/>
      </w:pPr>
      <w:r>
        <w:t>3111              Vector3 analyzer = GetProjectedAngleVector(parameters.analyzerAngleDeg, rayDir);</w:t>
      </w:r>
    </w:p>
    <w:p>
      <w:pPr>
        <w:pStyle w:val="SourceCode"/>
      </w:pPr>
      <w:r>
        <w:t>3112              float oAmplitude = Vector3.Dot(polarizer, oDirection);</w:t>
      </w:r>
    </w:p>
    <w:p>
      <w:pPr>
        <w:pStyle w:val="SourceCode"/>
      </w:pPr>
      <w:r>
        <w:t>3113              float eAmplitude = Vector3.Dot(polarizer, eDirection);</w:t>
      </w:r>
    </w:p>
    <w:p>
      <w:pPr>
        <w:pStyle w:val="SourceCode"/>
      </w:pPr>
      <w:r>
        <w:t xml:space="preserve">3114  </w:t>
      </w:r>
    </w:p>
    <w:p>
      <w:pPr>
        <w:pStyle w:val="SourceCode"/>
      </w:pPr>
      <w:r>
        <w:t>3115              float cosTheta = Mathf.Clamp(Mathf.Abs(Vector3.Dot(rayDir, opticAxis)), 0f, 1f);</w:t>
      </w:r>
    </w:p>
    <w:p>
      <w:pPr>
        <w:pStyle w:val="SourceCode"/>
      </w:pPr>
      <w:r>
        <w:t>3116              float nEffective = EffectiveExtraordinaryIndex(parameters.ordinaryIndexNo, parameters.extraordinaryIndexNe, cosTheta);</w:t>
      </w:r>
    </w:p>
    <w:p>
      <w:pPr>
        <w:pStyle w:val="SourceCode"/>
      </w:pPr>
      <w:r>
        <w:t>3117              float thicknessM = parameters.thicknessMm * 1e-3f;</w:t>
      </w:r>
    </w:p>
    <w:p>
      <w:pPr>
        <w:pStyle w:val="SourceCode"/>
      </w:pPr>
      <w:r>
        <w:t>3118              float wavelengthM = Mathf.Max(parameters.wavelengthNm * 1e-9f, 1e-12f);</w:t>
      </w:r>
    </w:p>
    <w:p>
      <w:pPr>
        <w:pStyle w:val="SourceCode"/>
      </w:pPr>
      <w:r>
        <w:t>3119              float pathFactor = 1f / Mathf.Max(Mathf.Abs(rayDir.z), 0.05f);</w:t>
      </w:r>
    </w:p>
    <w:p>
      <w:pPr>
        <w:pStyle w:val="SourceCode"/>
      </w:pPr>
      <w:r>
        <w:t>3120              float delta = TwoPi * thicknessM * (nEffective - parameters.ordinaryIndexNo) * pathFactor / wavelengthM;</w:t>
      </w:r>
    </w:p>
    <w:p>
      <w:pPr>
        <w:pStyle w:val="SourceCode"/>
      </w:pPr>
      <w:r>
        <w:t xml:space="preserve">3121  </w:t>
      </w:r>
    </w:p>
    <w:p>
      <w:pPr>
        <w:pStyle w:val="SourceCode"/>
      </w:pPr>
      <w:r>
        <w:t>3122              float analyzerO = Vector3.Dot(analyzer, oDirection);</w:t>
      </w:r>
    </w:p>
    <w:p>
      <w:pPr>
        <w:pStyle w:val="SourceCode"/>
      </w:pPr>
      <w:r>
        <w:t>3123              float analyzerE = Vector3.Dot(analyzer, eDirection);</w:t>
      </w:r>
    </w:p>
    <w:p>
      <w:pPr>
        <w:pStyle w:val="SourceCode"/>
      </w:pPr>
      <w:r>
        <w:t>3124              float intensity = EvaluateJonesIntensity(</w:t>
      </w:r>
    </w:p>
    <w:p>
      <w:pPr>
        <w:pStyle w:val="SourceCode"/>
      </w:pPr>
      <w:r>
        <w:t>3125                  oAmplitude,</w:t>
      </w:r>
    </w:p>
    <w:p>
      <w:pPr>
        <w:pStyle w:val="SourceCode"/>
      </w:pPr>
      <w:r>
        <w:t>3126                  eAmplitude,</w:t>
      </w:r>
    </w:p>
    <w:p>
      <w:pPr>
        <w:pStyle w:val="SourceCode"/>
      </w:pPr>
      <w:r>
        <w:t>3127                  analyzerO,</w:t>
      </w:r>
    </w:p>
    <w:p>
      <w:pPr>
        <w:pStyle w:val="SourceCode"/>
      </w:pPr>
      <w:r>
        <w:t>3128                  analyzerE,</w:t>
      </w:r>
    </w:p>
    <w:p>
      <w:pPr>
        <w:pStyle w:val="SourceCode"/>
      </w:pPr>
      <w:r>
        <w:t>3129                  delta,</w:t>
      </w:r>
    </w:p>
    <w:p>
      <w:pPr>
        <w:pStyle w:val="SourceCode"/>
      </w:pPr>
      <w:r>
        <w:t>3130                  deltaWidth,</w:t>
      </w:r>
    </w:p>
    <w:p>
      <w:pPr>
        <w:pStyle w:val="SourceCode"/>
      </w:pPr>
      <w:r>
        <w:t>3131                  parameters);</w:t>
      </w:r>
    </w:p>
    <w:p>
      <w:pPr>
        <w:pStyle w:val="SourceCode"/>
      </w:pPr>
      <w:r>
        <w:t>3132              return Mathf.Clamp01(intensity);</w:t>
      </w:r>
    </w:p>
    <w:p>
      <w:pPr>
        <w:pStyle w:val="SourceCode"/>
      </w:pPr>
      <w:r>
        <w:t>3133          }</w:t>
      </w:r>
    </w:p>
    <w:p>
      <w:pPr>
        <w:pStyle w:val="SourceCode"/>
      </w:pPr>
      <w:r>
        <w:t xml:space="preserve">3134  </w:t>
      </w:r>
    </w:p>
    <w:p>
      <w:pPr>
        <w:pStyle w:val="SourceCode"/>
      </w:pPr>
      <w:r>
        <w:t>3135          public static float EvaluateIntensityWithFiniteDifference(</w:t>
      </w:r>
    </w:p>
    <w:p>
      <w:pPr>
        <w:pStyle w:val="SourceCode"/>
      </w:pPr>
      <w:r>
        <w:t>3136              int x,</w:t>
      </w:r>
    </w:p>
    <w:p>
      <w:pPr>
        <w:pStyle w:val="SourceCode"/>
      </w:pPr>
      <w:r>
        <w:t>3137              int y,</w:t>
      </w:r>
    </w:p>
    <w:p>
      <w:pPr>
        <w:pStyle w:val="SourceCode"/>
      </w:pPr>
      <w:r>
        <w:t>3138              int resolution,</w:t>
      </w:r>
    </w:p>
    <w:p>
      <w:pPr>
        <w:pStyle w:val="SourceCode"/>
      </w:pPr>
      <w:r>
        <w:t>3139              ConoscopicJonesParameters parameters)</w:t>
      </w:r>
    </w:p>
    <w:p>
      <w:pPr>
        <w:pStyle w:val="SourceCode"/>
      </w:pPr>
      <w:r>
        <w:t>3140          {</w:t>
      </w:r>
    </w:p>
    <w:p>
      <w:pPr>
        <w:pStyle w:val="SourceCode"/>
      </w:pPr>
      <w:r>
        <w:t>3141              if (parameters == null)</w:t>
      </w:r>
    </w:p>
    <w:p>
      <w:pPr>
        <w:pStyle w:val="SourceCode"/>
      </w:pPr>
      <w:r>
        <w:t>3142              {</w:t>
      </w:r>
    </w:p>
    <w:p>
      <w:pPr>
        <w:pStyle w:val="SourceCode"/>
      </w:pPr>
      <w:r>
        <w:t>3143                  return 0f;</w:t>
      </w:r>
    </w:p>
    <w:p>
      <w:pPr>
        <w:pStyle w:val="SourceCode"/>
      </w:pPr>
      <w:r>
        <w:t>3144              }</w:t>
      </w:r>
    </w:p>
    <w:p>
      <w:pPr>
        <w:pStyle w:val="SourceCode"/>
      </w:pPr>
      <w:r>
        <w:t xml:space="preserve">3145  </w:t>
      </w:r>
    </w:p>
    <w:p>
      <w:pPr>
        <w:pStyle w:val="SourceCode"/>
      </w:pPr>
      <w:r>
        <w:t>3146              Vector2 center = GetPixelCenterCoordinate(x, y, resolution);</w:t>
      </w:r>
    </w:p>
    <w:p>
      <w:pPr>
        <w:pStyle w:val="SourceCode"/>
      </w:pPr>
      <w:r>
        <w:t>3147              float delta = EvaluateDelta(center, parameters);</w:t>
      </w:r>
    </w:p>
    <w:p>
      <w:pPr>
        <w:pStyle w:val="SourceCode"/>
      </w:pPr>
      <w:r>
        <w:t>3148              float deltaDx = Mathf.Abs(</w:t>
      </w:r>
    </w:p>
    <w:p>
      <w:pPr>
        <w:pStyle w:val="SourceCode"/>
      </w:pPr>
      <w:r>
        <w:t>3149                  EvaluateDelta(GetPixelCenterCoordinate(Mathf.Min(x + 1, resolution - 1), y, resolution), parameters)</w:t>
      </w:r>
    </w:p>
    <w:p>
      <w:pPr>
        <w:pStyle w:val="SourceCode"/>
      </w:pPr>
      <w:r>
        <w:t>3150                  - delta);</w:t>
      </w:r>
    </w:p>
    <w:p>
      <w:pPr>
        <w:pStyle w:val="SourceCode"/>
      </w:pPr>
      <w:r>
        <w:t>3151              float deltaDy = Mathf.Abs(</w:t>
      </w:r>
    </w:p>
    <w:p>
      <w:pPr>
        <w:pStyle w:val="SourceCode"/>
      </w:pPr>
      <w:r>
        <w:t>3152                  EvaluateDelta(GetPixelCenterCoordinate(x, Mathf.Min(y + 1, resolution - 1), resolution), parameters)</w:t>
      </w:r>
    </w:p>
    <w:p>
      <w:pPr>
        <w:pStyle w:val="SourceCode"/>
      </w:pPr>
      <w:r>
        <w:t>3153                  - delta);</w:t>
      </w:r>
    </w:p>
    <w:p>
      <w:pPr>
        <w:pStyle w:val="SourceCode"/>
      </w:pPr>
      <w:r>
        <w:t xml:space="preserve">3154  </w:t>
      </w:r>
    </w:p>
    <w:p>
      <w:pPr>
        <w:pStyle w:val="SourceCode"/>
      </w:pPr>
      <w:r>
        <w:t>3155              return EvaluateIntensity(center, parameters, deltaDx + deltaDy);</w:t>
      </w:r>
    </w:p>
    <w:p>
      <w:pPr>
        <w:pStyle w:val="SourceCode"/>
      </w:pPr>
      <w:r>
        <w:t>3156          }</w:t>
      </w:r>
    </w:p>
    <w:p>
      <w:pPr>
        <w:pStyle w:val="SourceCode"/>
      </w:pPr>
      <w:r>
        <w:t xml:space="preserve">3157  </w:t>
      </w:r>
    </w:p>
    <w:p>
      <w:pPr>
        <w:pStyle w:val="SourceCode"/>
      </w:pPr>
      <w:r>
        <w:t>3158          public static float EvaluateDelta(Vector2 normalizedPoint, ConoscopicJonesParameters parameters)</w:t>
      </w:r>
    </w:p>
    <w:p>
      <w:pPr>
        <w:pStyle w:val="SourceCode"/>
      </w:pPr>
      <w:r>
        <w:t>3159          {</w:t>
      </w:r>
    </w:p>
    <w:p>
      <w:pPr>
        <w:pStyle w:val="SourceCode"/>
      </w:pPr>
      <w:r>
        <w:t>3160              if (parameters == null)</w:t>
      </w:r>
    </w:p>
    <w:p>
      <w:pPr>
        <w:pStyle w:val="SourceCode"/>
      </w:pPr>
      <w:r>
        <w:t>3161              {</w:t>
      </w:r>
    </w:p>
    <w:p>
      <w:pPr>
        <w:pStyle w:val="SourceCode"/>
      </w:pPr>
      <w:r>
        <w:t>3162                  return 0f;</w:t>
      </w:r>
    </w:p>
    <w:p>
      <w:pPr>
        <w:pStyle w:val="SourceCode"/>
      </w:pPr>
      <w:r>
        <w:t>3163              }</w:t>
      </w:r>
    </w:p>
    <w:p>
      <w:pPr>
        <w:pStyle w:val="SourceCode"/>
      </w:pPr>
      <w:r>
        <w:t xml:space="preserve">3164  </w:t>
      </w:r>
    </w:p>
    <w:p>
      <w:pPr>
        <w:pStyle w:val="SourceCode"/>
      </w:pPr>
      <w:r>
        <w:t>3165              parameters.Clamp();</w:t>
      </w:r>
    </w:p>
    <w:p>
      <w:pPr>
        <w:pStyle w:val="SourceCode"/>
      </w:pPr>
      <w:r>
        <w:t>3166              Vector3 rayDir = new Vector3(</w:t>
      </w:r>
    </w:p>
    <w:p>
      <w:pPr>
        <w:pStyle w:val="SourceCode"/>
      </w:pPr>
      <w:r>
        <w:t>3167                  normalizedPoint.x * parameters.screenHalfSizeM,</w:t>
      </w:r>
    </w:p>
    <w:p>
      <w:pPr>
        <w:pStyle w:val="SourceCode"/>
      </w:pPr>
      <w:r>
        <w:t>3168                  normalizedPoint.y * parameters.screenHalfSizeM,</w:t>
      </w:r>
    </w:p>
    <w:p>
      <w:pPr>
        <w:pStyle w:val="SourceCode"/>
      </w:pPr>
      <w:r>
        <w:t>3169                  Mathf.Max(parameters.screenDistanceM, Epsilon)).normalized;</w:t>
      </w:r>
    </w:p>
    <w:p>
      <w:pPr>
        <w:pStyle w:val="SourceCode"/>
      </w:pPr>
      <w:r>
        <w:t xml:space="preserve">3170  </w:t>
      </w:r>
    </w:p>
    <w:p>
      <w:pPr>
        <w:pStyle w:val="SourceCode"/>
      </w:pPr>
      <w:r>
        <w:t>3171              if (parameters.IsBiaxial()</w:t>
      </w:r>
    </w:p>
    <w:p>
      <w:pPr>
        <w:pStyle w:val="SourceCode"/>
      </w:pPr>
      <w:r>
        <w:t>3172                  &amp;&amp; TryEvaluateBiaxialDelta(rayDir, parameters, out float biaxialDelta))</w:t>
      </w:r>
    </w:p>
    <w:p>
      <w:pPr>
        <w:pStyle w:val="SourceCode"/>
      </w:pPr>
      <w:r>
        <w:t>3173              {</w:t>
      </w:r>
    </w:p>
    <w:p>
      <w:pPr>
        <w:pStyle w:val="SourceCode"/>
      </w:pPr>
      <w:r>
        <w:t>3174                  return biaxialDelta;</w:t>
      </w:r>
    </w:p>
    <w:p>
      <w:pPr>
        <w:pStyle w:val="SourceCode"/>
      </w:pPr>
      <w:r>
        <w:t>3175              }</w:t>
      </w:r>
    </w:p>
    <w:p>
      <w:pPr>
        <w:pStyle w:val="SourceCode"/>
      </w:pPr>
      <w:r>
        <w:t xml:space="preserve">3176  </w:t>
      </w:r>
    </w:p>
    <w:p>
      <w:pPr>
        <w:pStyle w:val="SourceCode"/>
      </w:pPr>
      <w:r>
        <w:t>3177              Vector3 opticAxis = GetOpticAxis(parameters);</w:t>
      </w:r>
    </w:p>
    <w:p>
      <w:pPr>
        <w:pStyle w:val="SourceCode"/>
      </w:pPr>
      <w:r>
        <w:t>3178              float cosTheta = Mathf.Clamp(Mathf.Abs(Vector3.Dot(rayDir, opticAxis)), 0f, 1f);</w:t>
      </w:r>
    </w:p>
    <w:p>
      <w:pPr>
        <w:pStyle w:val="SourceCode"/>
      </w:pPr>
      <w:r>
        <w:t>3179              float nEffective = EffectiveExtraordinaryIndex(parameters.ordinaryIndexNo, parameters.extraordinaryIndexNe, cosTheta);</w:t>
      </w:r>
    </w:p>
    <w:p>
      <w:pPr>
        <w:pStyle w:val="SourceCode"/>
      </w:pPr>
      <w:r>
        <w:t>3180              float thicknessM = parameters.thicknessMm * 1e-3f;</w:t>
      </w:r>
    </w:p>
    <w:p>
      <w:pPr>
        <w:pStyle w:val="SourceCode"/>
      </w:pPr>
      <w:r>
        <w:t>3181              float wavelengthM = Mathf.Max(parameters.wavelengthNm * 1e-9f, 1e-12f);</w:t>
      </w:r>
    </w:p>
    <w:p>
      <w:pPr>
        <w:pStyle w:val="SourceCode"/>
      </w:pPr>
      <w:r>
        <w:t>3182              float pathFactor = 1f / Mathf.Max(Mathf.Abs(rayDir.z), 0.05f);</w:t>
      </w:r>
    </w:p>
    <w:p>
      <w:pPr>
        <w:pStyle w:val="SourceCode"/>
      </w:pPr>
      <w:r>
        <w:t>3183              return TwoPi * thicknessM * (nEffective - parameters.ordinaryIndexNo) * pathFactor / wavelengthM;</w:t>
      </w:r>
    </w:p>
    <w:p>
      <w:pPr>
        <w:pStyle w:val="SourceCode"/>
      </w:pPr>
      <w:r>
        <w:t>3184          }</w:t>
      </w:r>
    </w:p>
    <w:p>
      <w:pPr>
        <w:pStyle w:val="SourceCode"/>
      </w:pPr>
      <w:r>
        <w:t xml:space="preserve">3185  </w:t>
      </w:r>
    </w:p>
    <w:p>
      <w:pPr>
        <w:pStyle w:val="SourceCode"/>
      </w:pPr>
      <w:r>
        <w:t>3186          public static bool TryGetRetarderEigenSystem(</w:t>
      </w:r>
    </w:p>
    <w:p>
      <w:pPr>
        <w:pStyle w:val="SourceCode"/>
      </w:pPr>
      <w:r>
        <w:t>3187              Vector3 rayDir,</w:t>
      </w:r>
    </w:p>
    <w:p>
      <w:pPr>
        <w:pStyle w:val="SourceCode"/>
      </w:pPr>
      <w:r>
        <w:t>3188              ConoscopicJonesParameters parameters,</w:t>
      </w:r>
    </w:p>
    <w:p>
      <w:pPr>
        <w:pStyle w:val="SourceCode"/>
      </w:pPr>
      <w:r>
        <w:t>3189              out Vector3 eigenAView,</w:t>
      </w:r>
    </w:p>
    <w:p>
      <w:pPr>
        <w:pStyle w:val="SourceCode"/>
      </w:pPr>
      <w:r>
        <w:t>3190              out Vector3 eigenBView,</w:t>
      </w:r>
    </w:p>
    <w:p>
      <w:pPr>
        <w:pStyle w:val="SourceCode"/>
      </w:pPr>
      <w:r>
        <w:t>3191              out float delta)</w:t>
      </w:r>
    </w:p>
    <w:p>
      <w:pPr>
        <w:pStyle w:val="SourceCode"/>
      </w:pPr>
      <w:r>
        <w:t>3192          {</w:t>
      </w:r>
    </w:p>
    <w:p>
      <w:pPr>
        <w:pStyle w:val="SourceCode"/>
      </w:pPr>
      <w:r>
        <w:t>3193              eigenAView = Vector3.right;</w:t>
      </w:r>
    </w:p>
    <w:p>
      <w:pPr>
        <w:pStyle w:val="SourceCode"/>
      </w:pPr>
      <w:r>
        <w:t>3194              eigenBView = Vector3.up;</w:t>
      </w:r>
    </w:p>
    <w:p>
      <w:pPr>
        <w:pStyle w:val="SourceCode"/>
      </w:pPr>
      <w:r>
        <w:t>3195              delta = 0f;</w:t>
      </w:r>
    </w:p>
    <w:p>
      <w:pPr>
        <w:pStyle w:val="SourceCode"/>
      </w:pPr>
      <w:r>
        <w:t xml:space="preserve">3196  </w:t>
      </w:r>
    </w:p>
    <w:p>
      <w:pPr>
        <w:pStyle w:val="SourceCode"/>
      </w:pPr>
      <w:r>
        <w:t>3197              if (parameters == null || rayDir.sqrMagnitude &lt; Epsilon)</w:t>
      </w:r>
    </w:p>
    <w:p>
      <w:pPr>
        <w:pStyle w:val="SourceCode"/>
      </w:pPr>
      <w:r>
        <w:t>3198              {</w:t>
      </w:r>
    </w:p>
    <w:p>
      <w:pPr>
        <w:pStyle w:val="SourceCode"/>
      </w:pPr>
      <w:r>
        <w:t>3199                  return false;</w:t>
      </w:r>
    </w:p>
    <w:p>
      <w:pPr>
        <w:pStyle w:val="SourceCode"/>
      </w:pPr>
      <w:r>
        <w:t>3200              }</w:t>
      </w:r>
    </w:p>
    <w:p>
      <w:pPr>
        <w:pStyle w:val="SourceCode"/>
      </w:pPr>
      <w:r>
        <w:t xml:space="preserve">3201  </w:t>
      </w:r>
    </w:p>
    <w:p>
      <w:pPr>
        <w:pStyle w:val="SourceCode"/>
      </w:pPr>
      <w:r>
        <w:t>3202              parameters.Clamp();</w:t>
      </w:r>
    </w:p>
    <w:p>
      <w:pPr>
        <w:pStyle w:val="SourceCode"/>
      </w:pPr>
      <w:r>
        <w:t>3203              rayDir.Normalize();</w:t>
      </w:r>
    </w:p>
    <w:p>
      <w:pPr>
        <w:pStyle w:val="SourceCode"/>
      </w:pPr>
      <w:r>
        <w:t xml:space="preserve">3204  </w:t>
      </w:r>
    </w:p>
    <w:p>
      <w:pPr>
        <w:pStyle w:val="SourceCode"/>
      </w:pPr>
      <w:r>
        <w:t>3205              if (parameters.IsBiaxial()</w:t>
      </w:r>
    </w:p>
    <w:p>
      <w:pPr>
        <w:pStyle w:val="SourceCode"/>
      </w:pPr>
      <w:r>
        <w:t>3206                  &amp;&amp; TryGetBiaxialEigenSystem(rayDir, parameters, out eigenAView, out eigenBView, out delta, 1f))</w:t>
      </w:r>
    </w:p>
    <w:p>
      <w:pPr>
        <w:pStyle w:val="SourceCode"/>
      </w:pPr>
      <w:r>
        <w:t>3207              {</w:t>
      </w:r>
    </w:p>
    <w:p>
      <w:pPr>
        <w:pStyle w:val="SourceCode"/>
      </w:pPr>
      <w:r>
        <w:t>3208                  return true;</w:t>
      </w:r>
    </w:p>
    <w:p>
      <w:pPr>
        <w:pStyle w:val="SourceCode"/>
      </w:pPr>
      <w:r>
        <w:t>3209              }</w:t>
      </w:r>
    </w:p>
    <w:p>
      <w:pPr>
        <w:pStyle w:val="SourceCode"/>
      </w:pPr>
      <w:r>
        <w:t xml:space="preserve">3210  </w:t>
      </w:r>
    </w:p>
    <w:p>
      <w:pPr>
        <w:pStyle w:val="SourceCode"/>
      </w:pPr>
      <w:r>
        <w:t>3211              Vector3 opticAxis = GetRetarderOpticAxis(parameters);</w:t>
      </w:r>
    </w:p>
    <w:p>
      <w:pPr>
        <w:pStyle w:val="SourceCode"/>
      </w:pPr>
      <w:r>
        <w:t>3212              eigenBView = ProjectOntoWavefront(opticAxis, rayDir);</w:t>
      </w:r>
    </w:p>
    <w:p>
      <w:pPr>
        <w:pStyle w:val="SourceCode"/>
      </w:pPr>
      <w:r>
        <w:t>3213              if (eigenBView.sqrMagnitude &lt; Epsilon)</w:t>
      </w:r>
    </w:p>
    <w:p>
      <w:pPr>
        <w:pStyle w:val="SourceCode"/>
      </w:pPr>
      <w:r>
        <w:t>3214              {</w:t>
      </w:r>
    </w:p>
    <w:p>
      <w:pPr>
        <w:pStyle w:val="SourceCode"/>
      </w:pPr>
      <w:r>
        <w:t>3215                  eigenBView = ProjectOntoWavefront(GetCrystalReferenceAxis(parameters), rayDir);</w:t>
      </w:r>
    </w:p>
    <w:p>
      <w:pPr>
        <w:pStyle w:val="SourceCode"/>
      </w:pPr>
      <w:r>
        <w:t>3216              }</w:t>
      </w:r>
    </w:p>
    <w:p>
      <w:pPr>
        <w:pStyle w:val="SourceCode"/>
      </w:pPr>
      <w:r>
        <w:t xml:space="preserve">3217  </w:t>
      </w:r>
    </w:p>
    <w:p>
      <w:pPr>
        <w:pStyle w:val="SourceCode"/>
      </w:pPr>
      <w:r>
        <w:t>3218              if (eigenBView.sqrMagnitude &lt; Epsilon)</w:t>
      </w:r>
    </w:p>
    <w:p>
      <w:pPr>
        <w:pStyle w:val="SourceCode"/>
      </w:pPr>
      <w:r>
        <w:t>3219              {</w:t>
      </w:r>
    </w:p>
    <w:p>
      <w:pPr>
        <w:pStyle w:val="SourceCode"/>
      </w:pPr>
      <w:r>
        <w:t>3220                  return false;</w:t>
      </w:r>
    </w:p>
    <w:p>
      <w:pPr>
        <w:pStyle w:val="SourceCode"/>
      </w:pPr>
      <w:r>
        <w:t>3221              }</w:t>
      </w:r>
    </w:p>
    <w:p>
      <w:pPr>
        <w:pStyle w:val="SourceCode"/>
      </w:pPr>
      <w:r>
        <w:t xml:space="preserve">3222  </w:t>
      </w:r>
    </w:p>
    <w:p>
      <w:pPr>
        <w:pStyle w:val="SourceCode"/>
      </w:pPr>
      <w:r>
        <w:t>3223              eigenBView.Normalize();</w:t>
      </w:r>
    </w:p>
    <w:p>
      <w:pPr>
        <w:pStyle w:val="SourceCode"/>
      </w:pPr>
      <w:r>
        <w:t>3224              eigenAView = Vector3.Cross(rayDir, eigenBView);</w:t>
      </w:r>
    </w:p>
    <w:p>
      <w:pPr>
        <w:pStyle w:val="SourceCode"/>
      </w:pPr>
      <w:r>
        <w:t>3225              if (eigenAView.sqrMagnitude &lt; Epsilon)</w:t>
      </w:r>
    </w:p>
    <w:p>
      <w:pPr>
        <w:pStyle w:val="SourceCode"/>
      </w:pPr>
      <w:r>
        <w:t>3226              {</w:t>
      </w:r>
    </w:p>
    <w:p>
      <w:pPr>
        <w:pStyle w:val="SourceCode"/>
      </w:pPr>
      <w:r>
        <w:t>3227                  return false;</w:t>
      </w:r>
    </w:p>
    <w:p>
      <w:pPr>
        <w:pStyle w:val="SourceCode"/>
      </w:pPr>
      <w:r>
        <w:t>3228              }</w:t>
      </w:r>
    </w:p>
    <w:p>
      <w:pPr>
        <w:pStyle w:val="SourceCode"/>
      </w:pPr>
      <w:r>
        <w:t xml:space="preserve">3229  </w:t>
      </w:r>
    </w:p>
    <w:p>
      <w:pPr>
        <w:pStyle w:val="SourceCode"/>
      </w:pPr>
      <w:r>
        <w:t>3230              eigenAView.Normalize();</w:t>
      </w:r>
    </w:p>
    <w:p>
      <w:pPr>
        <w:pStyle w:val="SourceCode"/>
      </w:pPr>
      <w:r>
        <w:t>3231              float cosTheta = Mathf.Clamp(Mathf.Abs(Vector3.Dot(rayDir, opticAxis)), 0f, 1f);</w:t>
      </w:r>
    </w:p>
    <w:p>
      <w:pPr>
        <w:pStyle w:val="SourceCode"/>
      </w:pPr>
      <w:r>
        <w:t>3232              float nEffective = EffectiveExtraordinaryIndex(parameters.ordinaryIndexNo, parameters.extraordinaryIndexNe, cosTheta);</w:t>
      </w:r>
    </w:p>
    <w:p>
      <w:pPr>
        <w:pStyle w:val="SourceCode"/>
      </w:pPr>
      <w:r>
        <w:t>3233              float thicknessM = parameters.thicknessMm * 1e-3f;</w:t>
      </w:r>
    </w:p>
    <w:p>
      <w:pPr>
        <w:pStyle w:val="SourceCode"/>
      </w:pPr>
      <w:r>
        <w:t>3234              float wavelengthM = Mathf.Max(parameters.wavelengthNm * 1e-9f, 1e-12f);</w:t>
      </w:r>
    </w:p>
    <w:p>
      <w:pPr>
        <w:pStyle w:val="SourceCode"/>
      </w:pPr>
      <w:r>
        <w:t>3235              float pathFactor = 1f;</w:t>
      </w:r>
    </w:p>
    <w:p>
      <w:pPr>
        <w:pStyle w:val="SourceCode"/>
      </w:pPr>
      <w:r>
        <w:t>3236              delta = TwoPi * thicknessM * (nEffective - parameters.ordinaryIndexNo) * pathFactor / wavelengthM;</w:t>
      </w:r>
    </w:p>
    <w:p>
      <w:pPr>
        <w:pStyle w:val="SourceCode"/>
      </w:pPr>
      <w:r>
        <w:t>3237              return !float.IsNaN(delta) &amp;&amp; !float.IsInfinity(delta);</w:t>
      </w:r>
    </w:p>
    <w:p>
      <w:pPr>
        <w:pStyle w:val="SourceCode"/>
      </w:pPr>
      <w:r>
        <w:t>3238          }</w:t>
      </w:r>
    </w:p>
    <w:p>
      <w:pPr>
        <w:pStyle w:val="SourceCode"/>
      </w:pPr>
      <w:r>
        <w:t xml:space="preserve">3239  </w:t>
      </w:r>
    </w:p>
    <w:p>
      <w:pPr>
        <w:pStyle w:val="SourceCode"/>
      </w:pPr>
      <w:r>
        <w:t>3240          public static Vector2 GetCoordinate(int x, int y, int resolution)</w:t>
      </w:r>
    </w:p>
    <w:p>
      <w:pPr>
        <w:pStyle w:val="SourceCode"/>
      </w:pPr>
      <w:r>
        <w:t>3241          {</w:t>
      </w:r>
    </w:p>
    <w:p>
      <w:pPr>
        <w:pStyle w:val="SourceCode"/>
      </w:pPr>
      <w:r>
        <w:t>3242              if (resolution &lt;= 1)</w:t>
      </w:r>
    </w:p>
    <w:p>
      <w:pPr>
        <w:pStyle w:val="SourceCode"/>
      </w:pPr>
      <w:r>
        <w:t>3243              {</w:t>
      </w:r>
    </w:p>
    <w:p>
      <w:pPr>
        <w:pStyle w:val="SourceCode"/>
      </w:pPr>
      <w:r>
        <w:t>3244                  return Vector2.zero;</w:t>
      </w:r>
    </w:p>
    <w:p>
      <w:pPr>
        <w:pStyle w:val="SourceCode"/>
      </w:pPr>
      <w:r>
        <w:t>3245              }</w:t>
      </w:r>
    </w:p>
    <w:p>
      <w:pPr>
        <w:pStyle w:val="SourceCode"/>
      </w:pPr>
      <w:r>
        <w:t xml:space="preserve">3246  </w:t>
      </w:r>
    </w:p>
    <w:p>
      <w:pPr>
        <w:pStyle w:val="SourceCode"/>
      </w:pPr>
      <w:r>
        <w:t>3247              return new Vector2(</w:t>
      </w:r>
    </w:p>
    <w:p>
      <w:pPr>
        <w:pStyle w:val="SourceCode"/>
      </w:pPr>
      <w:r>
        <w:t>3248                  Mathf.Lerp(-1f, 1f, x / (float)(resolution - 1)),</w:t>
      </w:r>
    </w:p>
    <w:p>
      <w:pPr>
        <w:pStyle w:val="SourceCode"/>
      </w:pPr>
      <w:r>
        <w:t>3249                  Mathf.Lerp(-1f, 1f, y / (float)(resolution - 1)));</w:t>
      </w:r>
    </w:p>
    <w:p>
      <w:pPr>
        <w:pStyle w:val="SourceCode"/>
      </w:pPr>
      <w:r>
        <w:t>3250          }</w:t>
      </w:r>
    </w:p>
    <w:p>
      <w:pPr>
        <w:pStyle w:val="SourceCode"/>
      </w:pPr>
      <w:r>
        <w:t xml:space="preserve">3251  </w:t>
      </w:r>
    </w:p>
    <w:p>
      <w:pPr>
        <w:pStyle w:val="SourceCode"/>
      </w:pPr>
      <w:r>
        <w:t>3252          public static Vector2 GetPixelCenterCoordinate(int x, int y, int resolution)</w:t>
      </w:r>
    </w:p>
    <w:p>
      <w:pPr>
        <w:pStyle w:val="SourceCode"/>
      </w:pPr>
      <w:r>
        <w:t>3253          {</w:t>
      </w:r>
    </w:p>
    <w:p>
      <w:pPr>
        <w:pStyle w:val="SourceCode"/>
      </w:pPr>
      <w:r>
        <w:t>3254              if (resolution &lt;= 0)</w:t>
      </w:r>
    </w:p>
    <w:p>
      <w:pPr>
        <w:pStyle w:val="SourceCode"/>
      </w:pPr>
      <w:r>
        <w:t>3255              {</w:t>
      </w:r>
    </w:p>
    <w:p>
      <w:pPr>
        <w:pStyle w:val="SourceCode"/>
      </w:pPr>
      <w:r>
        <w:t>3256                  return Vector2.zero;</w:t>
      </w:r>
    </w:p>
    <w:p>
      <w:pPr>
        <w:pStyle w:val="SourceCode"/>
      </w:pPr>
      <w:r>
        <w:t>3257              }</w:t>
      </w:r>
    </w:p>
    <w:p>
      <w:pPr>
        <w:pStyle w:val="SourceCode"/>
      </w:pPr>
      <w:r>
        <w:t xml:space="preserve">3258  </w:t>
      </w:r>
    </w:p>
    <w:p>
      <w:pPr>
        <w:pStyle w:val="SourceCode"/>
      </w:pPr>
      <w:r>
        <w:t>3259              float u = (x + 0.5f) / resolution;</w:t>
      </w:r>
    </w:p>
    <w:p>
      <w:pPr>
        <w:pStyle w:val="SourceCode"/>
      </w:pPr>
      <w:r>
        <w:t>3260              float v = (y + 0.5f) / resolution;</w:t>
      </w:r>
    </w:p>
    <w:p>
      <w:pPr>
        <w:pStyle w:val="SourceCode"/>
      </w:pPr>
      <w:r>
        <w:t>3261              return new Vector2(u * 2f - 1f, v * 2f - 1f);</w:t>
      </w:r>
    </w:p>
    <w:p>
      <w:pPr>
        <w:pStyle w:val="SourceCode"/>
      </w:pPr>
      <w:r>
        <w:t>3262          }</w:t>
      </w:r>
    </w:p>
    <w:p>
      <w:pPr>
        <w:pStyle w:val="SourceCode"/>
      </w:pPr>
      <w:r>
        <w:t xml:space="preserve">3263  </w:t>
      </w:r>
    </w:p>
    <w:p>
      <w:pPr>
        <w:pStyle w:val="SourceCode"/>
      </w:pPr>
      <w:r>
        <w:t>3264          private static float EffectiveExtraordinaryIndex(float no, float ne, float cosTheta)</w:t>
      </w:r>
    </w:p>
    <w:p>
      <w:pPr>
        <w:pStyle w:val="SourceCode"/>
      </w:pPr>
      <w:r>
        <w:t>3265          {</w:t>
      </w:r>
    </w:p>
    <w:p>
      <w:pPr>
        <w:pStyle w:val="SourceCode"/>
      </w:pPr>
      <w:r>
        <w:t>3266              float sinThetaSqr = Mathf.Max(1f - cosTheta * cosTheta, 0f);</w:t>
      </w:r>
    </w:p>
    <w:p>
      <w:pPr>
        <w:pStyle w:val="SourceCode"/>
      </w:pPr>
      <w:r>
        <w:t>3267              float denominator = Mathf.Sqrt(ne * ne * cosTheta * cosTheta + no * no * sinThetaSqr);</w:t>
      </w:r>
    </w:p>
    <w:p>
      <w:pPr>
        <w:pStyle w:val="SourceCode"/>
      </w:pPr>
      <w:r>
        <w:t>3268              return no * ne / Mathf.Max(denominator, Epsilon);</w:t>
      </w:r>
    </w:p>
    <w:p>
      <w:pPr>
        <w:pStyle w:val="SourceCode"/>
      </w:pPr>
      <w:r>
        <w:t>3269          }</w:t>
      </w:r>
    </w:p>
    <w:p>
      <w:pPr>
        <w:pStyle w:val="SourceCode"/>
      </w:pPr>
      <w:r>
        <w:t xml:space="preserve">3270  </w:t>
      </w:r>
    </w:p>
    <w:p>
      <w:pPr>
        <w:pStyle w:val="SourceCode"/>
      </w:pPr>
      <w:r>
        <w:t>3271          private static bool TryEvaluateBiaxialIntensity(</w:t>
      </w:r>
    </w:p>
    <w:p>
      <w:pPr>
        <w:pStyle w:val="SourceCode"/>
      </w:pPr>
      <w:r>
        <w:t>3272              Vector2 normalizedPoint,</w:t>
      </w:r>
    </w:p>
    <w:p>
      <w:pPr>
        <w:pStyle w:val="SourceCode"/>
      </w:pPr>
      <w:r>
        <w:t>3273              Vector3 rayDir,</w:t>
      </w:r>
    </w:p>
    <w:p>
      <w:pPr>
        <w:pStyle w:val="SourceCode"/>
      </w:pPr>
      <w:r>
        <w:t>3274              ConoscopicJonesParameters parameters,</w:t>
      </w:r>
    </w:p>
    <w:p>
      <w:pPr>
        <w:pStyle w:val="SourceCode"/>
      </w:pPr>
      <w:r>
        <w:t>3275              float deltaWidth,</w:t>
      </w:r>
    </w:p>
    <w:p>
      <w:pPr>
        <w:pStyle w:val="SourceCode"/>
      </w:pPr>
      <w:r>
        <w:t>3276              out float intensity)</w:t>
      </w:r>
    </w:p>
    <w:p>
      <w:pPr>
        <w:pStyle w:val="SourceCode"/>
      </w:pPr>
      <w:r>
        <w:t>3277          {</w:t>
      </w:r>
    </w:p>
    <w:p>
      <w:pPr>
        <w:pStyle w:val="SourceCode"/>
      </w:pPr>
      <w:r>
        <w:t>3278              intensity = 0f;</w:t>
      </w:r>
    </w:p>
    <w:p>
      <w:pPr>
        <w:pStyle w:val="SourceCode"/>
      </w:pPr>
      <w:r>
        <w:t>3279              if ((parameters.biaxialDisplayMode == ConoscopicBiaxialDisplayMode.ConoscopicTeaching</w:t>
      </w:r>
    </w:p>
    <w:p>
      <w:pPr>
        <w:pStyle w:val="SourceCode"/>
      </w:pPr>
      <w:r>
        <w:t>3280                   || parameters.biaxialDisplayMode == ConoscopicBiaxialDisplayMode.PaperKtp1)</w:t>
      </w:r>
    </w:p>
    <w:p>
      <w:pPr>
        <w:pStyle w:val="SourceCode"/>
      </w:pPr>
      <w:r>
        <w:t>3281                  &amp;&amp; TryEvaluateBiaxialTeaching(normalizedPoint, rayDir, parameters, deltaWidth, out intensity))</w:t>
      </w:r>
    </w:p>
    <w:p>
      <w:pPr>
        <w:pStyle w:val="SourceCode"/>
      </w:pPr>
      <w:r>
        <w:t>3282              {</w:t>
      </w:r>
    </w:p>
    <w:p>
      <w:pPr>
        <w:pStyle w:val="SourceCode"/>
      </w:pPr>
      <w:r>
        <w:t>3283                  return true;</w:t>
      </w:r>
    </w:p>
    <w:p>
      <w:pPr>
        <w:pStyle w:val="SourceCode"/>
      </w:pPr>
      <w:r>
        <w:t>3284              }</w:t>
      </w:r>
    </w:p>
    <w:p>
      <w:pPr>
        <w:pStyle w:val="SourceCode"/>
      </w:pPr>
      <w:r>
        <w:t xml:space="preserve">3285  </w:t>
      </w:r>
    </w:p>
    <w:p>
      <w:pPr>
        <w:pStyle w:val="SourceCode"/>
      </w:pPr>
      <w:r>
        <w:t>3286              if (!TryGetBiaxialEigenSystem(rayDir, parameters, out Vector3 eigenA, out Vector3 eigenB, out float delta))</w:t>
      </w:r>
    </w:p>
    <w:p>
      <w:pPr>
        <w:pStyle w:val="SourceCode"/>
      </w:pPr>
      <w:r>
        <w:t>3287              {</w:t>
      </w:r>
    </w:p>
    <w:p>
      <w:pPr>
        <w:pStyle w:val="SourceCode"/>
      </w:pPr>
      <w:r>
        <w:t>3288                  return false;</w:t>
      </w:r>
    </w:p>
    <w:p>
      <w:pPr>
        <w:pStyle w:val="SourceCode"/>
      </w:pPr>
      <w:r>
        <w:t>3289              }</w:t>
      </w:r>
    </w:p>
    <w:p>
      <w:pPr>
        <w:pStyle w:val="SourceCode"/>
      </w:pPr>
      <w:r>
        <w:t xml:space="preserve">3290  </w:t>
      </w:r>
    </w:p>
    <w:p>
      <w:pPr>
        <w:pStyle w:val="SourceCode"/>
      </w:pPr>
      <w:r>
        <w:t>3291              Vector3 polarizer = GetProjectedAngleVector(parameters.polarizerAngleDeg, rayDir);</w:t>
      </w:r>
    </w:p>
    <w:p>
      <w:pPr>
        <w:pStyle w:val="SourceCode"/>
      </w:pPr>
      <w:r>
        <w:t>3292              Vector3 analyzer = GetProjectedAngleVector(parameters.analyzerAngleDeg, rayDir);</w:t>
      </w:r>
    </w:p>
    <w:p>
      <w:pPr>
        <w:pStyle w:val="SourceCode"/>
      </w:pPr>
      <w:r>
        <w:t>3293              float aAmplitude = Vector3.Dot(polarizer, eigenA);</w:t>
      </w:r>
    </w:p>
    <w:p>
      <w:pPr>
        <w:pStyle w:val="SourceCode"/>
      </w:pPr>
      <w:r>
        <w:t>3294              float bAmplitude = Vector3.Dot(polarizer, eigenB);</w:t>
      </w:r>
    </w:p>
    <w:p>
      <w:pPr>
        <w:pStyle w:val="SourceCode"/>
      </w:pPr>
      <w:r>
        <w:t>3295              float analyzerA = Vector3.Dot(analyzer, eigenA);</w:t>
      </w:r>
    </w:p>
    <w:p>
      <w:pPr>
        <w:pStyle w:val="SourceCode"/>
      </w:pPr>
      <w:r>
        <w:t>3296              float analyzerB = Vector3.Dot(analyzer, eigenB);</w:t>
      </w:r>
    </w:p>
    <w:p>
      <w:pPr>
        <w:pStyle w:val="SourceCode"/>
      </w:pPr>
      <w:r>
        <w:t xml:space="preserve">3297  </w:t>
      </w:r>
    </w:p>
    <w:p>
      <w:pPr>
        <w:pStyle w:val="SourceCode"/>
      </w:pPr>
      <w:r>
        <w:t>3298              intensity = EvaluateJonesIntensity(</w:t>
      </w:r>
    </w:p>
    <w:p>
      <w:pPr>
        <w:pStyle w:val="SourceCode"/>
      </w:pPr>
      <w:r>
        <w:t>3299                  aAmplitude,</w:t>
      </w:r>
    </w:p>
    <w:p>
      <w:pPr>
        <w:pStyle w:val="SourceCode"/>
      </w:pPr>
      <w:r>
        <w:t>3300                  bAmplitude,</w:t>
      </w:r>
    </w:p>
    <w:p>
      <w:pPr>
        <w:pStyle w:val="SourceCode"/>
      </w:pPr>
      <w:r>
        <w:t>3301                  analyzerA,</w:t>
      </w:r>
    </w:p>
    <w:p>
      <w:pPr>
        <w:pStyle w:val="SourceCode"/>
      </w:pPr>
      <w:r>
        <w:t>3302                  analyzerB,</w:t>
      </w:r>
    </w:p>
    <w:p>
      <w:pPr>
        <w:pStyle w:val="SourceCode"/>
      </w:pPr>
      <w:r>
        <w:t>3303                  delta,</w:t>
      </w:r>
    </w:p>
    <w:p>
      <w:pPr>
        <w:pStyle w:val="SourceCode"/>
      </w:pPr>
      <w:r>
        <w:t>3304                  deltaWidth,</w:t>
      </w:r>
    </w:p>
    <w:p>
      <w:pPr>
        <w:pStyle w:val="SourceCode"/>
      </w:pPr>
      <w:r>
        <w:t>3305                  parameters);</w:t>
      </w:r>
    </w:p>
    <w:p>
      <w:pPr>
        <w:pStyle w:val="SourceCode"/>
      </w:pPr>
      <w:r>
        <w:t>3306              return true;</w:t>
      </w:r>
    </w:p>
    <w:p>
      <w:pPr>
        <w:pStyle w:val="SourceCode"/>
      </w:pPr>
      <w:r>
        <w:t>3307          }</w:t>
      </w:r>
    </w:p>
    <w:p>
      <w:pPr>
        <w:pStyle w:val="SourceCode"/>
      </w:pPr>
      <w:r>
        <w:t xml:space="preserve">3308  </w:t>
      </w:r>
    </w:p>
    <w:p>
      <w:pPr>
        <w:pStyle w:val="SourceCode"/>
      </w:pPr>
      <w:r>
        <w:t>3309          private static bool TryEvaluateBiaxialTeaching(</w:t>
      </w:r>
    </w:p>
    <w:p>
      <w:pPr>
        <w:pStyle w:val="SourceCode"/>
      </w:pPr>
      <w:r>
        <w:t>3310              Vector2 normalizedPoint,</w:t>
      </w:r>
    </w:p>
    <w:p>
      <w:pPr>
        <w:pStyle w:val="SourceCode"/>
      </w:pPr>
      <w:r>
        <w:t>3311              Vector3 rayDir,</w:t>
      </w:r>
    </w:p>
    <w:p>
      <w:pPr>
        <w:pStyle w:val="SourceCode"/>
      </w:pPr>
      <w:r>
        <w:t>3312              ConoscopicJonesParameters parameters,</w:t>
      </w:r>
    </w:p>
    <w:p>
      <w:pPr>
        <w:pStyle w:val="SourceCode"/>
      </w:pPr>
      <w:r>
        <w:t>3313              float gammaWidth,</w:t>
      </w:r>
    </w:p>
    <w:p>
      <w:pPr>
        <w:pStyle w:val="SourceCode"/>
      </w:pPr>
      <w:r>
        <w:t>3314              out float intensity)</w:t>
      </w:r>
    </w:p>
    <w:p>
      <w:pPr>
        <w:pStyle w:val="SourceCode"/>
      </w:pPr>
      <w:r>
        <w:t>3315          {</w:t>
      </w:r>
    </w:p>
    <w:p>
      <w:pPr>
        <w:pStyle w:val="SourceCode"/>
      </w:pPr>
      <w:r>
        <w:t>3316              intensity = 0f;</w:t>
      </w:r>
    </w:p>
    <w:p>
      <w:pPr>
        <w:pStyle w:val="SourceCode"/>
      </w:pPr>
      <w:r>
        <w:t>3317              Vector3 unusedEigen;</w:t>
      </w:r>
    </w:p>
    <w:p>
      <w:pPr>
        <w:pStyle w:val="SourceCode"/>
      </w:pPr>
      <w:r>
        <w:t>3318              Vector3 rayPrincipal;</w:t>
      </w:r>
    </w:p>
    <w:p>
      <w:pPr>
        <w:pStyle w:val="SourceCode"/>
      </w:pPr>
      <w:r>
        <w:t>3319              if (!TrySolveBiaxialFresnel(rayDir, parameters, out float n1, out float n2, out unusedEigen, out rayPrincipal))</w:t>
      </w:r>
    </w:p>
    <w:p>
      <w:pPr>
        <w:pStyle w:val="SourceCode"/>
      </w:pPr>
      <w:r>
        <w:t>3320              {</w:t>
      </w:r>
    </w:p>
    <w:p>
      <w:pPr>
        <w:pStyle w:val="SourceCode"/>
      </w:pPr>
      <w:r>
        <w:t>3321                  return false;</w:t>
      </w:r>
    </w:p>
    <w:p>
      <w:pPr>
        <w:pStyle w:val="SourceCode"/>
      </w:pPr>
      <w:r>
        <w:t>3322              }</w:t>
      </w:r>
    </w:p>
    <w:p>
      <w:pPr>
        <w:pStyle w:val="SourceCode"/>
      </w:pPr>
      <w:r>
        <w:t xml:space="preserve">3323  </w:t>
      </w:r>
    </w:p>
    <w:p>
      <w:pPr>
        <w:pStyle w:val="SourceCode"/>
      </w:pPr>
      <w:r>
        <w:t>3324              float halfSize = parameters.screenHalfSizeM / Mathf.Max(parameters.screenDistanceM, Epsilon);</w:t>
      </w:r>
    </w:p>
    <w:p>
      <w:pPr>
        <w:pStyle w:val="SourceCode"/>
      </w:pPr>
      <w:r>
        <w:t>3325              Vector3 rayView = new Vector3(normalizedPoint.x * halfSize, normalizedPoint.y * halfSize, 1f).normalized;</w:t>
      </w:r>
    </w:p>
    <w:p>
      <w:pPr>
        <w:pStyle w:val="SourceCode"/>
      </w:pPr>
      <w:r>
        <w:t>3326              float thicknessM = parameters.thicknessMm * 1e-3f;</w:t>
      </w:r>
    </w:p>
    <w:p>
      <w:pPr>
        <w:pStyle w:val="SourceCode"/>
      </w:pPr>
      <w:r>
        <w:t>3327              float wavelengthM = Mathf.Max(parameters.wavelengthNm * 1e-9f, 1e-12f);</w:t>
      </w:r>
    </w:p>
    <w:p>
      <w:pPr>
        <w:pStyle w:val="SourceCode"/>
      </w:pPr>
      <w:r>
        <w:t>3328              float pathLength = thicknessM / Mathf.Max(rayView.z, 0.05f);</w:t>
      </w:r>
    </w:p>
    <w:p>
      <w:pPr>
        <w:pStyle w:val="SourceCode"/>
      </w:pPr>
      <w:r>
        <w:t>3329              float gamma = TwoPi * pathLength * Mathf.Abs(n1 - n2) / wavelengthM * parameters.phaseScale;</w:t>
      </w:r>
    </w:p>
    <w:p>
      <w:pPr>
        <w:pStyle w:val="SourceCode"/>
      </w:pPr>
      <w:r>
        <w:t>3330              float visibility = 1f;</w:t>
      </w:r>
    </w:p>
    <w:p>
      <w:pPr>
        <w:pStyle w:val="SourceCode"/>
      </w:pPr>
      <w:r>
        <w:t>3331              if (gammaWidth &gt; 0f)</w:t>
      </w:r>
    </w:p>
    <w:p>
      <w:pPr>
        <w:pStyle w:val="SourceCode"/>
      </w:pPr>
      <w:r>
        <w:t>3332              {</w:t>
      </w:r>
    </w:p>
    <w:p>
      <w:pPr>
        <w:pStyle w:val="SourceCode"/>
      </w:pPr>
      <w:r>
        <w:t>3333                  float width = Mathf.Max(gammaWidth, 0.0001f);</w:t>
      </w:r>
    </w:p>
    <w:p>
      <w:pPr>
        <w:pStyle w:val="SourceCode"/>
      </w:pPr>
      <w:r>
        <w:t>3334                  visibility = Mathf.Pow(2f, (-0.75f * width * width) / Mathf.Max(parameters.ringSharpness, 0.0001f));</w:t>
      </w:r>
    </w:p>
    <w:p>
      <w:pPr>
        <w:pStyle w:val="SourceCode"/>
      </w:pPr>
      <w:r>
        <w:t>3335              }</w:t>
      </w:r>
    </w:p>
    <w:p>
      <w:pPr>
        <w:pStyle w:val="SourceCode"/>
      </w:pPr>
      <w:r>
        <w:t xml:space="preserve">3336  </w:t>
      </w:r>
    </w:p>
    <w:p>
      <w:pPr>
        <w:pStyle w:val="SourceCode"/>
      </w:pPr>
      <w:r>
        <w:t>3337              float ringPattern = 0.5f - 0.5f * Mathf.Cos(gamma) * Mathf.Clamp01(visibility);</w:t>
      </w:r>
    </w:p>
    <w:p>
      <w:pPr>
        <w:pStyle w:val="SourceCode"/>
      </w:pPr>
      <w:r>
        <w:t>3338              Vector4 axesView = DeriveBiaxialAxesView(</w:t>
      </w:r>
    </w:p>
    <w:p>
      <w:pPr>
        <w:pStyle w:val="SourceCode"/>
      </w:pPr>
      <w:r>
        <w:t>3339                  new Vector3(parameters.principalIndexNx, parameters.principalIndexNy, parameters.principalIndexNz),</w:t>
      </w:r>
    </w:p>
    <w:p>
      <w:pPr>
        <w:pStyle w:val="SourceCode"/>
      </w:pPr>
      <w:r>
        <w:t>3340                  parameters.worldToPrincipalMatrix);</w:t>
      </w:r>
    </w:p>
    <w:p>
      <w:pPr>
        <w:pStyle w:val="SourceCode"/>
      </w:pPr>
      <w:r>
        <w:t>3341              float crossPattern = GetBiaxialExtinctionPattern(rayView, halfSize, normalizedPoint, axesView, parameters);</w:t>
      </w:r>
    </w:p>
    <w:p>
      <w:pPr>
        <w:pStyle w:val="SourceCode"/>
      </w:pPr>
      <w:r>
        <w:t>3342              intensity = Mathf.Clamp01(crossPattern * ringPattern);</w:t>
      </w:r>
    </w:p>
    <w:p>
      <w:pPr>
        <w:pStyle w:val="SourceCode"/>
      </w:pPr>
      <w:r>
        <w:t>3343              intensity = SmoothStep(parameters.blackCutoff, 1f, intensity);</w:t>
      </w:r>
    </w:p>
    <w:p>
      <w:pPr>
        <w:pStyle w:val="SourceCode"/>
      </w:pPr>
      <w:r>
        <w:t>3344              intensity = Mathf.Pow(intensity, 1f / Mathf.Max(parameters.displayGamma, 0.0001f));</w:t>
      </w:r>
    </w:p>
    <w:p>
      <w:pPr>
        <w:pStyle w:val="SourceCode"/>
      </w:pPr>
      <w:r>
        <w:t>3345              return !float.IsNaN(intensity) &amp;&amp; !float.IsInfinity(intensity);</w:t>
      </w:r>
    </w:p>
    <w:p>
      <w:pPr>
        <w:pStyle w:val="SourceCode"/>
      </w:pPr>
      <w:r>
        <w:t>3346          }</w:t>
      </w:r>
    </w:p>
    <w:p>
      <w:pPr>
        <w:pStyle w:val="SourceCode"/>
      </w:pPr>
      <w:r>
        <w:t xml:space="preserve">3347  </w:t>
      </w:r>
    </w:p>
    <w:p>
      <w:pPr>
        <w:pStyle w:val="SourceCode"/>
      </w:pPr>
      <w:r>
        <w:t>3348          private static bool TryEvaluateBiaxialDelta(</w:t>
      </w:r>
    </w:p>
    <w:p>
      <w:pPr>
        <w:pStyle w:val="SourceCode"/>
      </w:pPr>
      <w:r>
        <w:t>3349              Vector3 rayDir,</w:t>
      </w:r>
    </w:p>
    <w:p>
      <w:pPr>
        <w:pStyle w:val="SourceCode"/>
      </w:pPr>
      <w:r>
        <w:t>3350              ConoscopicJonesParameters parameters,</w:t>
      </w:r>
    </w:p>
    <w:p>
      <w:pPr>
        <w:pStyle w:val="SourceCode"/>
      </w:pPr>
      <w:r>
        <w:t>3351              out float delta)</w:t>
      </w:r>
    </w:p>
    <w:p>
      <w:pPr>
        <w:pStyle w:val="SourceCode"/>
      </w:pPr>
      <w:r>
        <w:t>3352          {</w:t>
      </w:r>
    </w:p>
    <w:p>
      <w:pPr>
        <w:pStyle w:val="SourceCode"/>
      </w:pPr>
      <w:r>
        <w:t>3353              delta = 0f;</w:t>
      </w:r>
    </w:p>
    <w:p>
      <w:pPr>
        <w:pStyle w:val="SourceCode"/>
      </w:pPr>
      <w:r>
        <w:t>3354              Vector3 unusedEigen;</w:t>
      </w:r>
    </w:p>
    <w:p>
      <w:pPr>
        <w:pStyle w:val="SourceCode"/>
      </w:pPr>
      <w:r>
        <w:t>3355              Vector3 unusedRay;</w:t>
      </w:r>
    </w:p>
    <w:p>
      <w:pPr>
        <w:pStyle w:val="SourceCode"/>
      </w:pPr>
      <w:r>
        <w:t>3356              if (!TrySolveBiaxialFresnel(rayDir, parameters, out float n1, out float n2, out unusedEigen, out unusedRay))</w:t>
      </w:r>
    </w:p>
    <w:p>
      <w:pPr>
        <w:pStyle w:val="SourceCode"/>
      </w:pPr>
      <w:r>
        <w:t>3357              {</w:t>
      </w:r>
    </w:p>
    <w:p>
      <w:pPr>
        <w:pStyle w:val="SourceCode"/>
      </w:pPr>
      <w:r>
        <w:t>3358                  return false;</w:t>
      </w:r>
    </w:p>
    <w:p>
      <w:pPr>
        <w:pStyle w:val="SourceCode"/>
      </w:pPr>
      <w:r>
        <w:t>3359              }</w:t>
      </w:r>
    </w:p>
    <w:p>
      <w:pPr>
        <w:pStyle w:val="SourceCode"/>
      </w:pPr>
      <w:r>
        <w:t xml:space="preserve">3360  </w:t>
      </w:r>
    </w:p>
    <w:p>
      <w:pPr>
        <w:pStyle w:val="SourceCode"/>
      </w:pPr>
      <w:r>
        <w:t>3361              float thicknessM = parameters.thicknessMm * 1e-3f;</w:t>
      </w:r>
    </w:p>
    <w:p>
      <w:pPr>
        <w:pStyle w:val="SourceCode"/>
      </w:pPr>
      <w:r>
        <w:t>3362              float wavelengthM = Mathf.Max(parameters.wavelengthNm * 1e-9f, 1e-12f);</w:t>
      </w:r>
    </w:p>
    <w:p>
      <w:pPr>
        <w:pStyle w:val="SourceCode"/>
      </w:pPr>
      <w:r>
        <w:t>3363              float pathFactor = 1f / Mathf.Max(Mathf.Abs(rayDir.z), 0.05f);</w:t>
      </w:r>
    </w:p>
    <w:p>
      <w:pPr>
        <w:pStyle w:val="SourceCode"/>
      </w:pPr>
      <w:r>
        <w:t>3364              delta = TwoPi * thicknessM * Mathf.Abs(n1 - n2) * pathFactor / wavelengthM;</w:t>
      </w:r>
    </w:p>
    <w:p>
      <w:pPr>
        <w:pStyle w:val="SourceCode"/>
      </w:pPr>
      <w:r>
        <w:t>3365              if (parameters.biaxialDisplayMode == ConoscopicBiaxialDisplayMode.ConoscopicTeaching</w:t>
      </w:r>
    </w:p>
    <w:p>
      <w:pPr>
        <w:pStyle w:val="SourceCode"/>
      </w:pPr>
      <w:r>
        <w:t>3366                  || parameters.biaxialDisplayMode == ConoscopicBiaxialDisplayMode.PaperKtp1)</w:t>
      </w:r>
    </w:p>
    <w:p>
      <w:pPr>
        <w:pStyle w:val="SourceCode"/>
      </w:pPr>
      <w:r>
        <w:t>3367              {</w:t>
      </w:r>
    </w:p>
    <w:p>
      <w:pPr>
        <w:pStyle w:val="SourceCode"/>
      </w:pPr>
      <w:r>
        <w:t>3368                  delta *= parameters.phaseScale;</w:t>
      </w:r>
    </w:p>
    <w:p>
      <w:pPr>
        <w:pStyle w:val="SourceCode"/>
      </w:pPr>
      <w:r>
        <w:t>3369              }</w:t>
      </w:r>
    </w:p>
    <w:p>
      <w:pPr>
        <w:pStyle w:val="SourceCode"/>
      </w:pPr>
      <w:r>
        <w:t xml:space="preserve">3370  </w:t>
      </w:r>
    </w:p>
    <w:p>
      <w:pPr>
        <w:pStyle w:val="SourceCode"/>
      </w:pPr>
      <w:r>
        <w:t>3371              return !float.IsNaN(delta) &amp;&amp; !float.IsInfinity(delta);</w:t>
      </w:r>
    </w:p>
    <w:p>
      <w:pPr>
        <w:pStyle w:val="SourceCode"/>
      </w:pPr>
      <w:r>
        <w:t>3372          }</w:t>
      </w:r>
    </w:p>
    <w:p>
      <w:pPr>
        <w:pStyle w:val="SourceCode"/>
      </w:pPr>
      <w:r>
        <w:t xml:space="preserve">3373  </w:t>
      </w:r>
    </w:p>
    <w:p>
      <w:pPr>
        <w:pStyle w:val="SourceCode"/>
      </w:pPr>
      <w:r>
        <w:t>3374          private static bool TryGetBiaxialEigenSystem(</w:t>
      </w:r>
    </w:p>
    <w:p>
      <w:pPr>
        <w:pStyle w:val="SourceCode"/>
      </w:pPr>
      <w:r>
        <w:t>3375              Vector3 rayDir,</w:t>
      </w:r>
    </w:p>
    <w:p>
      <w:pPr>
        <w:pStyle w:val="SourceCode"/>
      </w:pPr>
      <w:r>
        <w:t>3376              ConoscopicJonesParameters parameters,</w:t>
      </w:r>
    </w:p>
    <w:p>
      <w:pPr>
        <w:pStyle w:val="SourceCode"/>
      </w:pPr>
      <w:r>
        <w:t>3377              out Vector3 eigenAView,</w:t>
      </w:r>
    </w:p>
    <w:p>
      <w:pPr>
        <w:pStyle w:val="SourceCode"/>
      </w:pPr>
      <w:r>
        <w:t>3378              out Vector3 eigenBView,</w:t>
      </w:r>
    </w:p>
    <w:p>
      <w:pPr>
        <w:pStyle w:val="SourceCode"/>
      </w:pPr>
      <w:r>
        <w:t>3379              out float delta,</w:t>
      </w:r>
    </w:p>
    <w:p>
      <w:pPr>
        <w:pStyle w:val="SourceCode"/>
      </w:pPr>
      <w:r>
        <w:t>3380              float pathFactorOverride = -1f)</w:t>
      </w:r>
    </w:p>
    <w:p>
      <w:pPr>
        <w:pStyle w:val="SourceCode"/>
      </w:pPr>
      <w:r>
        <w:t>3381          {</w:t>
      </w:r>
    </w:p>
    <w:p>
      <w:pPr>
        <w:pStyle w:val="SourceCode"/>
      </w:pPr>
      <w:r>
        <w:t>3382              eigenAView = Vector3.right;</w:t>
      </w:r>
    </w:p>
    <w:p>
      <w:pPr>
        <w:pStyle w:val="SourceCode"/>
      </w:pPr>
      <w:r>
        <w:t>3383              eigenBView = Vector3.up;</w:t>
      </w:r>
    </w:p>
    <w:p>
      <w:pPr>
        <w:pStyle w:val="SourceCode"/>
      </w:pPr>
      <w:r>
        <w:t>3384              delta = 0f;</w:t>
      </w:r>
    </w:p>
    <w:p>
      <w:pPr>
        <w:pStyle w:val="SourceCode"/>
      </w:pPr>
      <w:r>
        <w:t xml:space="preserve">3385  </w:t>
      </w:r>
    </w:p>
    <w:p>
      <w:pPr>
        <w:pStyle w:val="SourceCode"/>
      </w:pPr>
      <w:r>
        <w:t>3386              Vector3 unusedRay;</w:t>
      </w:r>
    </w:p>
    <w:p>
      <w:pPr>
        <w:pStyle w:val="SourceCode"/>
      </w:pPr>
      <w:r>
        <w:t>3387              if (!TrySolveBiaxialFresnel(rayDir, parameters, out float n1, out float n2, out Vector3 eigenPrincipal, out unusedRay))</w:t>
      </w:r>
    </w:p>
    <w:p>
      <w:pPr>
        <w:pStyle w:val="SourceCode"/>
      </w:pPr>
      <w:r>
        <w:t>3388              {</w:t>
      </w:r>
    </w:p>
    <w:p>
      <w:pPr>
        <w:pStyle w:val="SourceCode"/>
      </w:pPr>
      <w:r>
        <w:t>3389                  return false;</w:t>
      </w:r>
    </w:p>
    <w:p>
      <w:pPr>
        <w:pStyle w:val="SourceCode"/>
      </w:pPr>
      <w:r>
        <w:t>3390              }</w:t>
      </w:r>
    </w:p>
    <w:p>
      <w:pPr>
        <w:pStyle w:val="SourceCode"/>
      </w:pPr>
      <w:r>
        <w:t xml:space="preserve">3391  </w:t>
      </w:r>
    </w:p>
    <w:p>
      <w:pPr>
        <w:pStyle w:val="SourceCode"/>
      </w:pPr>
      <w:r>
        <w:t>3392              Matrix4x4 principalToView = parameters.worldToPrincipalMatrix.transpose;</w:t>
      </w:r>
    </w:p>
    <w:p>
      <w:pPr>
        <w:pStyle w:val="SourceCode"/>
      </w:pPr>
      <w:r>
        <w:t>3393              eigenAView = principalToView.MultiplyVector(eigenPrincipal);</w:t>
      </w:r>
    </w:p>
    <w:p>
      <w:pPr>
        <w:pStyle w:val="SourceCode"/>
      </w:pPr>
      <w:r>
        <w:t>3394              eigenAView = ProjectOntoWavefront(eigenAView, rayDir);</w:t>
      </w:r>
    </w:p>
    <w:p>
      <w:pPr>
        <w:pStyle w:val="SourceCode"/>
      </w:pPr>
      <w:r>
        <w:t>3395              if (eigenAView.sqrMagnitude &lt; Epsilon)</w:t>
      </w:r>
    </w:p>
    <w:p>
      <w:pPr>
        <w:pStyle w:val="SourceCode"/>
      </w:pPr>
      <w:r>
        <w:t>3396              {</w:t>
      </w:r>
    </w:p>
    <w:p>
      <w:pPr>
        <w:pStyle w:val="SourceCode"/>
      </w:pPr>
      <w:r>
        <w:t>3397                  eigenAView = ProjectOntoWavefront(GetCrystalReferenceAxis(parameters), rayDir);</w:t>
      </w:r>
    </w:p>
    <w:p>
      <w:pPr>
        <w:pStyle w:val="SourceCode"/>
      </w:pPr>
      <w:r>
        <w:t>3398              }</w:t>
      </w:r>
    </w:p>
    <w:p>
      <w:pPr>
        <w:pStyle w:val="SourceCode"/>
      </w:pPr>
      <w:r>
        <w:t xml:space="preserve">3399  </w:t>
      </w:r>
    </w:p>
    <w:p>
      <w:pPr>
        <w:pStyle w:val="SourceCode"/>
      </w:pPr>
      <w:r>
        <w:t>3400              if (eigenAView.sqrMagnitude &lt; Epsilon)</w:t>
      </w:r>
    </w:p>
    <w:p>
      <w:pPr>
        <w:pStyle w:val="SourceCode"/>
      </w:pPr>
      <w:r>
        <w:t>3401              {</w:t>
      </w:r>
    </w:p>
    <w:p>
      <w:pPr>
        <w:pStyle w:val="SourceCode"/>
      </w:pPr>
      <w:r>
        <w:t>3402                  return false;</w:t>
      </w:r>
    </w:p>
    <w:p>
      <w:pPr>
        <w:pStyle w:val="SourceCode"/>
      </w:pPr>
      <w:r>
        <w:t>3403              }</w:t>
      </w:r>
    </w:p>
    <w:p>
      <w:pPr>
        <w:pStyle w:val="SourceCode"/>
      </w:pPr>
      <w:r>
        <w:t xml:space="preserve">3404  </w:t>
      </w:r>
    </w:p>
    <w:p>
      <w:pPr>
        <w:pStyle w:val="SourceCode"/>
      </w:pPr>
      <w:r>
        <w:t>3405              eigenAView.Normalize();</w:t>
      </w:r>
    </w:p>
    <w:p>
      <w:pPr>
        <w:pStyle w:val="SourceCode"/>
      </w:pPr>
      <w:r>
        <w:t>3406              Vector3 reference = ProjectOntoWavefront(GetCrystalReferenceAxis(parameters), rayDir);</w:t>
      </w:r>
    </w:p>
    <w:p>
      <w:pPr>
        <w:pStyle w:val="SourceCode"/>
      </w:pPr>
      <w:r>
        <w:t>3407              if (reference.sqrMagnitude &gt; Epsilon &amp;&amp; Vector3.Dot(eigenAView, reference.normalized) &lt; 0f)</w:t>
      </w:r>
    </w:p>
    <w:p>
      <w:pPr>
        <w:pStyle w:val="SourceCode"/>
      </w:pPr>
      <w:r>
        <w:t>3408              {</w:t>
      </w:r>
    </w:p>
    <w:p>
      <w:pPr>
        <w:pStyle w:val="SourceCode"/>
      </w:pPr>
      <w:r>
        <w:t>3409                  eigenAView = -eigenAView;</w:t>
      </w:r>
    </w:p>
    <w:p>
      <w:pPr>
        <w:pStyle w:val="SourceCode"/>
      </w:pPr>
      <w:r>
        <w:t>3410              }</w:t>
      </w:r>
    </w:p>
    <w:p>
      <w:pPr>
        <w:pStyle w:val="SourceCode"/>
      </w:pPr>
      <w:r>
        <w:t xml:space="preserve">3411  </w:t>
      </w:r>
    </w:p>
    <w:p>
      <w:pPr>
        <w:pStyle w:val="SourceCode"/>
      </w:pPr>
      <w:r>
        <w:t>3412              eigenBView = Vector3.Cross(rayDir, eigenAView);</w:t>
      </w:r>
    </w:p>
    <w:p>
      <w:pPr>
        <w:pStyle w:val="SourceCode"/>
      </w:pPr>
      <w:r>
        <w:t>3413              if (eigenBView.sqrMagnitude &lt; Epsilon)</w:t>
      </w:r>
    </w:p>
    <w:p>
      <w:pPr>
        <w:pStyle w:val="SourceCode"/>
      </w:pPr>
      <w:r>
        <w:t>3414              {</w:t>
      </w:r>
    </w:p>
    <w:p>
      <w:pPr>
        <w:pStyle w:val="SourceCode"/>
      </w:pPr>
      <w:r>
        <w:t>3415                  return false;</w:t>
      </w:r>
    </w:p>
    <w:p>
      <w:pPr>
        <w:pStyle w:val="SourceCode"/>
      </w:pPr>
      <w:r>
        <w:t>3416              }</w:t>
      </w:r>
    </w:p>
    <w:p>
      <w:pPr>
        <w:pStyle w:val="SourceCode"/>
      </w:pPr>
      <w:r>
        <w:t xml:space="preserve">3417  </w:t>
      </w:r>
    </w:p>
    <w:p>
      <w:pPr>
        <w:pStyle w:val="SourceCode"/>
      </w:pPr>
      <w:r>
        <w:t>3418              eigenBView.Normalize();</w:t>
      </w:r>
    </w:p>
    <w:p>
      <w:pPr>
        <w:pStyle w:val="SourceCode"/>
      </w:pPr>
      <w:r>
        <w:t>3419              float thicknessM = parameters.thicknessMm * 1e-3f;</w:t>
      </w:r>
    </w:p>
    <w:p>
      <w:pPr>
        <w:pStyle w:val="SourceCode"/>
      </w:pPr>
      <w:r>
        <w:t>3420              float wavelengthM = Mathf.Max(parameters.wavelengthNm * 1e-9f, 1e-12f);</w:t>
      </w:r>
    </w:p>
    <w:p>
      <w:pPr>
        <w:pStyle w:val="SourceCode"/>
      </w:pPr>
      <w:r>
        <w:t>3421              float pathFactor = pathFactorOverride &gt; 0f</w:t>
      </w:r>
    </w:p>
    <w:p>
      <w:pPr>
        <w:pStyle w:val="SourceCode"/>
      </w:pPr>
      <w:r>
        <w:t>3422                  ? pathFactorOverride</w:t>
      </w:r>
    </w:p>
    <w:p>
      <w:pPr>
        <w:pStyle w:val="SourceCode"/>
      </w:pPr>
      <w:r>
        <w:t>3423                  : 1f / Mathf.Max(Mathf.Abs(rayDir.z), 0.05f);</w:t>
      </w:r>
    </w:p>
    <w:p>
      <w:pPr>
        <w:pStyle w:val="SourceCode"/>
      </w:pPr>
      <w:r>
        <w:t>3424              delta = TwoPi * thicknessM * Mathf.Abs(n1 - n2) * pathFactor / wavelengthM;</w:t>
      </w:r>
    </w:p>
    <w:p>
      <w:pPr>
        <w:pStyle w:val="SourceCode"/>
      </w:pPr>
      <w:r>
        <w:t>3425              return !float.IsNaN(delta) &amp;&amp; !float.IsInfinity(delta);</w:t>
      </w:r>
    </w:p>
    <w:p>
      <w:pPr>
        <w:pStyle w:val="SourceCode"/>
      </w:pPr>
      <w:r>
        <w:t>3426          }</w:t>
      </w:r>
    </w:p>
    <w:p>
      <w:pPr>
        <w:pStyle w:val="SourceCode"/>
      </w:pPr>
      <w:r>
        <w:t xml:space="preserve">3427  </w:t>
      </w:r>
    </w:p>
    <w:p>
      <w:pPr>
        <w:pStyle w:val="SourceCode"/>
      </w:pPr>
      <w:r>
        <w:t>3428          private static bool TrySolveBiaxialFresnel(</w:t>
      </w:r>
    </w:p>
    <w:p>
      <w:pPr>
        <w:pStyle w:val="SourceCode"/>
      </w:pPr>
      <w:r>
        <w:t>3429              Vector3 rayDir,</w:t>
      </w:r>
    </w:p>
    <w:p>
      <w:pPr>
        <w:pStyle w:val="SourceCode"/>
      </w:pPr>
      <w:r>
        <w:t>3430              ConoscopicJonesParameters parameters,</w:t>
      </w:r>
    </w:p>
    <w:p>
      <w:pPr>
        <w:pStyle w:val="SourceCode"/>
      </w:pPr>
      <w:r>
        <w:t>3431              out float n1,</w:t>
      </w:r>
    </w:p>
    <w:p>
      <w:pPr>
        <w:pStyle w:val="SourceCode"/>
      </w:pPr>
      <w:r>
        <w:t>3432              out float n2,</w:t>
      </w:r>
    </w:p>
    <w:p>
      <w:pPr>
        <w:pStyle w:val="SourceCode"/>
      </w:pPr>
      <w:r>
        <w:t>3433              out Vector3 eigenDirectionPrincipal,</w:t>
      </w:r>
    </w:p>
    <w:p>
      <w:pPr>
        <w:pStyle w:val="SourceCode"/>
      </w:pPr>
      <w:r>
        <w:t>3434              out Vector3 rayPrincipal)</w:t>
      </w:r>
    </w:p>
    <w:p>
      <w:pPr>
        <w:pStyle w:val="SourceCode"/>
      </w:pPr>
      <w:r>
        <w:t>3435          {</w:t>
      </w:r>
    </w:p>
    <w:p>
      <w:pPr>
        <w:pStyle w:val="SourceCode"/>
      </w:pPr>
      <w:r>
        <w:t>3436              n1 = parameters.principalIndexNx;</w:t>
      </w:r>
    </w:p>
    <w:p>
      <w:pPr>
        <w:pStyle w:val="SourceCode"/>
      </w:pPr>
      <w:r>
        <w:t>3437              n2 = parameters.principalIndexNy;</w:t>
      </w:r>
    </w:p>
    <w:p>
      <w:pPr>
        <w:pStyle w:val="SourceCode"/>
      </w:pPr>
      <w:r>
        <w:t>3438              eigenDirectionPrincipal = Vector3.right;</w:t>
      </w:r>
    </w:p>
    <w:p>
      <w:pPr>
        <w:pStyle w:val="SourceCode"/>
      </w:pPr>
      <w:r>
        <w:t>3439              rayPrincipal = RowMultiply(rayDir, parameters.worldToPrincipalMatrix);</w:t>
      </w:r>
    </w:p>
    <w:p>
      <w:pPr>
        <w:pStyle w:val="SourceCode"/>
      </w:pPr>
      <w:r>
        <w:t>3440              if (rayPrincipal.sqrMagnitude &lt; Epsilon)</w:t>
      </w:r>
    </w:p>
    <w:p>
      <w:pPr>
        <w:pStyle w:val="SourceCode"/>
      </w:pPr>
      <w:r>
        <w:t>3441              {</w:t>
      </w:r>
    </w:p>
    <w:p>
      <w:pPr>
        <w:pStyle w:val="SourceCode"/>
      </w:pPr>
      <w:r>
        <w:t>3442                  return false;</w:t>
      </w:r>
    </w:p>
    <w:p>
      <w:pPr>
        <w:pStyle w:val="SourceCode"/>
      </w:pPr>
      <w:r>
        <w:t>3443              }</w:t>
      </w:r>
    </w:p>
    <w:p>
      <w:pPr>
        <w:pStyle w:val="SourceCode"/>
      </w:pPr>
      <w:r>
        <w:t xml:space="preserve">3444  </w:t>
      </w:r>
    </w:p>
    <w:p>
      <w:pPr>
        <w:pStyle w:val="SourceCode"/>
      </w:pPr>
      <w:r>
        <w:t>3445              rayPrincipal.Normalize();</w:t>
      </w:r>
    </w:p>
    <w:p>
      <w:pPr>
        <w:pStyle w:val="SourceCode"/>
      </w:pPr>
      <w:r>
        <w:t>3446              Vector3 indices = new Vector3(</w:t>
      </w:r>
    </w:p>
    <w:p>
      <w:pPr>
        <w:pStyle w:val="SourceCode"/>
      </w:pPr>
      <w:r>
        <w:t>3447                  parameters.principalIndexNx,</w:t>
      </w:r>
    </w:p>
    <w:p>
      <w:pPr>
        <w:pStyle w:val="SourceCode"/>
      </w:pPr>
      <w:r>
        <w:t>3448                  parameters.principalIndexNy,</w:t>
      </w:r>
    </w:p>
    <w:p>
      <w:pPr>
        <w:pStyle w:val="SourceCode"/>
      </w:pPr>
      <w:r>
        <w:t>3449                  parameters.principalIndexNz);</w:t>
      </w:r>
    </w:p>
    <w:p>
      <w:pPr>
        <w:pStyle w:val="SourceCode"/>
      </w:pPr>
      <w:r>
        <w:t>3450              if (!SolveFresnel(rayPrincipal, indices, out n1, out n2))</w:t>
      </w:r>
    </w:p>
    <w:p>
      <w:pPr>
        <w:pStyle w:val="SourceCode"/>
      </w:pPr>
      <w:r>
        <w:t>3451              {</w:t>
      </w:r>
    </w:p>
    <w:p>
      <w:pPr>
        <w:pStyle w:val="SourceCode"/>
      </w:pPr>
      <w:r>
        <w:t>3452                  return false;</w:t>
      </w:r>
    </w:p>
    <w:p>
      <w:pPr>
        <w:pStyle w:val="SourceCode"/>
      </w:pPr>
      <w:r>
        <w:t>3453              }</w:t>
      </w:r>
    </w:p>
    <w:p>
      <w:pPr>
        <w:pStyle w:val="SourceCode"/>
      </w:pPr>
      <w:r>
        <w:t xml:space="preserve">3454  </w:t>
      </w:r>
    </w:p>
    <w:p>
      <w:pPr>
        <w:pStyle w:val="SourceCode"/>
      </w:pPr>
      <w:r>
        <w:t>3455              Vector3 tangentU = Mathf.Abs(rayPrincipal.z) &lt; 0.9f</w:t>
      </w:r>
    </w:p>
    <w:p>
      <w:pPr>
        <w:pStyle w:val="SourceCode"/>
      </w:pPr>
      <w:r>
        <w:t>3456                  ? Vector3.Cross(Vector3.forward, rayPrincipal).normalized</w:t>
      </w:r>
    </w:p>
    <w:p>
      <w:pPr>
        <w:pStyle w:val="SourceCode"/>
      </w:pPr>
      <w:r>
        <w:t>3457                  : Vector3.Cross(Vector3.up, rayPrincipal).normalized;</w:t>
      </w:r>
    </w:p>
    <w:p>
      <w:pPr>
        <w:pStyle w:val="SourceCode"/>
      </w:pPr>
      <w:r>
        <w:t>3458              Vector3 tangentV = Vector3.Cross(rayPrincipal, tangentU).normalized;</w:t>
      </w:r>
    </w:p>
    <w:p>
      <w:pPr>
        <w:pStyle w:val="SourceCode"/>
      </w:pPr>
      <w:r>
        <w:t>3459              Vector3 aTerms = new Vector3(</w:t>
      </w:r>
    </w:p>
    <w:p>
      <w:pPr>
        <w:pStyle w:val="SourceCode"/>
      </w:pPr>
      <w:r>
        <w:t>3460                  1f / Mathf.Max(indices.x * indices.x, Epsilon),</w:t>
      </w:r>
    </w:p>
    <w:p>
      <w:pPr>
        <w:pStyle w:val="SourceCode"/>
      </w:pPr>
      <w:r>
        <w:t>3461                  1f / Mathf.Max(indices.y * indices.y, Epsilon),</w:t>
      </w:r>
    </w:p>
    <w:p>
      <w:pPr>
        <w:pStyle w:val="SourceCode"/>
      </w:pPr>
      <w:r>
        <w:t>3462                  1f / Mathf.Max(indices.z * indices.z, Epsilon));</w:t>
      </w:r>
    </w:p>
    <w:p>
      <w:pPr>
        <w:pStyle w:val="SourceCode"/>
      </w:pPr>
      <w:r>
        <w:t xml:space="preserve">3463  </w:t>
      </w:r>
    </w:p>
    <w:p>
      <w:pPr>
        <w:pStyle w:val="SourceCode"/>
      </w:pPr>
      <w:r>
        <w:t>3464              float m00 = WeightedDot(tangentU, tangentU, aTerms);</w:t>
      </w:r>
    </w:p>
    <w:p>
      <w:pPr>
        <w:pStyle w:val="SourceCode"/>
      </w:pPr>
      <w:r>
        <w:t>3465              float m01 = WeightedDot(tangentU, tangentV, aTerms);</w:t>
      </w:r>
    </w:p>
    <w:p>
      <w:pPr>
        <w:pStyle w:val="SourceCode"/>
      </w:pPr>
      <w:r>
        <w:t>3466              float m11 = WeightedDot(tangentV, tangentV, aTerms);</w:t>
      </w:r>
    </w:p>
    <w:p>
      <w:pPr>
        <w:pStyle w:val="SourceCode"/>
      </w:pPr>
      <w:r>
        <w:t>3467              Vector2 eigen2 = SmallestEigenVector2(m00, m01, m11);</w:t>
      </w:r>
    </w:p>
    <w:p>
      <w:pPr>
        <w:pStyle w:val="SourceCode"/>
      </w:pPr>
      <w:r>
        <w:t>3468              eigenDirectionPrincipal = (tangentU * eigen2.x + tangentV * eigen2.y).normalized;</w:t>
      </w:r>
    </w:p>
    <w:p>
      <w:pPr>
        <w:pStyle w:val="SourceCode"/>
      </w:pPr>
      <w:r>
        <w:t>3469              return eigenDirectionPrincipal.sqrMagnitude &gt;= Epsilon;</w:t>
      </w:r>
    </w:p>
    <w:p>
      <w:pPr>
        <w:pStyle w:val="SourceCode"/>
      </w:pPr>
      <w:r>
        <w:t>3470          }</w:t>
      </w:r>
    </w:p>
    <w:p>
      <w:pPr>
        <w:pStyle w:val="SourceCode"/>
      </w:pPr>
      <w:r>
        <w:t xml:space="preserve">3471  </w:t>
      </w:r>
    </w:p>
    <w:p>
      <w:pPr>
        <w:pStyle w:val="SourceCode"/>
      </w:pPr>
      <w:r>
        <w:t>3472          private static bool SolveFresnel(Vector3 s, Vector3 indices, out float n1, out float n2)</w:t>
      </w:r>
    </w:p>
    <w:p>
      <w:pPr>
        <w:pStyle w:val="SourceCode"/>
      </w:pPr>
      <w:r>
        <w:t>3473          {</w:t>
      </w:r>
    </w:p>
    <w:p>
      <w:pPr>
        <w:pStyle w:val="SourceCode"/>
      </w:pPr>
      <w:r>
        <w:t>3474              n1 = indices.x;</w:t>
      </w:r>
    </w:p>
    <w:p>
      <w:pPr>
        <w:pStyle w:val="SourceCode"/>
      </w:pPr>
      <w:r>
        <w:t>3475              n2 = indices.y;</w:t>
      </w:r>
    </w:p>
    <w:p>
      <w:pPr>
        <w:pStyle w:val="SourceCode"/>
      </w:pPr>
      <w:r>
        <w:t>3476              Vector3 nSqr = new Vector3(indices.x * indices.x, indices.y * indices.y, indices.z * indices.z);</w:t>
      </w:r>
    </w:p>
    <w:p>
      <w:pPr>
        <w:pStyle w:val="SourceCode"/>
      </w:pPr>
      <w:r>
        <w:t>3477              Vector3 aTerms = new Vector3(</w:t>
      </w:r>
    </w:p>
    <w:p>
      <w:pPr>
        <w:pStyle w:val="SourceCode"/>
      </w:pPr>
      <w:r>
        <w:t>3478                  1f / Mathf.Max(nSqr.x, Epsilon),</w:t>
      </w:r>
    </w:p>
    <w:p>
      <w:pPr>
        <w:pStyle w:val="SourceCode"/>
      </w:pPr>
      <w:r>
        <w:t>3479                  1f / Mathf.Max(nSqr.y, Epsilon),</w:t>
      </w:r>
    </w:p>
    <w:p>
      <w:pPr>
        <w:pStyle w:val="SourceCode"/>
      </w:pPr>
      <w:r>
        <w:t>3480                  1f / Mathf.Max(nSqr.z, Epsilon));</w:t>
      </w:r>
    </w:p>
    <w:p>
      <w:pPr>
        <w:pStyle w:val="SourceCode"/>
      </w:pPr>
      <w:r>
        <w:t xml:space="preserve">3481  </w:t>
      </w:r>
    </w:p>
    <w:p>
      <w:pPr>
        <w:pStyle w:val="SourceCode"/>
      </w:pPr>
      <w:r>
        <w:t>3482              float sx2 = s.x * s.x;</w:t>
      </w:r>
    </w:p>
    <w:p>
      <w:pPr>
        <w:pStyle w:val="SourceCode"/>
      </w:pPr>
      <w:r>
        <w:t>3483              float sy2 = s.y * s.y;</w:t>
      </w:r>
    </w:p>
    <w:p>
      <w:pPr>
        <w:pStyle w:val="SourceCode"/>
      </w:pPr>
      <w:r>
        <w:t>3484              float sz2 = s.z * s.z;</w:t>
      </w:r>
    </w:p>
    <w:p>
      <w:pPr>
        <w:pStyle w:val="SourceCode"/>
      </w:pPr>
      <w:r>
        <w:t>3485              float b = -(sx2 * (aTerms.y + aTerms.z)</w:t>
      </w:r>
    </w:p>
    <w:p>
      <w:pPr>
        <w:pStyle w:val="SourceCode"/>
      </w:pPr>
      <w:r>
        <w:t>3486                          + sy2 * (aTerms.x + aTerms.z)</w:t>
      </w:r>
    </w:p>
    <w:p>
      <w:pPr>
        <w:pStyle w:val="SourceCode"/>
      </w:pPr>
      <w:r>
        <w:t>3487                          + sz2 * (aTerms.x + aTerms.y));</w:t>
      </w:r>
    </w:p>
    <w:p>
      <w:pPr>
        <w:pStyle w:val="SourceCode"/>
      </w:pPr>
      <w:r>
        <w:t>3488              float c = sx2 * aTerms.y * aTerms.z</w:t>
      </w:r>
    </w:p>
    <w:p>
      <w:pPr>
        <w:pStyle w:val="SourceCode"/>
      </w:pPr>
      <w:r>
        <w:t>3489                        + sy2 * aTerms.x * aTerms.z</w:t>
      </w:r>
    </w:p>
    <w:p>
      <w:pPr>
        <w:pStyle w:val="SourceCode"/>
      </w:pPr>
      <w:r>
        <w:t>3490                        + sz2 * aTerms.x * aTerms.y;</w:t>
      </w:r>
    </w:p>
    <w:p>
      <w:pPr>
        <w:pStyle w:val="SourceCode"/>
      </w:pPr>
      <w:r>
        <w:t>3491              float discriminant = b * b - 4f * c;</w:t>
      </w:r>
    </w:p>
    <w:p>
      <w:pPr>
        <w:pStyle w:val="SourceCode"/>
      </w:pPr>
      <w:r>
        <w:t>3492              if (discriminant &lt; 0f)</w:t>
      </w:r>
    </w:p>
    <w:p>
      <w:pPr>
        <w:pStyle w:val="SourceCode"/>
      </w:pPr>
      <w:r>
        <w:t>3493              {</w:t>
      </w:r>
    </w:p>
    <w:p>
      <w:pPr>
        <w:pStyle w:val="SourceCode"/>
      </w:pPr>
      <w:r>
        <w:t>3494                  return false;</w:t>
      </w:r>
    </w:p>
    <w:p>
      <w:pPr>
        <w:pStyle w:val="SourceCode"/>
      </w:pPr>
      <w:r>
        <w:t>3495              }</w:t>
      </w:r>
    </w:p>
    <w:p>
      <w:pPr>
        <w:pStyle w:val="SourceCode"/>
      </w:pPr>
      <w:r>
        <w:t xml:space="preserve">3496  </w:t>
      </w:r>
    </w:p>
    <w:p>
      <w:pPr>
        <w:pStyle w:val="SourceCode"/>
      </w:pPr>
      <w:r>
        <w:t>3497              float sqrtDiscriminant = Mathf.Sqrt(discriminant);</w:t>
      </w:r>
    </w:p>
    <w:p>
      <w:pPr>
        <w:pStyle w:val="SourceCode"/>
      </w:pPr>
      <w:r>
        <w:t>3498              float x1 = (-b + sqrtDiscriminant) * 0.5f;</w:t>
      </w:r>
    </w:p>
    <w:p>
      <w:pPr>
        <w:pStyle w:val="SourceCode"/>
      </w:pPr>
      <w:r>
        <w:t>3499              float x2 = (-b - sqrtDiscriminant) * 0.5f;</w:t>
      </w:r>
    </w:p>
    <w:p>
      <w:pPr>
        <w:pStyle w:val="SourceCode"/>
      </w:pPr>
      <w:r>
        <w:t>3500              if (x1 &lt;= Epsilon || x2 &lt;= Epsilon)</w:t>
      </w:r>
    </w:p>
    <w:p>
      <w:pPr>
        <w:pStyle w:val="SourceCode"/>
      </w:pPr>
      <w:r>
        <w:t>3501              {</w:t>
      </w:r>
    </w:p>
    <w:p>
      <w:pPr>
        <w:pStyle w:val="SourceCode"/>
      </w:pPr>
      <w:r>
        <w:t>3502                  return false;</w:t>
      </w:r>
    </w:p>
    <w:p>
      <w:pPr>
        <w:pStyle w:val="SourceCode"/>
      </w:pPr>
      <w:r>
        <w:t>3503              }</w:t>
      </w:r>
    </w:p>
    <w:p>
      <w:pPr>
        <w:pStyle w:val="SourceCode"/>
      </w:pPr>
      <w:r>
        <w:t xml:space="preserve">3504  </w:t>
      </w:r>
    </w:p>
    <w:p>
      <w:pPr>
        <w:pStyle w:val="SourceCode"/>
      </w:pPr>
      <w:r>
        <w:t>3505              n1 = 1f / Mathf.Sqrt(x1);</w:t>
      </w:r>
    </w:p>
    <w:p>
      <w:pPr>
        <w:pStyle w:val="SourceCode"/>
      </w:pPr>
      <w:r>
        <w:t>3506              n2 = 1f / Mathf.Sqrt(x2);</w:t>
      </w:r>
    </w:p>
    <w:p>
      <w:pPr>
        <w:pStyle w:val="SourceCode"/>
      </w:pPr>
      <w:r>
        <w:t>3507              return !float.IsNaN(n1) &amp;&amp; !float.IsInfinity(n1) &amp;&amp; !float.IsNaN(n2) &amp;&amp; !float.IsInfinity(n2);</w:t>
      </w:r>
    </w:p>
    <w:p>
      <w:pPr>
        <w:pStyle w:val="SourceCode"/>
      </w:pPr>
      <w:r>
        <w:t>3508          }</w:t>
      </w:r>
    </w:p>
    <w:p>
      <w:pPr>
        <w:pStyle w:val="SourceCode"/>
      </w:pPr>
      <w:r>
        <w:t xml:space="preserve">3509  </w:t>
      </w:r>
    </w:p>
    <w:p>
      <w:pPr>
        <w:pStyle w:val="SourceCode"/>
      </w:pPr>
      <w:r>
        <w:t>3510          private static float WeightedDot(Vector3 a, Vector3 b, Vector3 weights)</w:t>
      </w:r>
    </w:p>
    <w:p>
      <w:pPr>
        <w:pStyle w:val="SourceCode"/>
      </w:pPr>
      <w:r>
        <w:t>3511          {</w:t>
      </w:r>
    </w:p>
    <w:p>
      <w:pPr>
        <w:pStyle w:val="SourceCode"/>
      </w:pPr>
      <w:r>
        <w:t>3512              return a.x * b.x * weights.x + a.y * b.y * weights.y + a.z * b.z * weights.z;</w:t>
      </w:r>
    </w:p>
    <w:p>
      <w:pPr>
        <w:pStyle w:val="SourceCode"/>
      </w:pPr>
      <w:r>
        <w:t>3513          }</w:t>
      </w:r>
    </w:p>
    <w:p>
      <w:pPr>
        <w:pStyle w:val="SourceCode"/>
      </w:pPr>
      <w:r>
        <w:t xml:space="preserve">3514  </w:t>
      </w:r>
    </w:p>
    <w:p>
      <w:pPr>
        <w:pStyle w:val="SourceCode"/>
      </w:pPr>
      <w:r>
        <w:t>3515          private static Vector2 SmallestEigenVector2(float a, float b, float d)</w:t>
      </w:r>
    </w:p>
    <w:p>
      <w:pPr>
        <w:pStyle w:val="SourceCode"/>
      </w:pPr>
      <w:r>
        <w:t>3516          {</w:t>
      </w:r>
    </w:p>
    <w:p>
      <w:pPr>
        <w:pStyle w:val="SourceCode"/>
      </w:pPr>
      <w:r>
        <w:t>3517              float trace = a + d;</w:t>
      </w:r>
    </w:p>
    <w:p>
      <w:pPr>
        <w:pStyle w:val="SourceCode"/>
      </w:pPr>
      <w:r>
        <w:t>3518              float root = Mathf.Sqrt(Mathf.Max((a - d) * (a - d) + 4f * b * b, 0f));</w:t>
      </w:r>
    </w:p>
    <w:p>
      <w:pPr>
        <w:pStyle w:val="SourceCode"/>
      </w:pPr>
      <w:r>
        <w:t>3519              float lambda = (trace - root) * 0.5f;</w:t>
      </w:r>
    </w:p>
    <w:p>
      <w:pPr>
        <w:pStyle w:val="SourceCode"/>
      </w:pPr>
      <w:r>
        <w:t>3520              Vector2 vector = Mathf.Abs(b) &gt; Epsilon</w:t>
      </w:r>
    </w:p>
    <w:p>
      <w:pPr>
        <w:pStyle w:val="SourceCode"/>
      </w:pPr>
      <w:r>
        <w:t>3521                  ? new Vector2(b, lambda - a)</w:t>
      </w:r>
    </w:p>
    <w:p>
      <w:pPr>
        <w:pStyle w:val="SourceCode"/>
      </w:pPr>
      <w:r>
        <w:t>3522                  : (a &lt;= d ? Vector2.right : Vector2.up);</w:t>
      </w:r>
    </w:p>
    <w:p>
      <w:pPr>
        <w:pStyle w:val="SourceCode"/>
      </w:pPr>
      <w:r>
        <w:t xml:space="preserve">3523  </w:t>
      </w:r>
    </w:p>
    <w:p>
      <w:pPr>
        <w:pStyle w:val="SourceCode"/>
      </w:pPr>
      <w:r>
        <w:t>3524              if (vector.sqrMagnitude &lt; Epsilon)</w:t>
      </w:r>
    </w:p>
    <w:p>
      <w:pPr>
        <w:pStyle w:val="SourceCode"/>
      </w:pPr>
      <w:r>
        <w:t>3525              {</w:t>
      </w:r>
    </w:p>
    <w:p>
      <w:pPr>
        <w:pStyle w:val="SourceCode"/>
      </w:pPr>
      <w:r>
        <w:t>3526                  vector = Vector2.right;</w:t>
      </w:r>
    </w:p>
    <w:p>
      <w:pPr>
        <w:pStyle w:val="SourceCode"/>
      </w:pPr>
      <w:r>
        <w:t>3527              }</w:t>
      </w:r>
    </w:p>
    <w:p>
      <w:pPr>
        <w:pStyle w:val="SourceCode"/>
      </w:pPr>
      <w:r>
        <w:t xml:space="preserve">3528  </w:t>
      </w:r>
    </w:p>
    <w:p>
      <w:pPr>
        <w:pStyle w:val="SourceCode"/>
      </w:pPr>
      <w:r>
        <w:t>3529              vector.Normalize();</w:t>
      </w:r>
    </w:p>
    <w:p>
      <w:pPr>
        <w:pStyle w:val="SourceCode"/>
      </w:pPr>
      <w:r>
        <w:t>3530              if (vector.x &lt; -Epsilon || (Mathf.Abs(vector.x) &lt;= Epsilon &amp;&amp; vector.y &lt; 0f))</w:t>
      </w:r>
    </w:p>
    <w:p>
      <w:pPr>
        <w:pStyle w:val="SourceCode"/>
      </w:pPr>
      <w:r>
        <w:t>3531              {</w:t>
      </w:r>
    </w:p>
    <w:p>
      <w:pPr>
        <w:pStyle w:val="SourceCode"/>
      </w:pPr>
      <w:r>
        <w:t>3532                  vector = -vector;</w:t>
      </w:r>
    </w:p>
    <w:p>
      <w:pPr>
        <w:pStyle w:val="SourceCode"/>
      </w:pPr>
      <w:r>
        <w:t>3533              }</w:t>
      </w:r>
    </w:p>
    <w:p>
      <w:pPr>
        <w:pStyle w:val="SourceCode"/>
      </w:pPr>
      <w:r>
        <w:t xml:space="preserve">3534  </w:t>
      </w:r>
    </w:p>
    <w:p>
      <w:pPr>
        <w:pStyle w:val="SourceCode"/>
      </w:pPr>
      <w:r>
        <w:t>3535              return vector;</w:t>
      </w:r>
    </w:p>
    <w:p>
      <w:pPr>
        <w:pStyle w:val="SourceCode"/>
      </w:pPr>
      <w:r>
        <w:t>3536          }</w:t>
      </w:r>
    </w:p>
    <w:p>
      <w:pPr>
        <w:pStyle w:val="SourceCode"/>
      </w:pPr>
      <w:r>
        <w:t xml:space="preserve">3537  </w:t>
      </w:r>
    </w:p>
    <w:p>
      <w:pPr>
        <w:pStyle w:val="SourceCode"/>
      </w:pPr>
      <w:r>
        <w:t>3538          private static Vector3 RowMultiply(Vector3 vector, Matrix4x4 matrix)</w:t>
      </w:r>
    </w:p>
    <w:p>
      <w:pPr>
        <w:pStyle w:val="SourceCode"/>
      </w:pPr>
      <w:r>
        <w:t>3539          {</w:t>
      </w:r>
    </w:p>
    <w:p>
      <w:pPr>
        <w:pStyle w:val="SourceCode"/>
      </w:pPr>
      <w:r>
        <w:t>3540              return new Vector3(</w:t>
      </w:r>
    </w:p>
    <w:p>
      <w:pPr>
        <w:pStyle w:val="SourceCode"/>
      </w:pPr>
      <w:r>
        <w:t>3541                  vector.x * matrix.m00 + vector.y * matrix.m10 + vector.z * matrix.m20,</w:t>
      </w:r>
    </w:p>
    <w:p>
      <w:pPr>
        <w:pStyle w:val="SourceCode"/>
      </w:pPr>
      <w:r>
        <w:t>3542                  vector.x * matrix.m01 + vector.y * matrix.m11 + vector.z * matrix.m21,</w:t>
      </w:r>
    </w:p>
    <w:p>
      <w:pPr>
        <w:pStyle w:val="SourceCode"/>
      </w:pPr>
      <w:r>
        <w:t>3543                  vector.x * matrix.m02 + vector.y * matrix.m12 + vector.z * matrix.m22);</w:t>
      </w:r>
    </w:p>
    <w:p>
      <w:pPr>
        <w:pStyle w:val="SourceCode"/>
      </w:pPr>
      <w:r>
        <w:t>3544          }</w:t>
      </w:r>
    </w:p>
    <w:p>
      <w:pPr>
        <w:pStyle w:val="SourceCode"/>
      </w:pPr>
      <w:r>
        <w:t xml:space="preserve">3545  </w:t>
      </w:r>
    </w:p>
    <w:p>
      <w:pPr>
        <w:pStyle w:val="SourceCode"/>
      </w:pPr>
      <w:r>
        <w:t>3546          private static Vector4 DeriveBiaxialAxesView(Vector3 indices, Matrix4x4 viewToPrincipalMatrix)</w:t>
      </w:r>
    </w:p>
    <w:p>
      <w:pPr>
        <w:pStyle w:val="SourceCode"/>
      </w:pPr>
      <w:r>
        <w:t>3547          {</w:t>
      </w:r>
    </w:p>
    <w:p>
      <w:pPr>
        <w:pStyle w:val="SourceCode"/>
      </w:pPr>
      <w:r>
        <w:t>3548              float nx = indices.x;</w:t>
      </w:r>
    </w:p>
    <w:p>
      <w:pPr>
        <w:pStyle w:val="SourceCode"/>
      </w:pPr>
      <w:r>
        <w:t>3549              float ny = indices.y;</w:t>
      </w:r>
    </w:p>
    <w:p>
      <w:pPr>
        <w:pStyle w:val="SourceCode"/>
      </w:pPr>
      <w:r>
        <w:t>3550              float nz = indices.z;</w:t>
      </w:r>
    </w:p>
    <w:p>
      <w:pPr>
        <w:pStyle w:val="SourceCode"/>
      </w:pPr>
      <w:r>
        <w:t>3551              const float epsilon = ConoscopicJonesParameters.DefaultUniaxialEpsilon;</w:t>
      </w:r>
    </w:p>
    <w:p>
      <w:pPr>
        <w:pStyle w:val="SourceCode"/>
      </w:pPr>
      <w:r>
        <w:t>3552              if (Mathf.Abs(nx - ny) &lt; epsilon</w:t>
      </w:r>
    </w:p>
    <w:p>
      <w:pPr>
        <w:pStyle w:val="SourceCode"/>
      </w:pPr>
      <w:r>
        <w:t>3553                  || Mathf.Abs(ny - nz) &lt; epsilon</w:t>
      </w:r>
    </w:p>
    <w:p>
      <w:pPr>
        <w:pStyle w:val="SourceCode"/>
      </w:pPr>
      <w:r>
        <w:t>3554                  || Mathf.Abs(nx - nz) &lt; epsilon)</w:t>
      </w:r>
    </w:p>
    <w:p>
      <w:pPr>
        <w:pStyle w:val="SourceCode"/>
      </w:pPr>
      <w:r>
        <w:t>3555              {</w:t>
      </w:r>
    </w:p>
    <w:p>
      <w:pPr>
        <w:pStyle w:val="SourceCode"/>
      </w:pPr>
      <w:r>
        <w:t>3556                  return Vector4.zero;</w:t>
      </w:r>
    </w:p>
    <w:p>
      <w:pPr>
        <w:pStyle w:val="SourceCode"/>
      </w:pPr>
      <w:r>
        <w:t>3557              }</w:t>
      </w:r>
    </w:p>
    <w:p>
      <w:pPr>
        <w:pStyle w:val="SourceCode"/>
      </w:pPr>
      <w:r>
        <w:t xml:space="preserve">3558  </w:t>
      </w:r>
    </w:p>
    <w:p>
      <w:pPr>
        <w:pStyle w:val="SourceCode"/>
      </w:pPr>
      <w:r>
        <w:t>3559              AxisIndex[] sorted =</w:t>
      </w:r>
    </w:p>
    <w:p>
      <w:pPr>
        <w:pStyle w:val="SourceCode"/>
      </w:pPr>
      <w:r>
        <w:t>3560              {</w:t>
      </w:r>
    </w:p>
    <w:p>
      <w:pPr>
        <w:pStyle w:val="SourceCode"/>
      </w:pPr>
      <w:r>
        <w:t>3561                  new AxisIndex(nx, Vector3.right),</w:t>
      </w:r>
    </w:p>
    <w:p>
      <w:pPr>
        <w:pStyle w:val="SourceCode"/>
      </w:pPr>
      <w:r>
        <w:t>3562                  new AxisIndex(ny, Vector3.up),</w:t>
      </w:r>
    </w:p>
    <w:p>
      <w:pPr>
        <w:pStyle w:val="SourceCode"/>
      </w:pPr>
      <w:r>
        <w:t>3563                  new AxisIndex(nz, Vector3.forward)</w:t>
      </w:r>
    </w:p>
    <w:p>
      <w:pPr>
        <w:pStyle w:val="SourceCode"/>
      </w:pPr>
      <w:r>
        <w:t>3564              };</w:t>
      </w:r>
    </w:p>
    <w:p>
      <w:pPr>
        <w:pStyle w:val="SourceCode"/>
      </w:pPr>
      <w:r>
        <w:t>3565              System.Array.Sort(sorted, (a, b) =&gt; a.Index.CompareTo(b.Index));</w:t>
      </w:r>
    </w:p>
    <w:p>
      <w:pPr>
        <w:pStyle w:val="SourceCode"/>
      </w:pPr>
      <w:r>
        <w:t xml:space="preserve">3566  </w:t>
      </w:r>
    </w:p>
    <w:p>
      <w:pPr>
        <w:pStyle w:val="SourceCode"/>
      </w:pPr>
      <w:r>
        <w:t>3567              float min2 = sorted[0].Index * sorted[0].Index;</w:t>
      </w:r>
    </w:p>
    <w:p>
      <w:pPr>
        <w:pStyle w:val="SourceCode"/>
      </w:pPr>
      <w:r>
        <w:t>3568              float mid2 = sorted[1].Index * sorted[1].Index;</w:t>
      </w:r>
    </w:p>
    <w:p>
      <w:pPr>
        <w:pStyle w:val="SourceCode"/>
      </w:pPr>
      <w:r>
        <w:t>3569              float max2 = sorted[2].Index * sorted[2].Index;</w:t>
      </w:r>
    </w:p>
    <w:p>
      <w:pPr>
        <w:pStyle w:val="SourceCode"/>
      </w:pPr>
      <w:r>
        <w:t>3570              float span = Mathf.Max(max2 - min2, Epsilon);</w:t>
      </w:r>
    </w:p>
    <w:p>
      <w:pPr>
        <w:pStyle w:val="SourceCode"/>
      </w:pPr>
      <w:r>
        <w:t>3571              float cosFromMax = Mathf.Sqrt(Mathf.Clamp01((mid2 - min2) / span));</w:t>
      </w:r>
    </w:p>
    <w:p>
      <w:pPr>
        <w:pStyle w:val="SourceCode"/>
      </w:pPr>
      <w:r>
        <w:t>3572              float sinFromMax = Mathf.Sqrt(Mathf.Clamp01(1f - cosFromMax * cosFromMax));</w:t>
      </w:r>
    </w:p>
    <w:p>
      <w:pPr>
        <w:pStyle w:val="SourceCode"/>
      </w:pPr>
      <w:r>
        <w:t xml:space="preserve">3573  </w:t>
      </w:r>
    </w:p>
    <w:p>
      <w:pPr>
        <w:pStyle w:val="SourceCode"/>
      </w:pPr>
      <w:r>
        <w:t>3574              Vector3 minAxis = sorted[0].PrincipalAxis;</w:t>
      </w:r>
    </w:p>
    <w:p>
      <w:pPr>
        <w:pStyle w:val="SourceCode"/>
      </w:pPr>
      <w:r>
        <w:t>3575              Vector3 maxAxis = sorted[2].PrincipalAxis;</w:t>
      </w:r>
    </w:p>
    <w:p>
      <w:pPr>
        <w:pStyle w:val="SourceCode"/>
      </w:pPr>
      <w:r>
        <w:t>3576              Vector3 axisA = (minAxis * sinFromMax + maxAxis * cosFromMax).normalized;</w:t>
      </w:r>
    </w:p>
    <w:p>
      <w:pPr>
        <w:pStyle w:val="SourceCode"/>
      </w:pPr>
      <w:r>
        <w:t>3577              Vector3 axisB = (-minAxis * sinFromMax + maxAxis * cosFromMax).normalized;</w:t>
      </w:r>
    </w:p>
    <w:p>
      <w:pPr>
        <w:pStyle w:val="SourceCode"/>
      </w:pPr>
      <w:r>
        <w:t xml:space="preserve">3578  </w:t>
      </w:r>
    </w:p>
    <w:p>
      <w:pPr>
        <w:pStyle w:val="SourceCode"/>
      </w:pPr>
      <w:r>
        <w:t>3579              Matrix4x4 principalToView = viewToPrincipalMatrix.transpose;</w:t>
      </w:r>
    </w:p>
    <w:p>
      <w:pPr>
        <w:pStyle w:val="SourceCode"/>
      </w:pPr>
      <w:r>
        <w:t>3580              axisA = principalToView.MultiplyVector(axisA).normalized;</w:t>
      </w:r>
    </w:p>
    <w:p>
      <w:pPr>
        <w:pStyle w:val="SourceCode"/>
      </w:pPr>
      <w:r>
        <w:t>3581              axisB = principalToView.MultiplyVector(axisB).normalized;</w:t>
      </w:r>
    </w:p>
    <w:p>
      <w:pPr>
        <w:pStyle w:val="SourceCode"/>
      </w:pPr>
      <w:r>
        <w:t xml:space="preserve">3582  </w:t>
      </w:r>
    </w:p>
    <w:p>
      <w:pPr>
        <w:pStyle w:val="SourceCode"/>
      </w:pPr>
      <w:r>
        <w:t>3583              if (axisA.z &lt; 0f) axisA = -axisA;</w:t>
      </w:r>
    </w:p>
    <w:p>
      <w:pPr>
        <w:pStyle w:val="SourceCode"/>
      </w:pPr>
      <w:r>
        <w:t>3584              if (axisB.z &lt; 0f) axisB = -axisB;</w:t>
      </w:r>
    </w:p>
    <w:p>
      <w:pPr>
        <w:pStyle w:val="SourceCode"/>
      </w:pPr>
      <w:r>
        <w:t>3585              return new Vector4(axisA.x, axisA.y, axisB.x, axisB.y);</w:t>
      </w:r>
    </w:p>
    <w:p>
      <w:pPr>
        <w:pStyle w:val="SourceCode"/>
      </w:pPr>
      <w:r>
        <w:t>3586          }</w:t>
      </w:r>
    </w:p>
    <w:p>
      <w:pPr>
        <w:pStyle w:val="SourceCode"/>
      </w:pPr>
      <w:r>
        <w:t xml:space="preserve">3587  </w:t>
      </w:r>
    </w:p>
    <w:p>
      <w:pPr>
        <w:pStyle w:val="SourceCode"/>
      </w:pPr>
      <w:r>
        <w:t>3588          private static float GetBiaxialExtinctionPattern(</w:t>
      </w:r>
    </w:p>
    <w:p>
      <w:pPr>
        <w:pStyle w:val="SourceCode"/>
      </w:pPr>
      <w:r>
        <w:t>3589              Vector3 rayView,</w:t>
      </w:r>
    </w:p>
    <w:p>
      <w:pPr>
        <w:pStyle w:val="SourceCode"/>
      </w:pPr>
      <w:r>
        <w:t>3590              float halfSize,</w:t>
      </w:r>
    </w:p>
    <w:p>
      <w:pPr>
        <w:pStyle w:val="SourceCode"/>
      </w:pPr>
      <w:r>
        <w:t>3591              Vector2 normalizedPoint,</w:t>
      </w:r>
    </w:p>
    <w:p>
      <w:pPr>
        <w:pStyle w:val="SourceCode"/>
      </w:pPr>
      <w:r>
        <w:t>3592              Vector4 biaxialAxesView,</w:t>
      </w:r>
    </w:p>
    <w:p>
      <w:pPr>
        <w:pStyle w:val="SourceCode"/>
      </w:pPr>
      <w:r>
        <w:t>3593              ConoscopicJonesParameters parameters)</w:t>
      </w:r>
    </w:p>
    <w:p>
      <w:pPr>
        <w:pStyle w:val="SourceCode"/>
      </w:pPr>
      <w:r>
        <w:t>3594          {</w:t>
      </w:r>
    </w:p>
    <w:p>
      <w:pPr>
        <w:pStyle w:val="SourceCode"/>
      </w:pPr>
      <w:r>
        <w:t>3595              bool hasAxes = Vector4.Dot(biaxialAxesView, biaxialAxesView) &gt; Epsilon;</w:t>
      </w:r>
    </w:p>
    <w:p>
      <w:pPr>
        <w:pStyle w:val="SourceCode"/>
      </w:pPr>
      <w:r>
        <w:t>3596              if (!hasAxes)</w:t>
      </w:r>
    </w:p>
    <w:p>
      <w:pPr>
        <w:pStyle w:val="SourceCode"/>
      </w:pPr>
      <w:r>
        <w:t>3597              {</w:t>
      </w:r>
    </w:p>
    <w:p>
      <w:pPr>
        <w:pStyle w:val="SourceCode"/>
      </w:pPr>
      <w:r>
        <w:t>3598                  Vector3 opticAxisView = GetOpticAxis(parameters);</w:t>
      </w:r>
    </w:p>
    <w:p>
      <w:pPr>
        <w:pStyle w:val="SourceCode"/>
      </w:pPr>
      <w:r>
        <w:t>3599                  Vector2 melatopeOffset = GetMelatopeOffset(opticAxisView, halfSize) + parameters.initialMelatopeOffset;</w:t>
      </w:r>
    </w:p>
    <w:p>
      <w:pPr>
        <w:pStyle w:val="SourceCode"/>
      </w:pPr>
      <w:r>
        <w:t>3600                  Vector2 localP = normalizedPoint - melatopeOffset;</w:t>
      </w:r>
    </w:p>
    <w:p>
      <w:pPr>
        <w:pStyle w:val="SourceCode"/>
      </w:pPr>
      <w:r>
        <w:t>3601                  Vector3 extinctionAxisView = GetAxisFromMelatopeOffset(melatopeOffset, halfSize);</w:t>
      </w:r>
    </w:p>
    <w:p>
      <w:pPr>
        <w:pStyle w:val="SourceCode"/>
      </w:pPr>
      <w:r>
        <w:t>3602                  return GetExtinctionPattern(rayView, extinctionAxisView, localP, parameters.crossWidth);</w:t>
      </w:r>
    </w:p>
    <w:p>
      <w:pPr>
        <w:pStyle w:val="SourceCode"/>
      </w:pPr>
      <w:r>
        <w:t>3603              }</w:t>
      </w:r>
    </w:p>
    <w:p>
      <w:pPr>
        <w:pStyle w:val="SourceCode"/>
      </w:pPr>
      <w:r>
        <w:t xml:space="preserve">3604  </w:t>
      </w:r>
    </w:p>
    <w:p>
      <w:pPr>
        <w:pStyle w:val="SourceCode"/>
      </w:pPr>
      <w:r>
        <w:t>3605              Vector3 axisA = GetBiaxialAxisView(new Vector2(biaxialAxesView.x, biaxialAxesView.y));</w:t>
      </w:r>
    </w:p>
    <w:p>
      <w:pPr>
        <w:pStyle w:val="SourceCode"/>
      </w:pPr>
      <w:r>
        <w:t>3606              Vector3 axisB = GetBiaxialAxisView(new Vector2(biaxialAxesView.z, biaxialAxesView.w));</w:t>
      </w:r>
    </w:p>
    <w:p>
      <w:pPr>
        <w:pStyle w:val="SourceCode"/>
      </w:pPr>
      <w:r>
        <w:t>3607              Vector2 offsetA = ClampBiaxialMelatopeOffset(GetMelatopeOffset(axisA, halfSize)) + parameters.initialMelatopeOffset;</w:t>
      </w:r>
    </w:p>
    <w:p>
      <w:pPr>
        <w:pStyle w:val="SourceCode"/>
      </w:pPr>
      <w:r>
        <w:t>3608              Vector2 offsetB = ClampBiaxialMelatopeOffset(GetMelatopeOffset(axisB, halfSize)) + parameters.initialMelatopeOffset;</w:t>
      </w:r>
    </w:p>
    <w:p>
      <w:pPr>
        <w:pStyle w:val="SourceCode"/>
      </w:pPr>
      <w:r>
        <w:t>3609              Vector3 displayAxisA = GetAxisFromMelatopeOffset(offsetA - parameters.initialMelatopeOffset, halfSize);</w:t>
      </w:r>
    </w:p>
    <w:p>
      <w:pPr>
        <w:pStyle w:val="SourceCode"/>
      </w:pPr>
      <w:r>
        <w:t>3610              Vector3 displayAxisB = GetAxisFromMelatopeOffset(offsetB - parameters.initialMelatopeOffset, halfSize);</w:t>
      </w:r>
    </w:p>
    <w:p>
      <w:pPr>
        <w:pStyle w:val="SourceCode"/>
      </w:pPr>
      <w:r>
        <w:t>3611              float patternA = GetExtinctionPattern(rayView, displayAxisA, normalizedPoint - offsetA, parameters.crossWidth);</w:t>
      </w:r>
    </w:p>
    <w:p>
      <w:pPr>
        <w:pStyle w:val="SourceCode"/>
      </w:pPr>
      <w:r>
        <w:t>3612              float patternB = GetExtinctionPattern(rayView, displayAxisB, normalizedPoint - offsetB, parameters.crossWidth);</w:t>
      </w:r>
    </w:p>
    <w:p>
      <w:pPr>
        <w:pStyle w:val="SourceCode"/>
      </w:pPr>
      <w:r>
        <w:t>3613              return Mathf.Min(patternA, patternB);</w:t>
      </w:r>
    </w:p>
    <w:p>
      <w:pPr>
        <w:pStyle w:val="SourceCode"/>
      </w:pPr>
      <w:r>
        <w:t>3614          }</w:t>
      </w:r>
    </w:p>
    <w:p>
      <w:pPr>
        <w:pStyle w:val="SourceCode"/>
      </w:pPr>
      <w:r>
        <w:t xml:space="preserve">3615  </w:t>
      </w:r>
    </w:p>
    <w:p>
      <w:pPr>
        <w:pStyle w:val="SourceCode"/>
      </w:pPr>
      <w:r>
        <w:t>3616          private static float GetExtinctionPattern(Vector3 rayView, Vector3 opticAxisView, Vector2 localP, float crossWidth)</w:t>
      </w:r>
    </w:p>
    <w:p>
      <w:pPr>
        <w:pStyle w:val="SourceCode"/>
      </w:pPr>
      <w:r>
        <w:t>3617          {</w:t>
      </w:r>
    </w:p>
    <w:p>
      <w:pPr>
        <w:pStyle w:val="SourceCode"/>
      </w:pPr>
      <w:r>
        <w:t>3618              Vector3 projectedAxis = opticAxisView - rayView * Vector3.Dot(opticAxisView, rayView);</w:t>
      </w:r>
    </w:p>
    <w:p>
      <w:pPr>
        <w:pStyle w:val="SourceCode"/>
      </w:pPr>
      <w:r>
        <w:t>3619              Vector2 polarizationDirection = new Vector2(projectedAxis.x, projectedAxis.y);</w:t>
      </w:r>
    </w:p>
    <w:p>
      <w:pPr>
        <w:pStyle w:val="SourceCode"/>
      </w:pPr>
      <w:r>
        <w:t>3620              float directionLengthSqr = polarizationDirection.sqrMagnitude;</w:t>
      </w:r>
    </w:p>
    <w:p>
      <w:pPr>
        <w:pStyle w:val="SourceCode"/>
      </w:pPr>
      <w:r>
        <w:t>3621              if (directionLengthSqr &lt; Epsilon)</w:t>
      </w:r>
    </w:p>
    <w:p>
      <w:pPr>
        <w:pStyle w:val="SourceCode"/>
      </w:pPr>
      <w:r>
        <w:t>3622              {</w:t>
      </w:r>
    </w:p>
    <w:p>
      <w:pPr>
        <w:pStyle w:val="SourceCode"/>
      </w:pPr>
      <w:r>
        <w:t>3623                  polarizationDirection = localP;</w:t>
      </w:r>
    </w:p>
    <w:p>
      <w:pPr>
        <w:pStyle w:val="SourceCode"/>
      </w:pPr>
      <w:r>
        <w:t>3624                  directionLengthSqr = polarizationDirection.sqrMagnitude;</w:t>
      </w:r>
    </w:p>
    <w:p>
      <w:pPr>
        <w:pStyle w:val="SourceCode"/>
      </w:pPr>
      <w:r>
        <w:t>3625              }</w:t>
      </w:r>
    </w:p>
    <w:p>
      <w:pPr>
        <w:pStyle w:val="SourceCode"/>
      </w:pPr>
      <w:r>
        <w:t xml:space="preserve">3626  </w:t>
      </w:r>
    </w:p>
    <w:p>
      <w:pPr>
        <w:pStyle w:val="SourceCode"/>
      </w:pPr>
      <w:r>
        <w:t>3627              Vector2 direction = polarizationDirection / Mathf.Sqrt(Mathf.Max(directionLengthSqr, Epsilon));</w:t>
      </w:r>
    </w:p>
    <w:p>
      <w:pPr>
        <w:pStyle w:val="SourceCode"/>
      </w:pPr>
      <w:r>
        <w:t>3628              float crossSignal = 2f * direction.x * direction.y;</w:t>
      </w:r>
    </w:p>
    <w:p>
      <w:pPr>
        <w:pStyle w:val="SourceCode"/>
      </w:pPr>
      <w:r>
        <w:t>3629              float crossPower = Mathf.Lerp(0.8f, 2.4f, Mathf.Clamp01(crossWidth / 0.35f));</w:t>
      </w:r>
    </w:p>
    <w:p>
      <w:pPr>
        <w:pStyle w:val="SourceCode"/>
      </w:pPr>
      <w:r>
        <w:t>3630              float crossPattern = Mathf.Pow(Mathf.Clamp01(crossSignal * crossSignal), crossPower);</w:t>
      </w:r>
    </w:p>
    <w:p>
      <w:pPr>
        <w:pStyle w:val="SourceCode"/>
      </w:pPr>
      <w:r>
        <w:t>3631              float melatope = SmoothStep(0.025f, 0.14f, localP.magnitude);</w:t>
      </w:r>
    </w:p>
    <w:p>
      <w:pPr>
        <w:pStyle w:val="SourceCode"/>
      </w:pPr>
      <w:r>
        <w:t>3632              return crossPattern * melatope;</w:t>
      </w:r>
    </w:p>
    <w:p>
      <w:pPr>
        <w:pStyle w:val="SourceCode"/>
      </w:pPr>
      <w:r>
        <w:t>3633          }</w:t>
      </w:r>
    </w:p>
    <w:p>
      <w:pPr>
        <w:pStyle w:val="SourceCode"/>
      </w:pPr>
      <w:r>
        <w:t xml:space="preserve">3634  </w:t>
      </w:r>
    </w:p>
    <w:p>
      <w:pPr>
        <w:pStyle w:val="SourceCode"/>
      </w:pPr>
      <w:r>
        <w:t>3635          private static Vector2 GetMelatopeOffset(Vector3 opticAxisView, float halfSize)</w:t>
      </w:r>
    </w:p>
    <w:p>
      <w:pPr>
        <w:pStyle w:val="SourceCode"/>
      </w:pPr>
      <w:r>
        <w:t>3636          {</w:t>
      </w:r>
    </w:p>
    <w:p>
      <w:pPr>
        <w:pStyle w:val="SourceCode"/>
      </w:pPr>
      <w:r>
        <w:t>3637              float axisZ = Mathf.Max(opticAxisView.z, 0.05f);</w:t>
      </w:r>
    </w:p>
    <w:p>
      <w:pPr>
        <w:pStyle w:val="SourceCode"/>
      </w:pPr>
      <w:r>
        <w:t>3638              float projectionScale = axisZ * Mathf.Max(halfSize, 0.0001f);</w:t>
      </w:r>
    </w:p>
    <w:p>
      <w:pPr>
        <w:pStyle w:val="SourceCode"/>
      </w:pPr>
      <w:r>
        <w:t>3639              return new Vector2(opticAxisView.x / projectionScale, opticAxisView.y / projectionScale);</w:t>
      </w:r>
    </w:p>
    <w:p>
      <w:pPr>
        <w:pStyle w:val="SourceCode"/>
      </w:pPr>
      <w:r>
        <w:t>3640          }</w:t>
      </w:r>
    </w:p>
    <w:p>
      <w:pPr>
        <w:pStyle w:val="SourceCode"/>
      </w:pPr>
      <w:r>
        <w:t xml:space="preserve">3641  </w:t>
      </w:r>
    </w:p>
    <w:p>
      <w:pPr>
        <w:pStyle w:val="SourceCode"/>
      </w:pPr>
      <w:r>
        <w:t>3642          private static Vector3 GetAxisFromMelatopeOffset(Vector2 melatopeOffset, float halfSize)</w:t>
      </w:r>
    </w:p>
    <w:p>
      <w:pPr>
        <w:pStyle w:val="SourceCode"/>
      </w:pPr>
      <w:r>
        <w:t>3643          {</w:t>
      </w:r>
    </w:p>
    <w:p>
      <w:pPr>
        <w:pStyle w:val="SourceCode"/>
      </w:pPr>
      <w:r>
        <w:t>3644              return new Vector3(melatopeOffset.x * halfSize, melatopeOffset.y * halfSize, 1f).normalized;</w:t>
      </w:r>
    </w:p>
    <w:p>
      <w:pPr>
        <w:pStyle w:val="SourceCode"/>
      </w:pPr>
      <w:r>
        <w:t>3645          }</w:t>
      </w:r>
    </w:p>
    <w:p>
      <w:pPr>
        <w:pStyle w:val="SourceCode"/>
      </w:pPr>
      <w:r>
        <w:t xml:space="preserve">3646  </w:t>
      </w:r>
    </w:p>
    <w:p>
      <w:pPr>
        <w:pStyle w:val="SourceCode"/>
      </w:pPr>
      <w:r>
        <w:t>3647          private static Vector3 GetBiaxialAxisView(Vector2 axisXY)</w:t>
      </w:r>
    </w:p>
    <w:p>
      <w:pPr>
        <w:pStyle w:val="SourceCode"/>
      </w:pPr>
      <w:r>
        <w:t>3648          {</w:t>
      </w:r>
    </w:p>
    <w:p>
      <w:pPr>
        <w:pStyle w:val="SourceCode"/>
      </w:pPr>
      <w:r>
        <w:t>3649              float zSqr = Mathf.Max(1f - Vector2.Dot(axisXY, axisXY), 0.0025f);</w:t>
      </w:r>
    </w:p>
    <w:p>
      <w:pPr>
        <w:pStyle w:val="SourceCode"/>
      </w:pPr>
      <w:r>
        <w:t>3650              return new Vector3(axisXY.x, axisXY.y, Mathf.Sqrt(zSqr)).normalized;</w:t>
      </w:r>
    </w:p>
    <w:p>
      <w:pPr>
        <w:pStyle w:val="SourceCode"/>
      </w:pPr>
      <w:r>
        <w:t>3651          }</w:t>
      </w:r>
    </w:p>
    <w:p>
      <w:pPr>
        <w:pStyle w:val="SourceCode"/>
      </w:pPr>
      <w:r>
        <w:t xml:space="preserve">3652  </w:t>
      </w:r>
    </w:p>
    <w:p>
      <w:pPr>
        <w:pStyle w:val="SourceCode"/>
      </w:pPr>
      <w:r>
        <w:t>3653          private static Vector2 ClampBiaxialMelatopeOffset(Vector2 offset)</w:t>
      </w:r>
    </w:p>
    <w:p>
      <w:pPr>
        <w:pStyle w:val="SourceCode"/>
      </w:pPr>
      <w:r>
        <w:t>3654          {</w:t>
      </w:r>
    </w:p>
    <w:p>
      <w:pPr>
        <w:pStyle w:val="SourceCode"/>
      </w:pPr>
      <w:r>
        <w:t>3655              const float maxRadius = 0.42f;</w:t>
      </w:r>
    </w:p>
    <w:p>
      <w:pPr>
        <w:pStyle w:val="SourceCode"/>
      </w:pPr>
      <w:r>
        <w:t>3656              float offsetRadius = offset.magnitude;</w:t>
      </w:r>
    </w:p>
    <w:p>
      <w:pPr>
        <w:pStyle w:val="SourceCode"/>
      </w:pPr>
      <w:r>
        <w:t>3657              return offsetRadius &gt; maxRadius ? offset * (maxRadius / Mathf.Max(offsetRadius, 0.0001f)) : offset;</w:t>
      </w:r>
    </w:p>
    <w:p>
      <w:pPr>
        <w:pStyle w:val="SourceCode"/>
      </w:pPr>
      <w:r>
        <w:t>3658          }</w:t>
      </w:r>
    </w:p>
    <w:p>
      <w:pPr>
        <w:pStyle w:val="SourceCode"/>
      </w:pPr>
      <w:r>
        <w:t xml:space="preserve">3659  </w:t>
      </w:r>
    </w:p>
    <w:p>
      <w:pPr>
        <w:pStyle w:val="SourceCode"/>
      </w:pPr>
      <w:r>
        <w:t>3660          private static float SmoothStep(float edge0, float edge1, float value)</w:t>
      </w:r>
    </w:p>
    <w:p>
      <w:pPr>
        <w:pStyle w:val="SourceCode"/>
      </w:pPr>
      <w:r>
        <w:t>3661          {</w:t>
      </w:r>
    </w:p>
    <w:p>
      <w:pPr>
        <w:pStyle w:val="SourceCode"/>
      </w:pPr>
      <w:r>
        <w:t>3662              float t = Mathf.Clamp01((value - edge0) / Mathf.Max(edge1 - edge0, Epsilon));</w:t>
      </w:r>
    </w:p>
    <w:p>
      <w:pPr>
        <w:pStyle w:val="SourceCode"/>
      </w:pPr>
      <w:r>
        <w:t>3663              return t * t * (3f - 2f * t);</w:t>
      </w:r>
    </w:p>
    <w:p>
      <w:pPr>
        <w:pStyle w:val="SourceCode"/>
      </w:pPr>
      <w:r>
        <w:t>3664          }</w:t>
      </w:r>
    </w:p>
    <w:p>
      <w:pPr>
        <w:pStyle w:val="SourceCode"/>
      </w:pPr>
      <w:r>
        <w:t xml:space="preserve">3665  </w:t>
      </w:r>
    </w:p>
    <w:p>
      <w:pPr>
        <w:pStyle w:val="SourceCode"/>
      </w:pPr>
      <w:r>
        <w:t>3666          private static float EvaluateJonesIntensity(</w:t>
      </w:r>
    </w:p>
    <w:p>
      <w:pPr>
        <w:pStyle w:val="SourceCode"/>
      </w:pPr>
      <w:r>
        <w:t>3667              float oAmplitude,</w:t>
      </w:r>
    </w:p>
    <w:p>
      <w:pPr>
        <w:pStyle w:val="SourceCode"/>
      </w:pPr>
      <w:r>
        <w:t>3668              float eAmplitude,</w:t>
      </w:r>
    </w:p>
    <w:p>
      <w:pPr>
        <w:pStyle w:val="SourceCode"/>
      </w:pPr>
      <w:r>
        <w:t>3669              float analyzerO,</w:t>
      </w:r>
    </w:p>
    <w:p>
      <w:pPr>
        <w:pStyle w:val="SourceCode"/>
      </w:pPr>
      <w:r>
        <w:t>3670              float analyzerE,</w:t>
      </w:r>
    </w:p>
    <w:p>
      <w:pPr>
        <w:pStyle w:val="SourceCode"/>
      </w:pPr>
      <w:r>
        <w:t>3671              float delta,</w:t>
      </w:r>
    </w:p>
    <w:p>
      <w:pPr>
        <w:pStyle w:val="SourceCode"/>
      </w:pPr>
      <w:r>
        <w:t>3672              float deltaWidth,</w:t>
      </w:r>
    </w:p>
    <w:p>
      <w:pPr>
        <w:pStyle w:val="SourceCode"/>
      </w:pPr>
      <w:r>
        <w:t>3673              ConoscopicJonesParameters parameters)</w:t>
      </w:r>
    </w:p>
    <w:p>
      <w:pPr>
        <w:pStyle w:val="SourceCode"/>
      </w:pPr>
      <w:r>
        <w:t>3674          {</w:t>
      </w:r>
    </w:p>
    <w:p>
      <w:pPr>
        <w:pStyle w:val="SourceCode"/>
      </w:pPr>
      <w:r>
        <w:t>3675              float oTerm = analyzerO * oAmplitude;</w:t>
      </w:r>
    </w:p>
    <w:p>
      <w:pPr>
        <w:pStyle w:val="SourceCode"/>
      </w:pPr>
      <w:r>
        <w:t>3676              float eTerm = analyzerE * eAmplitude;</w:t>
      </w:r>
    </w:p>
    <w:p>
      <w:pPr>
        <w:pStyle w:val="SourceCode"/>
      </w:pPr>
      <w:r>
        <w:t>3677              float visibility = 1f;</w:t>
      </w:r>
    </w:p>
    <w:p>
      <w:pPr>
        <w:pStyle w:val="SourceCode"/>
      </w:pPr>
      <w:r>
        <w:t>3678              if (parameters.phaseAntiAliasStrength &gt; 0f &amp;&amp; deltaWidth &gt; 0f)</w:t>
      </w:r>
    </w:p>
    <w:p>
      <w:pPr>
        <w:pStyle w:val="SourceCode"/>
      </w:pPr>
      <w:r>
        <w:t>3679              {</w:t>
      </w:r>
    </w:p>
    <w:p>
      <w:pPr>
        <w:pStyle w:val="SourceCode"/>
      </w:pPr>
      <w:r>
        <w:t>3680                  float width = deltaWidth * parameters.phaseAntiAliasStrength;</w:t>
      </w:r>
    </w:p>
    <w:p>
      <w:pPr>
        <w:pStyle w:val="SourceCode"/>
      </w:pPr>
      <w:r>
        <w:t>3681                  visibility = Mathf.Exp(-0.5f * width * width);</w:t>
      </w:r>
    </w:p>
    <w:p>
      <w:pPr>
        <w:pStyle w:val="SourceCode"/>
      </w:pPr>
      <w:r>
        <w:t>3682              }</w:t>
      </w:r>
    </w:p>
    <w:p>
      <w:pPr>
        <w:pStyle w:val="SourceCode"/>
      </w:pPr>
      <w:r>
        <w:t xml:space="preserve">3683  </w:t>
      </w:r>
    </w:p>
    <w:p>
      <w:pPr>
        <w:pStyle w:val="SourceCode"/>
      </w:pPr>
      <w:r>
        <w:t>3684              return parameters.initialIntensity * (oTerm * oTerm + eTerm * eTerm + 2f * oTerm * eTerm * Mathf.Cos(delta) * visibility);</w:t>
      </w:r>
    </w:p>
    <w:p>
      <w:pPr>
        <w:pStyle w:val="SourceCode"/>
      </w:pPr>
      <w:r>
        <w:t>3685          }</w:t>
      </w:r>
    </w:p>
    <w:p>
      <w:pPr>
        <w:pStyle w:val="SourceCode"/>
      </w:pPr>
      <w:r>
        <w:t xml:space="preserve">3686  </w:t>
      </w:r>
    </w:p>
    <w:p>
      <w:pPr>
        <w:pStyle w:val="SourceCode"/>
      </w:pPr>
      <w:r>
        <w:t>3687          private static Vector3 GetProjectedAngleVector(float angleDeg, Vector3 rayDir)</w:t>
      </w:r>
    </w:p>
    <w:p>
      <w:pPr>
        <w:pStyle w:val="SourceCode"/>
      </w:pPr>
      <w:r>
        <w:t>3688          {</w:t>
      </w:r>
    </w:p>
    <w:p>
      <w:pPr>
        <w:pStyle w:val="SourceCode"/>
      </w:pPr>
      <w:r>
        <w:t>3689              float angleRad = angleDeg * Mathf.Deg2Rad;</w:t>
      </w:r>
    </w:p>
    <w:p>
      <w:pPr>
        <w:pStyle w:val="SourceCode"/>
      </w:pPr>
      <w:r>
        <w:t>3690              Vector3 direction = new Vector3(Mathf.Cos(angleRad), Mathf.Sin(angleRad), 0f);</w:t>
      </w:r>
    </w:p>
    <w:p>
      <w:pPr>
        <w:pStyle w:val="SourceCode"/>
      </w:pPr>
      <w:r>
        <w:t>3691              direction = ProjectOntoWavefront(direction, rayDir);</w:t>
      </w:r>
    </w:p>
    <w:p>
      <w:pPr>
        <w:pStyle w:val="SourceCode"/>
      </w:pPr>
      <w:r>
        <w:t>3692              if (direction.sqrMagnitude &lt; Epsilon)</w:t>
      </w:r>
    </w:p>
    <w:p>
      <w:pPr>
        <w:pStyle w:val="SourceCode"/>
      </w:pPr>
      <w:r>
        <w:t>3693              {</w:t>
      </w:r>
    </w:p>
    <w:p>
      <w:pPr>
        <w:pStyle w:val="SourceCode"/>
      </w:pPr>
      <w:r>
        <w:t>3694                  direction = ProjectOntoWavefront(Vector3.up, rayDir);</w:t>
      </w:r>
    </w:p>
    <w:p>
      <w:pPr>
        <w:pStyle w:val="SourceCode"/>
      </w:pPr>
      <w:r>
        <w:t>3695              }</w:t>
      </w:r>
    </w:p>
    <w:p>
      <w:pPr>
        <w:pStyle w:val="SourceCode"/>
      </w:pPr>
      <w:r>
        <w:t xml:space="preserve">3696  </w:t>
      </w:r>
    </w:p>
    <w:p>
      <w:pPr>
        <w:pStyle w:val="SourceCode"/>
      </w:pPr>
      <w:r>
        <w:t>3697              return direction.normalized;</w:t>
      </w:r>
    </w:p>
    <w:p>
      <w:pPr>
        <w:pStyle w:val="SourceCode"/>
      </w:pPr>
      <w:r>
        <w:t>3698          }</w:t>
      </w:r>
    </w:p>
    <w:p>
      <w:pPr>
        <w:pStyle w:val="SourceCode"/>
      </w:pPr>
      <w:r>
        <w:t xml:space="preserve">3699  </w:t>
      </w:r>
    </w:p>
    <w:p>
      <w:pPr>
        <w:pStyle w:val="SourceCode"/>
      </w:pPr>
      <w:r>
        <w:t>3700          private static Vector3 ProjectOntoWavefront(Vector3 direction, Vector3 rayDir)</w:t>
      </w:r>
    </w:p>
    <w:p>
      <w:pPr>
        <w:pStyle w:val="SourceCode"/>
      </w:pPr>
      <w:r>
        <w:t>3701          {</w:t>
      </w:r>
    </w:p>
    <w:p>
      <w:pPr>
        <w:pStyle w:val="SourceCode"/>
      </w:pPr>
      <w:r>
        <w:t>3702              return direction - rayDir * Vector3.Dot(direction, rayDir);</w:t>
      </w:r>
    </w:p>
    <w:p>
      <w:pPr>
        <w:pStyle w:val="SourceCode"/>
      </w:pPr>
      <w:r>
        <w:t>3703          }</w:t>
      </w:r>
    </w:p>
    <w:p>
      <w:pPr>
        <w:pStyle w:val="SourceCode"/>
      </w:pPr>
      <w:r>
        <w:t xml:space="preserve">3704  </w:t>
      </w:r>
    </w:p>
    <w:p>
      <w:pPr>
        <w:pStyle w:val="SourceCode"/>
      </w:pPr>
      <w:r>
        <w:t>3705          private static Vector3 GetOpticAxis(ConoscopicJonesParameters parameters)</w:t>
      </w:r>
    </w:p>
    <w:p>
      <w:pPr>
        <w:pStyle w:val="SourceCode"/>
      </w:pPr>
      <w:r>
        <w:t>3706          {</w:t>
      </w:r>
    </w:p>
    <w:p>
      <w:pPr>
        <w:pStyle w:val="SourceCode"/>
      </w:pPr>
      <w:r>
        <w:t>3707              float tiltRad = parameters.opticAxisTiltDeg * Mathf.Deg2Rad;</w:t>
      </w:r>
    </w:p>
    <w:p>
      <w:pPr>
        <w:pStyle w:val="SourceCode"/>
      </w:pPr>
      <w:r>
        <w:t>3708              float azimuthRad = parameters.opticAxisAzimuthDeg * Mathf.Deg2Rad;</w:t>
      </w:r>
    </w:p>
    <w:p>
      <w:pPr>
        <w:pStyle w:val="SourceCode"/>
      </w:pPr>
      <w:r>
        <w:t>3709              float sinTilt = Mathf.Sin(tiltRad);</w:t>
      </w:r>
    </w:p>
    <w:p>
      <w:pPr>
        <w:pStyle w:val="SourceCode"/>
      </w:pPr>
      <w:r>
        <w:t>3710              return new Vector3(</w:t>
      </w:r>
    </w:p>
    <w:p>
      <w:pPr>
        <w:pStyle w:val="SourceCode"/>
      </w:pPr>
      <w:r>
        <w:t>3711                  sinTilt * Mathf.Cos(azimuthRad),</w:t>
      </w:r>
    </w:p>
    <w:p>
      <w:pPr>
        <w:pStyle w:val="SourceCode"/>
      </w:pPr>
      <w:r>
        <w:t>3712                  sinTilt * Mathf.Sin(azimuthRad),</w:t>
      </w:r>
    </w:p>
    <w:p>
      <w:pPr>
        <w:pStyle w:val="SourceCode"/>
      </w:pPr>
      <w:r>
        <w:t>3713                  Mathf.Cos(tiltRad)).normalized;</w:t>
      </w:r>
    </w:p>
    <w:p>
      <w:pPr>
        <w:pStyle w:val="SourceCode"/>
      </w:pPr>
      <w:r>
        <w:t>3714          }</w:t>
      </w:r>
    </w:p>
    <w:p>
      <w:pPr>
        <w:pStyle w:val="SourceCode"/>
      </w:pPr>
      <w:r>
        <w:t xml:space="preserve">3715  </w:t>
      </w:r>
    </w:p>
    <w:p>
      <w:pPr>
        <w:pStyle w:val="SourceCode"/>
      </w:pPr>
      <w:r>
        <w:t>3716          private static Vector3 GetRetarderOpticAxis(ConoscopicJonesParameters parameters)</w:t>
      </w:r>
    </w:p>
    <w:p>
      <w:pPr>
        <w:pStyle w:val="SourceCode"/>
      </w:pPr>
      <w:r>
        <w:t>3717          {</w:t>
      </w:r>
    </w:p>
    <w:p>
      <w:pPr>
        <w:pStyle w:val="SourceCode"/>
      </w:pPr>
      <w:r>
        <w:t>3718              if (!IsApproximatelyIdentity(parameters.worldToPrincipalMatrix))</w:t>
      </w:r>
    </w:p>
    <w:p>
      <w:pPr>
        <w:pStyle w:val="SourceCode"/>
      </w:pPr>
      <w:r>
        <w:t>3719              {</w:t>
      </w:r>
    </w:p>
    <w:p>
      <w:pPr>
        <w:pStyle w:val="SourceCode"/>
      </w:pPr>
      <w:r>
        <w:t>3720                  Matrix4x4 principalToView = parameters.worldToPrincipalMatrix.transpose;</w:t>
      </w:r>
    </w:p>
    <w:p>
      <w:pPr>
        <w:pStyle w:val="SourceCode"/>
      </w:pPr>
      <w:r>
        <w:t>3721                  Vector3 axis = principalToView.MultiplyVector(Vector3.forward);</w:t>
      </w:r>
    </w:p>
    <w:p>
      <w:pPr>
        <w:pStyle w:val="SourceCode"/>
      </w:pPr>
      <w:r>
        <w:t>3722                  if (axis.sqrMagnitude &gt;= Epsilon)</w:t>
      </w:r>
    </w:p>
    <w:p>
      <w:pPr>
        <w:pStyle w:val="SourceCode"/>
      </w:pPr>
      <w:r>
        <w:t>3723                  {</w:t>
      </w:r>
    </w:p>
    <w:p>
      <w:pPr>
        <w:pStyle w:val="SourceCode"/>
      </w:pPr>
      <w:r>
        <w:t>3724                      axis.Normalize();</w:t>
      </w:r>
    </w:p>
    <w:p>
      <w:pPr>
        <w:pStyle w:val="SourceCode"/>
      </w:pPr>
      <w:r>
        <w:t>3725                      return axis;</w:t>
      </w:r>
    </w:p>
    <w:p>
      <w:pPr>
        <w:pStyle w:val="SourceCode"/>
      </w:pPr>
      <w:r>
        <w:t>3726                  }</w:t>
      </w:r>
    </w:p>
    <w:p>
      <w:pPr>
        <w:pStyle w:val="SourceCode"/>
      </w:pPr>
      <w:r>
        <w:t>3727              }</w:t>
      </w:r>
    </w:p>
    <w:p>
      <w:pPr>
        <w:pStyle w:val="SourceCode"/>
      </w:pPr>
      <w:r>
        <w:t xml:space="preserve">3728  </w:t>
      </w:r>
    </w:p>
    <w:p>
      <w:pPr>
        <w:pStyle w:val="SourceCode"/>
      </w:pPr>
      <w:r>
        <w:t>3729              return GetOpticAxis(parameters);</w:t>
      </w:r>
    </w:p>
    <w:p>
      <w:pPr>
        <w:pStyle w:val="SourceCode"/>
      </w:pPr>
      <w:r>
        <w:t>3730          }</w:t>
      </w:r>
    </w:p>
    <w:p>
      <w:pPr>
        <w:pStyle w:val="SourceCode"/>
      </w:pPr>
      <w:r>
        <w:t xml:space="preserve">3731  </w:t>
      </w:r>
    </w:p>
    <w:p>
      <w:pPr>
        <w:pStyle w:val="SourceCode"/>
      </w:pPr>
      <w:r>
        <w:t>3732          private static bool IsApproximatelyIdentity(Matrix4x4 matrix)</w:t>
      </w:r>
    </w:p>
    <w:p>
      <w:pPr>
        <w:pStyle w:val="SourceCode"/>
      </w:pPr>
      <w:r>
        <w:t>3733          {</w:t>
      </w:r>
    </w:p>
    <w:p>
      <w:pPr>
        <w:pStyle w:val="SourceCode"/>
      </w:pPr>
      <w:r>
        <w:t>3734              const float tolerance = 0.00001f;</w:t>
      </w:r>
    </w:p>
    <w:p>
      <w:pPr>
        <w:pStyle w:val="SourceCode"/>
      </w:pPr>
      <w:r>
        <w:t>3735              return Mathf.Abs(matrix.m00 - 1f) &lt;= tolerance</w:t>
      </w:r>
    </w:p>
    <w:p>
      <w:pPr>
        <w:pStyle w:val="SourceCode"/>
      </w:pPr>
      <w:r>
        <w:t>3736                     &amp;&amp; Mathf.Abs(matrix.m11 - 1f) &lt;= tolerance</w:t>
      </w:r>
    </w:p>
    <w:p>
      <w:pPr>
        <w:pStyle w:val="SourceCode"/>
      </w:pPr>
      <w:r>
        <w:t>3737                     &amp;&amp; Mathf.Abs(matrix.m22 - 1f) &lt;= tolerance</w:t>
      </w:r>
    </w:p>
    <w:p>
      <w:pPr>
        <w:pStyle w:val="SourceCode"/>
      </w:pPr>
      <w:r>
        <w:t>3738                     &amp;&amp; Mathf.Abs(matrix.m33 - 1f) &lt;= tolerance</w:t>
      </w:r>
    </w:p>
    <w:p>
      <w:pPr>
        <w:pStyle w:val="SourceCode"/>
      </w:pPr>
      <w:r>
        <w:t>3739                     &amp;&amp; Mathf.Abs(matrix.m01) &lt;= tolerance</w:t>
      </w:r>
    </w:p>
    <w:p>
      <w:pPr>
        <w:pStyle w:val="SourceCode"/>
      </w:pPr>
      <w:r>
        <w:t>3740                     &amp;&amp; Mathf.Abs(matrix.m02) &lt;= tolerance</w:t>
      </w:r>
    </w:p>
    <w:p>
      <w:pPr>
        <w:pStyle w:val="SourceCode"/>
      </w:pPr>
      <w:r>
        <w:t>3741                     &amp;&amp; Mathf.Abs(matrix.m03) &lt;= tolerance</w:t>
      </w:r>
    </w:p>
    <w:p>
      <w:pPr>
        <w:pStyle w:val="SourceCode"/>
      </w:pPr>
      <w:r>
        <w:t>3742                     &amp;&amp; Mathf.Abs(matrix.m10) &lt;= tolerance</w:t>
      </w:r>
    </w:p>
    <w:p>
      <w:pPr>
        <w:pStyle w:val="SourceCode"/>
      </w:pPr>
      <w:r>
        <w:t>3743                     &amp;&amp; Mathf.Abs(matrix.m12) &lt;= tolerance</w:t>
      </w:r>
    </w:p>
    <w:p>
      <w:pPr>
        <w:pStyle w:val="SourceCode"/>
      </w:pPr>
      <w:r>
        <w:t>3744                     &amp;&amp; Mathf.Abs(matrix.m13) &lt;= tolerance</w:t>
      </w:r>
    </w:p>
    <w:p>
      <w:pPr>
        <w:pStyle w:val="SourceCode"/>
      </w:pPr>
      <w:r>
        <w:t>3745                     &amp;&amp; Mathf.Abs(matrix.m20) &lt;= tolerance</w:t>
      </w:r>
    </w:p>
    <w:p>
      <w:pPr>
        <w:pStyle w:val="SourceCode"/>
      </w:pPr>
      <w:r>
        <w:t>3746                     &amp;&amp; Mathf.Abs(matrix.m21) &lt;= tolerance</w:t>
      </w:r>
    </w:p>
    <w:p>
      <w:pPr>
        <w:pStyle w:val="SourceCode"/>
      </w:pPr>
      <w:r>
        <w:t>3747                     &amp;&amp; Mathf.Abs(matrix.m23) &lt;= tolerance</w:t>
      </w:r>
    </w:p>
    <w:p>
      <w:pPr>
        <w:pStyle w:val="SourceCode"/>
      </w:pPr>
      <w:r>
        <w:t>3748                     &amp;&amp; Mathf.Abs(matrix.m30) &lt;= tolerance</w:t>
      </w:r>
    </w:p>
    <w:p>
      <w:pPr>
        <w:pStyle w:val="SourceCode"/>
      </w:pPr>
      <w:r>
        <w:t>3749                     &amp;&amp; Mathf.Abs(matrix.m31) &lt;= tolerance</w:t>
      </w:r>
    </w:p>
    <w:p>
      <w:pPr>
        <w:pStyle w:val="SourceCode"/>
      </w:pPr>
      <w:r>
        <w:t>3750                     &amp;&amp; Mathf.Abs(matrix.m32) &lt;= tolerance;</w:t>
      </w:r>
    </w:p>
    <w:p>
      <w:pPr>
        <w:pStyle w:val="SourceCode"/>
      </w:pPr>
      <w:r>
        <w:t>3751          }</w:t>
      </w:r>
    </w:p>
    <w:p>
      <w:pPr>
        <w:pStyle w:val="SourceCode"/>
      </w:pPr>
      <w:r>
        <w:t xml:space="preserve">3752  </w:t>
      </w:r>
    </w:p>
    <w:p>
      <w:pPr>
        <w:pStyle w:val="SourceCode"/>
      </w:pPr>
      <w:r>
        <w:t>3753          private static Vector3 GetCrystalReferenceAxis(ConoscopicJonesParameters parameters)</w:t>
      </w:r>
    </w:p>
    <w:p>
      <w:pPr>
        <w:pStyle w:val="SourceCode"/>
      </w:pPr>
      <w:r>
        <w:t>3754          {</w:t>
      </w:r>
    </w:p>
    <w:p>
      <w:pPr>
        <w:pStyle w:val="SourceCode"/>
      </w:pPr>
      <w:r>
        <w:t>3755              float axisRad = parameters.crystalAxisAngleDeg * Mathf.Deg2Rad;</w:t>
      </w:r>
    </w:p>
    <w:p>
      <w:pPr>
        <w:pStyle w:val="SourceCode"/>
      </w:pPr>
      <w:r>
        <w:t>3756              return new Vector3(Mathf.Cos(axisRad), Mathf.Sin(axisRad), 0f).normalized;</w:t>
      </w:r>
    </w:p>
    <w:p>
      <w:pPr>
        <w:pStyle w:val="SourceCode"/>
      </w:pPr>
      <w:r>
        <w:t>3757          }</w:t>
      </w:r>
    </w:p>
    <w:p>
      <w:pPr>
        <w:pStyle w:val="SourceCode"/>
      </w:pPr>
      <w:r>
        <w:t>3758      }</w:t>
      </w:r>
    </w:p>
    <w:p>
      <w:pPr>
        <w:pStyle w:val="SourceCode"/>
      </w:pPr>
      <w:r>
        <w:t>3759  }</w:t>
      </w:r>
    </w:p>
    <w:p>
      <w:pPr>
        <w:pStyle w:val="FileHeading"/>
      </w:pPr>
      <w:r>
        <w:t>// ===== File 21: ElectroOptic-Lab\Assets\Scripts\ConoscopicAnalysis\ConoscopicJonesGpuCore.cs (574 lines) =====</w:t>
      </w:r>
    </w:p>
    <w:p>
      <w:pPr>
        <w:pStyle w:val="SourceCode"/>
      </w:pPr>
      <w:r>
        <w:t>3760  using System;</w:t>
      </w:r>
    </w:p>
    <w:p>
      <w:pPr>
        <w:pStyle w:val="SourceCode"/>
      </w:pPr>
      <w:r>
        <w:t>3761  using UnityEngine;</w:t>
      </w:r>
    </w:p>
    <w:p>
      <w:pPr>
        <w:pStyle w:val="SourceCode"/>
      </w:pPr>
      <w:r>
        <w:t>3762  using ElectroOptics;</w:t>
      </w:r>
    </w:p>
    <w:p>
      <w:pPr>
        <w:pStyle w:val="SourceCode"/>
      </w:pPr>
      <w:r>
        <w:t xml:space="preserve">3763  </w:t>
      </w:r>
    </w:p>
    <w:p>
      <w:pPr>
        <w:pStyle w:val="SourceCode"/>
      </w:pPr>
      <w:r>
        <w:t>3764  namespace ElectroOptics.ConoscopicAnalysis</w:t>
      </w:r>
    </w:p>
    <w:p>
      <w:pPr>
        <w:pStyle w:val="SourceCode"/>
      </w:pPr>
      <w:r>
        <w:t>3765  {</w:t>
      </w:r>
    </w:p>
    <w:p>
      <w:pPr>
        <w:pStyle w:val="SourceCode"/>
      </w:pPr>
      <w:r>
        <w:t>3766      [ExecuteAlways]</w:t>
      </w:r>
    </w:p>
    <w:p>
      <w:pPr>
        <w:pStyle w:val="SourceCode"/>
      </w:pPr>
      <w:r>
        <w:t>3767      public class ConoscopicJonesGpuCore : MonoBehaviour</w:t>
      </w:r>
    </w:p>
    <w:p>
      <w:pPr>
        <w:pStyle w:val="SourceCode"/>
      </w:pPr>
      <w:r>
        <w:t>3768      {</w:t>
      </w:r>
    </w:p>
    <w:p>
      <w:pPr>
        <w:pStyle w:val="SourceCode"/>
      </w:pPr>
      <w:r>
        <w:t>3769          private const string ShaderName = "ElectroOptics/ConoscopicJonesIntensity";</w:t>
      </w:r>
    </w:p>
    <w:p>
      <w:pPr>
        <w:pStyle w:val="SourceCode"/>
      </w:pPr>
      <w:r>
        <w:t>3770          private const int PreviewReadbackResolution = 16;</w:t>
      </w:r>
    </w:p>
    <w:p>
      <w:pPr>
        <w:pStyle w:val="SourceCode"/>
      </w:pPr>
      <w:r>
        <w:t xml:space="preserve">3771  </w:t>
      </w:r>
    </w:p>
    <w:p>
      <w:pPr>
        <w:pStyle w:val="SourceCode"/>
      </w:pPr>
      <w:r>
        <w:t>3772          [SerializeField] private ConoscopicJonesParameters _parameters = new ConoscopicJonesParameters();</w:t>
      </w:r>
    </w:p>
    <w:p>
      <w:pPr>
        <w:pStyle w:val="SourceCode"/>
      </w:pPr>
      <w:r>
        <w:t>3773          [SerializeField] private CrystalProfile _profile;</w:t>
      </w:r>
    </w:p>
    <w:p>
      <w:pPr>
        <w:pStyle w:val="SourceCode"/>
      </w:pPr>
      <w:r>
        <w:t>3774          [SerializeField] private CrystalPhysicalCore _physicalCore;</w:t>
      </w:r>
    </w:p>
    <w:p>
      <w:pPr>
        <w:pStyle w:val="SourceCode"/>
      </w:pPr>
      <w:r>
        <w:t>3775          [SerializeField] private Shader _shader;</w:t>
      </w:r>
    </w:p>
    <w:p>
      <w:pPr>
        <w:pStyle w:val="SourceCode"/>
      </w:pPr>
      <w:r>
        <w:t xml:space="preserve">3776  </w:t>
      </w:r>
    </w:p>
    <w:p>
      <w:pPr>
        <w:pStyle w:val="SourceCode"/>
      </w:pPr>
      <w:r>
        <w:t>3777          private Material _material;</w:t>
      </w:r>
    </w:p>
    <w:p>
      <w:pPr>
        <w:pStyle w:val="SourceCode"/>
      </w:pPr>
      <w:r>
        <w:t>3778          private RenderTexture _intensityHeightMap;</w:t>
      </w:r>
    </w:p>
    <w:p>
      <w:pPr>
        <w:pStyle w:val="SourceCode"/>
      </w:pPr>
      <w:r>
        <w:t>3779          private RenderTexture _supersampledIntensityMap;</w:t>
      </w:r>
    </w:p>
    <w:p>
      <w:pPr>
        <w:pStyle w:val="SourceCode"/>
      </w:pPr>
      <w:r>
        <w:t>3780          private readonly ConoscopicJonesResult _result = new ConoscopicJonesResult();</w:t>
      </w:r>
    </w:p>
    <w:p>
      <w:pPr>
        <w:pStyle w:val="SourceCode"/>
      </w:pPr>
      <w:r>
        <w:t>3781          private bool _isDirty = true;</w:t>
      </w:r>
    </w:p>
    <w:p>
      <w:pPr>
        <w:pStyle w:val="SourceCode"/>
      </w:pPr>
      <w:r>
        <w:t>3782          private bool _warnedBiaxialFallback;</w:t>
      </w:r>
    </w:p>
    <w:p>
      <w:pPr>
        <w:pStyle w:val="SourceCode"/>
      </w:pPr>
      <w:r>
        <w:t xml:space="preserve">3783  </w:t>
      </w:r>
    </w:p>
    <w:p>
      <w:pPr>
        <w:pStyle w:val="SourceCode"/>
      </w:pPr>
      <w:r>
        <w:t>3784          private struct AxisIndex</w:t>
      </w:r>
    </w:p>
    <w:p>
      <w:pPr>
        <w:pStyle w:val="SourceCode"/>
      </w:pPr>
      <w:r>
        <w:t>3785          {</w:t>
      </w:r>
    </w:p>
    <w:p>
      <w:pPr>
        <w:pStyle w:val="SourceCode"/>
      </w:pPr>
      <w:r>
        <w:t>3786              public float Index;</w:t>
      </w:r>
    </w:p>
    <w:p>
      <w:pPr>
        <w:pStyle w:val="SourceCode"/>
      </w:pPr>
      <w:r>
        <w:t>3787              public Vector3 PrincipalAxis;</w:t>
      </w:r>
    </w:p>
    <w:p>
      <w:pPr>
        <w:pStyle w:val="SourceCode"/>
      </w:pPr>
      <w:r>
        <w:t xml:space="preserve">3788  </w:t>
      </w:r>
    </w:p>
    <w:p>
      <w:pPr>
        <w:pStyle w:val="SourceCode"/>
      </w:pPr>
      <w:r>
        <w:t>3789              public AxisIndex(float index, Vector3 principalAxis)</w:t>
      </w:r>
    </w:p>
    <w:p>
      <w:pPr>
        <w:pStyle w:val="SourceCode"/>
      </w:pPr>
      <w:r>
        <w:t>3790              {</w:t>
      </w:r>
    </w:p>
    <w:p>
      <w:pPr>
        <w:pStyle w:val="SourceCode"/>
      </w:pPr>
      <w:r>
        <w:t>3791                  Index = index;</w:t>
      </w:r>
    </w:p>
    <w:p>
      <w:pPr>
        <w:pStyle w:val="SourceCode"/>
      </w:pPr>
      <w:r>
        <w:t>3792                  PrincipalAxis = principalAxis;</w:t>
      </w:r>
    </w:p>
    <w:p>
      <w:pPr>
        <w:pStyle w:val="SourceCode"/>
      </w:pPr>
      <w:r>
        <w:t>3793              }</w:t>
      </w:r>
    </w:p>
    <w:p>
      <w:pPr>
        <w:pStyle w:val="SourceCode"/>
      </w:pPr>
      <w:r>
        <w:t>3794          }</w:t>
      </w:r>
    </w:p>
    <w:p>
      <w:pPr>
        <w:pStyle w:val="SourceCode"/>
      </w:pPr>
      <w:r>
        <w:t xml:space="preserve">3795  </w:t>
      </w:r>
    </w:p>
    <w:p>
      <w:pPr>
        <w:pStyle w:val="SourceCode"/>
      </w:pPr>
      <w:r>
        <w:t>3796          public ConoscopicJonesParameters Parameters =&gt; _parameters;</w:t>
      </w:r>
    </w:p>
    <w:p>
      <w:pPr>
        <w:pStyle w:val="SourceCode"/>
      </w:pPr>
      <w:r>
        <w:t>3797          public ConoscopicJonesResult Result =&gt; _result;</w:t>
      </w:r>
    </w:p>
    <w:p>
      <w:pPr>
        <w:pStyle w:val="SourceCode"/>
      </w:pPr>
      <w:r>
        <w:t>3798          public RenderTexture IntensityHeightMap =&gt; _intensityHeightMap;</w:t>
      </w:r>
    </w:p>
    <w:p>
      <w:pPr>
        <w:pStyle w:val="SourceCode"/>
      </w:pPr>
      <w:r>
        <w:t>3799          public CrystalProfile Profile =&gt; _profile;</w:t>
      </w:r>
    </w:p>
    <w:p>
      <w:pPr>
        <w:pStyle w:val="SourceCode"/>
      </w:pPr>
      <w:r>
        <w:t>3800          public CrystalPhysicalCore PhysicalCore =&gt; _physicalCore;</w:t>
      </w:r>
    </w:p>
    <w:p>
      <w:pPr>
        <w:pStyle w:val="SourceCode"/>
      </w:pPr>
      <w:r>
        <w:t>3801          public bool IsDirty =&gt; _isDirty;</w:t>
      </w:r>
    </w:p>
    <w:p>
      <w:pPr>
        <w:pStyle w:val="SourceCode"/>
      </w:pPr>
      <w:r>
        <w:t xml:space="preserve">3802  </w:t>
      </w:r>
    </w:p>
    <w:p>
      <w:pPr>
        <w:pStyle w:val="SourceCode"/>
      </w:pPr>
      <w:r>
        <w:t>3803          public event Action&lt;ConoscopicJonesResult&gt; OnJonesIntensityUpdated;</w:t>
      </w:r>
    </w:p>
    <w:p>
      <w:pPr>
        <w:pStyle w:val="SourceCode"/>
      </w:pPr>
      <w:r>
        <w:t xml:space="preserve">3804  </w:t>
      </w:r>
    </w:p>
    <w:p>
      <w:pPr>
        <w:pStyle w:val="SourceCode"/>
      </w:pPr>
      <w:r>
        <w:t>3805          private void OnEnable()</w:t>
      </w:r>
    </w:p>
    <w:p>
      <w:pPr>
        <w:pStyle w:val="SourceCode"/>
      </w:pPr>
      <w:r>
        <w:t>3806          {</w:t>
      </w:r>
    </w:p>
    <w:p>
      <w:pPr>
        <w:pStyle w:val="SourceCode"/>
      </w:pPr>
      <w:r>
        <w:t>3807              EnsureDefaults();</w:t>
      </w:r>
    </w:p>
    <w:p>
      <w:pPr>
        <w:pStyle w:val="SourceCode"/>
      </w:pPr>
      <w:r>
        <w:t>3808              MarkDirty();</w:t>
      </w:r>
    </w:p>
    <w:p>
      <w:pPr>
        <w:pStyle w:val="SourceCode"/>
      </w:pPr>
      <w:r>
        <w:t>3809          }</w:t>
      </w:r>
    </w:p>
    <w:p>
      <w:pPr>
        <w:pStyle w:val="SourceCode"/>
      </w:pPr>
      <w:r>
        <w:t xml:space="preserve">3810  </w:t>
      </w:r>
    </w:p>
    <w:p>
      <w:pPr>
        <w:pStyle w:val="SourceCode"/>
      </w:pPr>
      <w:r>
        <w:t>3811          private void Update()</w:t>
      </w:r>
    </w:p>
    <w:p>
      <w:pPr>
        <w:pStyle w:val="SourceCode"/>
      </w:pPr>
      <w:r>
        <w:t>3812          {</w:t>
      </w:r>
    </w:p>
    <w:p>
      <w:pPr>
        <w:pStyle w:val="SourceCode"/>
      </w:pPr>
      <w:r>
        <w:t>3813              RecalculateIfDirty();</w:t>
      </w:r>
    </w:p>
    <w:p>
      <w:pPr>
        <w:pStyle w:val="SourceCode"/>
      </w:pPr>
      <w:r>
        <w:t>3814          }</w:t>
      </w:r>
    </w:p>
    <w:p>
      <w:pPr>
        <w:pStyle w:val="SourceCode"/>
      </w:pPr>
      <w:r>
        <w:t xml:space="preserve">3815  </w:t>
      </w:r>
    </w:p>
    <w:p>
      <w:pPr>
        <w:pStyle w:val="SourceCode"/>
      </w:pPr>
      <w:r>
        <w:t>3816          private void OnDisable()</w:t>
      </w:r>
    </w:p>
    <w:p>
      <w:pPr>
        <w:pStyle w:val="SourceCode"/>
      </w:pPr>
      <w:r>
        <w:t>3817          {</w:t>
      </w:r>
    </w:p>
    <w:p>
      <w:pPr>
        <w:pStyle w:val="SourceCode"/>
      </w:pPr>
      <w:r>
        <w:t>3818              ReleaseRuntimeResources();</w:t>
      </w:r>
    </w:p>
    <w:p>
      <w:pPr>
        <w:pStyle w:val="SourceCode"/>
      </w:pPr>
      <w:r>
        <w:t>3819          }</w:t>
      </w:r>
    </w:p>
    <w:p>
      <w:pPr>
        <w:pStyle w:val="SourceCode"/>
      </w:pPr>
      <w:r>
        <w:t xml:space="preserve">3820  </w:t>
      </w:r>
    </w:p>
    <w:p>
      <w:pPr>
        <w:pStyle w:val="SourceCode"/>
      </w:pPr>
      <w:r>
        <w:t>3821          public void SetProfile(CrystalProfile profile)</w:t>
      </w:r>
    </w:p>
    <w:p>
      <w:pPr>
        <w:pStyle w:val="SourceCode"/>
      </w:pPr>
      <w:r>
        <w:t>3822          {</w:t>
      </w:r>
    </w:p>
    <w:p>
      <w:pPr>
        <w:pStyle w:val="SourceCode"/>
      </w:pPr>
      <w:r>
        <w:t>3823              _profile = profile;</w:t>
      </w:r>
    </w:p>
    <w:p>
      <w:pPr>
        <w:pStyle w:val="SourceCode"/>
      </w:pPr>
      <w:r>
        <w:t>3824              _warnedBiaxialFallback = false;</w:t>
      </w:r>
    </w:p>
    <w:p>
      <w:pPr>
        <w:pStyle w:val="SourceCode"/>
      </w:pPr>
      <w:r>
        <w:t>3825              if (_parameters == null)</w:t>
      </w:r>
    </w:p>
    <w:p>
      <w:pPr>
        <w:pStyle w:val="SourceCode"/>
      </w:pPr>
      <w:r>
        <w:t>3826              {</w:t>
      </w:r>
    </w:p>
    <w:p>
      <w:pPr>
        <w:pStyle w:val="SourceCode"/>
      </w:pPr>
      <w:r>
        <w:t>3827                  _parameters = new ConoscopicJonesParameters();</w:t>
      </w:r>
    </w:p>
    <w:p>
      <w:pPr>
        <w:pStyle w:val="SourceCode"/>
      </w:pPr>
      <w:r>
        <w:t>3828              }</w:t>
      </w:r>
    </w:p>
    <w:p>
      <w:pPr>
        <w:pStyle w:val="SourceCode"/>
      </w:pPr>
      <w:r>
        <w:t xml:space="preserve">3829  </w:t>
      </w:r>
    </w:p>
    <w:p>
      <w:pPr>
        <w:pStyle w:val="SourceCode"/>
      </w:pPr>
      <w:r>
        <w:t>3830              _parameters.ApplyProfileDefaults(profile);</w:t>
      </w:r>
    </w:p>
    <w:p>
      <w:pPr>
        <w:pStyle w:val="SourceCode"/>
      </w:pPr>
      <w:r>
        <w:t>3831              MarkDirty();</w:t>
      </w:r>
    </w:p>
    <w:p>
      <w:pPr>
        <w:pStyle w:val="SourceCode"/>
      </w:pPr>
      <w:r>
        <w:t>3832          }</w:t>
      </w:r>
    </w:p>
    <w:p>
      <w:pPr>
        <w:pStyle w:val="SourceCode"/>
      </w:pPr>
      <w:r>
        <w:t xml:space="preserve">3833  </w:t>
      </w:r>
    </w:p>
    <w:p>
      <w:pPr>
        <w:pStyle w:val="SourceCode"/>
      </w:pPr>
      <w:r>
        <w:t>3834          public void SetParameters(ConoscopicJonesParameters parameters)</w:t>
      </w:r>
    </w:p>
    <w:p>
      <w:pPr>
        <w:pStyle w:val="SourceCode"/>
      </w:pPr>
      <w:r>
        <w:t>3835          {</w:t>
      </w:r>
    </w:p>
    <w:p>
      <w:pPr>
        <w:pStyle w:val="SourceCode"/>
      </w:pPr>
      <w:r>
        <w:t>3836              _parameters = parameters != null ? parameters.Clone() : new ConoscopicJonesParameters();</w:t>
      </w:r>
    </w:p>
    <w:p>
      <w:pPr>
        <w:pStyle w:val="SourceCode"/>
      </w:pPr>
      <w:r>
        <w:t>3837              _parameters.Clamp();</w:t>
      </w:r>
    </w:p>
    <w:p>
      <w:pPr>
        <w:pStyle w:val="SourceCode"/>
      </w:pPr>
      <w:r>
        <w:t>3838              MarkDirty();</w:t>
      </w:r>
    </w:p>
    <w:p>
      <w:pPr>
        <w:pStyle w:val="SourceCode"/>
      </w:pPr>
      <w:r>
        <w:t>3839          }</w:t>
      </w:r>
    </w:p>
    <w:p>
      <w:pPr>
        <w:pStyle w:val="SourceCode"/>
      </w:pPr>
      <w:r>
        <w:t xml:space="preserve">3840  </w:t>
      </w:r>
    </w:p>
    <w:p>
      <w:pPr>
        <w:pStyle w:val="SourceCode"/>
      </w:pPr>
      <w:r>
        <w:t>3841          public void SetResolution(int resolution)</w:t>
      </w:r>
    </w:p>
    <w:p>
      <w:pPr>
        <w:pStyle w:val="SourceCode"/>
      </w:pPr>
      <w:r>
        <w:t>3842          {</w:t>
      </w:r>
    </w:p>
    <w:p>
      <w:pPr>
        <w:pStyle w:val="SourceCode"/>
      </w:pPr>
      <w:r>
        <w:t>3843              EnsureDefaults();</w:t>
      </w:r>
    </w:p>
    <w:p>
      <w:pPr>
        <w:pStyle w:val="SourceCode"/>
      </w:pPr>
      <w:r>
        <w:t>3844              _parameters.resolution = resolution;</w:t>
      </w:r>
    </w:p>
    <w:p>
      <w:pPr>
        <w:pStyle w:val="SourceCode"/>
      </w:pPr>
      <w:r>
        <w:t>3845              _parameters.Clamp();</w:t>
      </w:r>
    </w:p>
    <w:p>
      <w:pPr>
        <w:pStyle w:val="SourceCode"/>
      </w:pPr>
      <w:r>
        <w:t>3846              MarkDirty();</w:t>
      </w:r>
    </w:p>
    <w:p>
      <w:pPr>
        <w:pStyle w:val="SourceCode"/>
      </w:pPr>
      <w:r>
        <w:t>3847          }</w:t>
      </w:r>
    </w:p>
    <w:p>
      <w:pPr>
        <w:pStyle w:val="SourceCode"/>
      </w:pPr>
      <w:r>
        <w:t xml:space="preserve">3848  </w:t>
      </w:r>
    </w:p>
    <w:p>
      <w:pPr>
        <w:pStyle w:val="SourceCode"/>
      </w:pPr>
      <w:r>
        <w:t>3849          public void MarkDirty()</w:t>
      </w:r>
    </w:p>
    <w:p>
      <w:pPr>
        <w:pStyle w:val="SourceCode"/>
      </w:pPr>
      <w:r>
        <w:t>3850          {</w:t>
      </w:r>
    </w:p>
    <w:p>
      <w:pPr>
        <w:pStyle w:val="SourceCode"/>
      </w:pPr>
      <w:r>
        <w:t>3851              _isDirty = true;</w:t>
      </w:r>
    </w:p>
    <w:p>
      <w:pPr>
        <w:pStyle w:val="SourceCode"/>
      </w:pPr>
      <w:r>
        <w:t>3852          }</w:t>
      </w:r>
    </w:p>
    <w:p>
      <w:pPr>
        <w:pStyle w:val="SourceCode"/>
      </w:pPr>
      <w:r>
        <w:t xml:space="preserve">3853  </w:t>
      </w:r>
    </w:p>
    <w:p>
      <w:pPr>
        <w:pStyle w:val="SourceCode"/>
      </w:pPr>
      <w:r>
        <w:t>3854          public void RecalculateIfDirty()</w:t>
      </w:r>
    </w:p>
    <w:p>
      <w:pPr>
        <w:pStyle w:val="SourceCode"/>
      </w:pPr>
      <w:r>
        <w:t>3855          {</w:t>
      </w:r>
    </w:p>
    <w:p>
      <w:pPr>
        <w:pStyle w:val="SourceCode"/>
      </w:pPr>
      <w:r>
        <w:t>3856              if (!_isDirty)</w:t>
      </w:r>
    </w:p>
    <w:p>
      <w:pPr>
        <w:pStyle w:val="SourceCode"/>
      </w:pPr>
      <w:r>
        <w:t>3857              {</w:t>
      </w:r>
    </w:p>
    <w:p>
      <w:pPr>
        <w:pStyle w:val="SourceCode"/>
      </w:pPr>
      <w:r>
        <w:t>3858                  return;</w:t>
      </w:r>
    </w:p>
    <w:p>
      <w:pPr>
        <w:pStyle w:val="SourceCode"/>
      </w:pPr>
      <w:r>
        <w:t>3859              }</w:t>
      </w:r>
    </w:p>
    <w:p>
      <w:pPr>
        <w:pStyle w:val="SourceCode"/>
      </w:pPr>
      <w:r>
        <w:t xml:space="preserve">3860  </w:t>
      </w:r>
    </w:p>
    <w:p>
      <w:pPr>
        <w:pStyle w:val="SourceCode"/>
      </w:pPr>
      <w:r>
        <w:t>3861              ForceRecalculate();</w:t>
      </w:r>
    </w:p>
    <w:p>
      <w:pPr>
        <w:pStyle w:val="SourceCode"/>
      </w:pPr>
      <w:r>
        <w:t>3862          }</w:t>
      </w:r>
    </w:p>
    <w:p>
      <w:pPr>
        <w:pStyle w:val="SourceCode"/>
      </w:pPr>
      <w:r>
        <w:t xml:space="preserve">3863  </w:t>
      </w:r>
    </w:p>
    <w:p>
      <w:pPr>
        <w:pStyle w:val="SourceCode"/>
      </w:pPr>
      <w:r>
        <w:t>3864          public void ForceRecalculate()</w:t>
      </w:r>
    </w:p>
    <w:p>
      <w:pPr>
        <w:pStyle w:val="SourceCode"/>
      </w:pPr>
      <w:r>
        <w:t>3865          {</w:t>
      </w:r>
    </w:p>
    <w:p>
      <w:pPr>
        <w:pStyle w:val="SourceCode"/>
      </w:pPr>
      <w:r>
        <w:t>3866              EnsureDefaults();</w:t>
      </w:r>
    </w:p>
    <w:p>
      <w:pPr>
        <w:pStyle w:val="SourceCode"/>
      </w:pPr>
      <w:r>
        <w:t>3867              ApplyPhysicalConfig();</w:t>
      </w:r>
    </w:p>
    <w:p>
      <w:pPr>
        <w:pStyle w:val="SourceCode"/>
      </w:pPr>
      <w:r>
        <w:t>3868              if (!EnsureMaterial())</w:t>
      </w:r>
    </w:p>
    <w:p>
      <w:pPr>
        <w:pStyle w:val="SourceCode"/>
      </w:pPr>
      <w:r>
        <w:t>3869              {</w:t>
      </w:r>
    </w:p>
    <w:p>
      <w:pPr>
        <w:pStyle w:val="SourceCode"/>
      </w:pPr>
      <w:r>
        <w:t>3870                  _result.MarkInvalid(_profile, _parameters, _intensityHeightMap);</w:t>
      </w:r>
    </w:p>
    <w:p>
      <w:pPr>
        <w:pStyle w:val="SourceCode"/>
      </w:pPr>
      <w:r>
        <w:t>3871                  _isDirty = false;</w:t>
      </w:r>
    </w:p>
    <w:p>
      <w:pPr>
        <w:pStyle w:val="SourceCode"/>
      </w:pPr>
      <w:r>
        <w:t>3872                  OnJonesIntensityUpdated?.Invoke(_result);</w:t>
      </w:r>
    </w:p>
    <w:p>
      <w:pPr>
        <w:pStyle w:val="SourceCode"/>
      </w:pPr>
      <w:r>
        <w:t>3873                  return;</w:t>
      </w:r>
    </w:p>
    <w:p>
      <w:pPr>
        <w:pStyle w:val="SourceCode"/>
      </w:pPr>
      <w:r>
        <w:t>3874              }</w:t>
      </w:r>
    </w:p>
    <w:p>
      <w:pPr>
        <w:pStyle w:val="SourceCode"/>
      </w:pPr>
      <w:r>
        <w:t xml:space="preserve">3875  </w:t>
      </w:r>
    </w:p>
    <w:p>
      <w:pPr>
        <w:pStyle w:val="SourceCode"/>
      </w:pPr>
      <w:r>
        <w:t>3876              EnsureRenderTexture();</w:t>
      </w:r>
    </w:p>
    <w:p>
      <w:pPr>
        <w:pStyle w:val="SourceCode"/>
      </w:pPr>
      <w:r>
        <w:t>3877              UploadParameters();</w:t>
      </w:r>
    </w:p>
    <w:p>
      <w:pPr>
        <w:pStyle w:val="SourceCode"/>
      </w:pPr>
      <w:r>
        <w:t>3878              RenderTexture renderTarget = GetRenderTarget();</w:t>
      </w:r>
    </w:p>
    <w:p>
      <w:pPr>
        <w:pStyle w:val="SourceCode"/>
      </w:pPr>
      <w:r>
        <w:t>3879              Graphics.Blit(null, renderTarget, _material, 0);</w:t>
      </w:r>
    </w:p>
    <w:p>
      <w:pPr>
        <w:pStyle w:val="SourceCode"/>
      </w:pPr>
      <w:r>
        <w:t>3880              if (renderTarget != _intensityHeightMap)</w:t>
      </w:r>
    </w:p>
    <w:p>
      <w:pPr>
        <w:pStyle w:val="SourceCode"/>
      </w:pPr>
      <w:r>
        <w:t>3881              {</w:t>
      </w:r>
    </w:p>
    <w:p>
      <w:pPr>
        <w:pStyle w:val="SourceCode"/>
      </w:pPr>
      <w:r>
        <w:t>3882                  Graphics.Blit(renderTarget, _intensityHeightMap);</w:t>
      </w:r>
    </w:p>
    <w:p>
      <w:pPr>
        <w:pStyle w:val="SourceCode"/>
      </w:pPr>
      <w:r>
        <w:t>3883              }</w:t>
      </w:r>
    </w:p>
    <w:p>
      <w:pPr>
        <w:pStyle w:val="SourceCode"/>
      </w:pPr>
      <w:r>
        <w:t xml:space="preserve">3884  </w:t>
      </w:r>
    </w:p>
    <w:p>
      <w:pPr>
        <w:pStyle w:val="SourceCode"/>
      </w:pPr>
      <w:r>
        <w:t>3885              Vector2 minMax = EstimateMinMaxFromReadback();</w:t>
      </w:r>
    </w:p>
    <w:p>
      <w:pPr>
        <w:pStyle w:val="SourceCode"/>
      </w:pPr>
      <w:r>
        <w:t>3886              _result.SetValid(_profile, _parameters, _intensityHeightMap, minMax.x, minMax.y);</w:t>
      </w:r>
    </w:p>
    <w:p>
      <w:pPr>
        <w:pStyle w:val="SourceCode"/>
      </w:pPr>
      <w:r>
        <w:t>3887              _isDirty = false;</w:t>
      </w:r>
    </w:p>
    <w:p>
      <w:pPr>
        <w:pStyle w:val="SourceCode"/>
      </w:pPr>
      <w:r>
        <w:t>3888              OnJonesIntensityUpdated?.Invoke(_result);</w:t>
      </w:r>
    </w:p>
    <w:p>
      <w:pPr>
        <w:pStyle w:val="SourceCode"/>
      </w:pPr>
      <w:r>
        <w:t>3889          }</w:t>
      </w:r>
    </w:p>
    <w:p>
      <w:pPr>
        <w:pStyle w:val="SourceCode"/>
      </w:pPr>
      <w:r>
        <w:t xml:space="preserve">3890  </w:t>
      </w:r>
    </w:p>
    <w:p>
      <w:pPr>
        <w:pStyle w:val="SourceCode"/>
      </w:pPr>
      <w:r>
        <w:t>3891          private void EnsureDefaults()</w:t>
      </w:r>
    </w:p>
    <w:p>
      <w:pPr>
        <w:pStyle w:val="SourceCode"/>
      </w:pPr>
      <w:r>
        <w:t>3892          {</w:t>
      </w:r>
    </w:p>
    <w:p>
      <w:pPr>
        <w:pStyle w:val="SourceCode"/>
      </w:pPr>
      <w:r>
        <w:t>3893              if (_parameters == null)</w:t>
      </w:r>
    </w:p>
    <w:p>
      <w:pPr>
        <w:pStyle w:val="SourceCode"/>
      </w:pPr>
      <w:r>
        <w:t>3894              {</w:t>
      </w:r>
    </w:p>
    <w:p>
      <w:pPr>
        <w:pStyle w:val="SourceCode"/>
      </w:pPr>
      <w:r>
        <w:t>3895                  _parameters = new ConoscopicJonesParameters();</w:t>
      </w:r>
    </w:p>
    <w:p>
      <w:pPr>
        <w:pStyle w:val="SourceCode"/>
      </w:pPr>
      <w:r>
        <w:t>3896              }</w:t>
      </w:r>
    </w:p>
    <w:p>
      <w:pPr>
        <w:pStyle w:val="SourceCode"/>
      </w:pPr>
      <w:r>
        <w:t xml:space="preserve">3897  </w:t>
      </w:r>
    </w:p>
    <w:p>
      <w:pPr>
        <w:pStyle w:val="SourceCode"/>
      </w:pPr>
      <w:r>
        <w:t>3898              _parameters.Clamp();</w:t>
      </w:r>
    </w:p>
    <w:p>
      <w:pPr>
        <w:pStyle w:val="SourceCode"/>
      </w:pPr>
      <w:r>
        <w:t>3899              if (_shader == null)</w:t>
      </w:r>
    </w:p>
    <w:p>
      <w:pPr>
        <w:pStyle w:val="SourceCode"/>
      </w:pPr>
      <w:r>
        <w:t>3900              {</w:t>
      </w:r>
    </w:p>
    <w:p>
      <w:pPr>
        <w:pStyle w:val="SourceCode"/>
      </w:pPr>
      <w:r>
        <w:t>3901                  _shader = Shader.Find(ShaderName);</w:t>
      </w:r>
    </w:p>
    <w:p>
      <w:pPr>
        <w:pStyle w:val="SourceCode"/>
      </w:pPr>
      <w:r>
        <w:t>3902              }</w:t>
      </w:r>
    </w:p>
    <w:p>
      <w:pPr>
        <w:pStyle w:val="SourceCode"/>
      </w:pPr>
      <w:r>
        <w:t>3903          }</w:t>
      </w:r>
    </w:p>
    <w:p>
      <w:pPr>
        <w:pStyle w:val="SourceCode"/>
      </w:pPr>
      <w:r>
        <w:t xml:space="preserve">3904  </w:t>
      </w:r>
    </w:p>
    <w:p>
      <w:pPr>
        <w:pStyle w:val="SourceCode"/>
      </w:pPr>
      <w:r>
        <w:t>3905          private bool EnsureMaterial()</w:t>
      </w:r>
    </w:p>
    <w:p>
      <w:pPr>
        <w:pStyle w:val="SourceCode"/>
      </w:pPr>
      <w:r>
        <w:t>3906          {</w:t>
      </w:r>
    </w:p>
    <w:p>
      <w:pPr>
        <w:pStyle w:val="SourceCode"/>
      </w:pPr>
      <w:r>
        <w:t>3907              if (_shader == null)</w:t>
      </w:r>
    </w:p>
    <w:p>
      <w:pPr>
        <w:pStyle w:val="SourceCode"/>
      </w:pPr>
      <w:r>
        <w:t>3908              {</w:t>
      </w:r>
    </w:p>
    <w:p>
      <w:pPr>
        <w:pStyle w:val="SourceCode"/>
      </w:pPr>
      <w:r>
        <w:t>3909                  Debug.LogError($"[ConoscopicJonesGpuCore] Shader '{ShaderName}' not found.");</w:t>
      </w:r>
    </w:p>
    <w:p>
      <w:pPr>
        <w:pStyle w:val="SourceCode"/>
      </w:pPr>
      <w:r>
        <w:t>3910                  return false;</w:t>
      </w:r>
    </w:p>
    <w:p>
      <w:pPr>
        <w:pStyle w:val="SourceCode"/>
      </w:pPr>
      <w:r>
        <w:t>3911              }</w:t>
      </w:r>
    </w:p>
    <w:p>
      <w:pPr>
        <w:pStyle w:val="SourceCode"/>
      </w:pPr>
      <w:r>
        <w:t xml:space="preserve">3912  </w:t>
      </w:r>
    </w:p>
    <w:p>
      <w:pPr>
        <w:pStyle w:val="SourceCode"/>
      </w:pPr>
      <w:r>
        <w:t>3913              if (_material == null || _material.shader != _shader)</w:t>
      </w:r>
    </w:p>
    <w:p>
      <w:pPr>
        <w:pStyle w:val="SourceCode"/>
      </w:pPr>
      <w:r>
        <w:t>3914              {</w:t>
      </w:r>
    </w:p>
    <w:p>
      <w:pPr>
        <w:pStyle w:val="SourceCode"/>
      </w:pPr>
      <w:r>
        <w:t>3915                  if (_material != null)</w:t>
      </w:r>
    </w:p>
    <w:p>
      <w:pPr>
        <w:pStyle w:val="SourceCode"/>
      </w:pPr>
      <w:r>
        <w:t>3916                  {</w:t>
      </w:r>
    </w:p>
    <w:p>
      <w:pPr>
        <w:pStyle w:val="SourceCode"/>
      </w:pPr>
      <w:r>
        <w:t>3917                      DestroyImmediateSafe(_material);</w:t>
      </w:r>
    </w:p>
    <w:p>
      <w:pPr>
        <w:pStyle w:val="SourceCode"/>
      </w:pPr>
      <w:r>
        <w:t>3918                  }</w:t>
      </w:r>
    </w:p>
    <w:p>
      <w:pPr>
        <w:pStyle w:val="SourceCode"/>
      </w:pPr>
      <w:r>
        <w:t xml:space="preserve">3919  </w:t>
      </w:r>
    </w:p>
    <w:p>
      <w:pPr>
        <w:pStyle w:val="SourceCode"/>
      </w:pPr>
      <w:r>
        <w:t>3920                  _material = new Material(_shader)</w:t>
      </w:r>
    </w:p>
    <w:p>
      <w:pPr>
        <w:pStyle w:val="SourceCode"/>
      </w:pPr>
      <w:r>
        <w:t>3921                  {</w:t>
      </w:r>
    </w:p>
    <w:p>
      <w:pPr>
        <w:pStyle w:val="SourceCode"/>
      </w:pPr>
      <w:r>
        <w:t>3922                      name = "Conoscopic Jones Intensity Material",</w:t>
      </w:r>
    </w:p>
    <w:p>
      <w:pPr>
        <w:pStyle w:val="SourceCode"/>
      </w:pPr>
      <w:r>
        <w:t>3923                      hideFlags = HideFlags.HideAndDontSave</w:t>
      </w:r>
    </w:p>
    <w:p>
      <w:pPr>
        <w:pStyle w:val="SourceCode"/>
      </w:pPr>
      <w:r>
        <w:t>3924                  };</w:t>
      </w:r>
    </w:p>
    <w:p>
      <w:pPr>
        <w:pStyle w:val="SourceCode"/>
      </w:pPr>
      <w:r>
        <w:t>3925              }</w:t>
      </w:r>
    </w:p>
    <w:p>
      <w:pPr>
        <w:pStyle w:val="SourceCode"/>
      </w:pPr>
      <w:r>
        <w:t xml:space="preserve">3926  </w:t>
      </w:r>
    </w:p>
    <w:p>
      <w:pPr>
        <w:pStyle w:val="SourceCode"/>
      </w:pPr>
      <w:r>
        <w:t>3927              return true;</w:t>
      </w:r>
    </w:p>
    <w:p>
      <w:pPr>
        <w:pStyle w:val="SourceCode"/>
      </w:pPr>
      <w:r>
        <w:t>3928          }</w:t>
      </w:r>
    </w:p>
    <w:p>
      <w:pPr>
        <w:pStyle w:val="SourceCode"/>
      </w:pPr>
      <w:r>
        <w:t xml:space="preserve">3929  </w:t>
      </w:r>
    </w:p>
    <w:p>
      <w:pPr>
        <w:pStyle w:val="SourceCode"/>
      </w:pPr>
      <w:r>
        <w:t>3930          private void EnsureRenderTexture()</w:t>
      </w:r>
    </w:p>
    <w:p>
      <w:pPr>
        <w:pStyle w:val="SourceCode"/>
      </w:pPr>
      <w:r>
        <w:t>3931          {</w:t>
      </w:r>
    </w:p>
    <w:p>
      <w:pPr>
        <w:pStyle w:val="SourceCode"/>
      </w:pPr>
      <w:r>
        <w:t>3932              int resolution = _parameters.resolution;</w:t>
      </w:r>
    </w:p>
    <w:p>
      <w:pPr>
        <w:pStyle w:val="SourceCode"/>
      </w:pPr>
      <w:r>
        <w:t>3933              int supersampledResolution = GetSupersampledResolution();</w:t>
      </w:r>
    </w:p>
    <w:p>
      <w:pPr>
        <w:pStyle w:val="SourceCode"/>
      </w:pPr>
      <w:r>
        <w:t>3934              if (_intensityHeightMap != null</w:t>
      </w:r>
    </w:p>
    <w:p>
      <w:pPr>
        <w:pStyle w:val="SourceCode"/>
      </w:pPr>
      <w:r>
        <w:t>3935                  &amp;&amp; _intensityHeightMap.width == resolution</w:t>
      </w:r>
    </w:p>
    <w:p>
      <w:pPr>
        <w:pStyle w:val="SourceCode"/>
      </w:pPr>
      <w:r>
        <w:t>3936                  &amp;&amp; _intensityHeightMap.height == resolution)</w:t>
      </w:r>
    </w:p>
    <w:p>
      <w:pPr>
        <w:pStyle w:val="SourceCode"/>
      </w:pPr>
      <w:r>
        <w:t>3937              {</w:t>
      </w:r>
    </w:p>
    <w:p>
      <w:pPr>
        <w:pStyle w:val="SourceCode"/>
      </w:pPr>
      <w:r>
        <w:t>3938                  EnsureSupersampledRenderTexture(supersampledResolution);</w:t>
      </w:r>
    </w:p>
    <w:p>
      <w:pPr>
        <w:pStyle w:val="SourceCode"/>
      </w:pPr>
      <w:r>
        <w:t>3939                  return;</w:t>
      </w:r>
    </w:p>
    <w:p>
      <w:pPr>
        <w:pStyle w:val="SourceCode"/>
      </w:pPr>
      <w:r>
        <w:t>3940              }</w:t>
      </w:r>
    </w:p>
    <w:p>
      <w:pPr>
        <w:pStyle w:val="SourceCode"/>
      </w:pPr>
      <w:r>
        <w:t xml:space="preserve">3941  </w:t>
      </w:r>
    </w:p>
    <w:p>
      <w:pPr>
        <w:pStyle w:val="SourceCode"/>
      </w:pPr>
      <w:r>
        <w:t>3942              if (_intensityHeightMap != null)</w:t>
      </w:r>
    </w:p>
    <w:p>
      <w:pPr>
        <w:pStyle w:val="SourceCode"/>
      </w:pPr>
      <w:r>
        <w:t>3943              {</w:t>
      </w:r>
    </w:p>
    <w:p>
      <w:pPr>
        <w:pStyle w:val="SourceCode"/>
      </w:pPr>
      <w:r>
        <w:t>3944                  _intensityHeightMap.Release();</w:t>
      </w:r>
    </w:p>
    <w:p>
      <w:pPr>
        <w:pStyle w:val="SourceCode"/>
      </w:pPr>
      <w:r>
        <w:t>3945                  DestroyImmediateSafe(_intensityHeightMap);</w:t>
      </w:r>
    </w:p>
    <w:p>
      <w:pPr>
        <w:pStyle w:val="SourceCode"/>
      </w:pPr>
      <w:r>
        <w:t>3946              }</w:t>
      </w:r>
    </w:p>
    <w:p>
      <w:pPr>
        <w:pStyle w:val="SourceCode"/>
      </w:pPr>
      <w:r>
        <w:t xml:space="preserve">3947  </w:t>
      </w:r>
    </w:p>
    <w:p>
      <w:pPr>
        <w:pStyle w:val="SourceCode"/>
      </w:pPr>
      <w:r>
        <w:t>3948              RenderTextureFormat format = SystemInfo.SupportsRenderTextureFormat(RenderTextureFormat.ARGBFloat)</w:t>
      </w:r>
    </w:p>
    <w:p>
      <w:pPr>
        <w:pStyle w:val="SourceCode"/>
      </w:pPr>
      <w:r>
        <w:t>3949                  ? RenderTextureFormat.ARGBFloat</w:t>
      </w:r>
    </w:p>
    <w:p>
      <w:pPr>
        <w:pStyle w:val="SourceCode"/>
      </w:pPr>
      <w:r>
        <w:t>3950                  : RenderTextureFormat.ARGBHalf;</w:t>
      </w:r>
    </w:p>
    <w:p>
      <w:pPr>
        <w:pStyle w:val="SourceCode"/>
      </w:pPr>
      <w:r>
        <w:t xml:space="preserve">3951  </w:t>
      </w:r>
    </w:p>
    <w:p>
      <w:pPr>
        <w:pStyle w:val="SourceCode"/>
      </w:pPr>
      <w:r>
        <w:t>3952              _intensityHeightMap = new RenderTexture(resolution, resolution, 0, format)</w:t>
      </w:r>
    </w:p>
    <w:p>
      <w:pPr>
        <w:pStyle w:val="SourceCode"/>
      </w:pPr>
      <w:r>
        <w:t>3953              {</w:t>
      </w:r>
    </w:p>
    <w:p>
      <w:pPr>
        <w:pStyle w:val="SourceCode"/>
      </w:pPr>
      <w:r>
        <w:t>3954                  name = "Conoscopic Jones Intensity HeightMap",</w:t>
      </w:r>
    </w:p>
    <w:p>
      <w:pPr>
        <w:pStyle w:val="SourceCode"/>
      </w:pPr>
      <w:r>
        <w:t>3955                  wrapMode = TextureWrapMode.Clamp,</w:t>
      </w:r>
    </w:p>
    <w:p>
      <w:pPr>
        <w:pStyle w:val="SourceCode"/>
      </w:pPr>
      <w:r>
        <w:t>3956                  filterMode = FilterMode.Bilinear,</w:t>
      </w:r>
    </w:p>
    <w:p>
      <w:pPr>
        <w:pStyle w:val="SourceCode"/>
      </w:pPr>
      <w:r>
        <w:t>3957                  useMipMap = false,</w:t>
      </w:r>
    </w:p>
    <w:p>
      <w:pPr>
        <w:pStyle w:val="SourceCode"/>
      </w:pPr>
      <w:r>
        <w:t>3958                  autoGenerateMips = false</w:t>
      </w:r>
    </w:p>
    <w:p>
      <w:pPr>
        <w:pStyle w:val="SourceCode"/>
      </w:pPr>
      <w:r>
        <w:t>3959              };</w:t>
      </w:r>
    </w:p>
    <w:p>
      <w:pPr>
        <w:pStyle w:val="SourceCode"/>
      </w:pPr>
      <w:r>
        <w:t>3960              _intensityHeightMap.Create();</w:t>
      </w:r>
    </w:p>
    <w:p>
      <w:pPr>
        <w:pStyle w:val="SourceCode"/>
      </w:pPr>
      <w:r>
        <w:t>3961              EnsureSupersampledRenderTexture(supersampledResolution);</w:t>
      </w:r>
    </w:p>
    <w:p>
      <w:pPr>
        <w:pStyle w:val="SourceCode"/>
      </w:pPr>
      <w:r>
        <w:t>3962          }</w:t>
      </w:r>
    </w:p>
    <w:p>
      <w:pPr>
        <w:pStyle w:val="SourceCode"/>
      </w:pPr>
      <w:r>
        <w:t xml:space="preserve">3963  </w:t>
      </w:r>
    </w:p>
    <w:p>
      <w:pPr>
        <w:pStyle w:val="SourceCode"/>
      </w:pPr>
      <w:r>
        <w:t>3964          private void EnsureSupersampledRenderTexture(int resolution)</w:t>
      </w:r>
    </w:p>
    <w:p>
      <w:pPr>
        <w:pStyle w:val="SourceCode"/>
      </w:pPr>
      <w:r>
        <w:t>3965          {</w:t>
      </w:r>
    </w:p>
    <w:p>
      <w:pPr>
        <w:pStyle w:val="SourceCode"/>
      </w:pPr>
      <w:r>
        <w:t>3966              if (resolution &lt;= _parameters.resolution)</w:t>
      </w:r>
    </w:p>
    <w:p>
      <w:pPr>
        <w:pStyle w:val="SourceCode"/>
      </w:pPr>
      <w:r>
        <w:t>3967              {</w:t>
      </w:r>
    </w:p>
    <w:p>
      <w:pPr>
        <w:pStyle w:val="SourceCode"/>
      </w:pPr>
      <w:r>
        <w:t>3968                  ReleaseSupersampledRenderTexture();</w:t>
      </w:r>
    </w:p>
    <w:p>
      <w:pPr>
        <w:pStyle w:val="SourceCode"/>
      </w:pPr>
      <w:r>
        <w:t>3969                  return;</w:t>
      </w:r>
    </w:p>
    <w:p>
      <w:pPr>
        <w:pStyle w:val="SourceCode"/>
      </w:pPr>
      <w:r>
        <w:t>3970              }</w:t>
      </w:r>
    </w:p>
    <w:p>
      <w:pPr>
        <w:pStyle w:val="SourceCode"/>
      </w:pPr>
      <w:r>
        <w:t xml:space="preserve">3971  </w:t>
      </w:r>
    </w:p>
    <w:p>
      <w:pPr>
        <w:pStyle w:val="SourceCode"/>
      </w:pPr>
      <w:r>
        <w:t>3972              if (_supersampledIntensityMap != null</w:t>
      </w:r>
    </w:p>
    <w:p>
      <w:pPr>
        <w:pStyle w:val="SourceCode"/>
      </w:pPr>
      <w:r>
        <w:t>3973                  &amp;&amp; _supersampledIntensityMap.width == resolution</w:t>
      </w:r>
    </w:p>
    <w:p>
      <w:pPr>
        <w:pStyle w:val="SourceCode"/>
      </w:pPr>
      <w:r>
        <w:t>3974                  &amp;&amp; _supersampledIntensityMap.height == resolution</w:t>
      </w:r>
    </w:p>
    <w:p>
      <w:pPr>
        <w:pStyle w:val="SourceCode"/>
      </w:pPr>
      <w:r>
        <w:t>3975                  &amp;&amp; _supersampledIntensityMap.format == _intensityHeightMap.format)</w:t>
      </w:r>
    </w:p>
    <w:p>
      <w:pPr>
        <w:pStyle w:val="SourceCode"/>
      </w:pPr>
      <w:r>
        <w:t>3976              {</w:t>
      </w:r>
    </w:p>
    <w:p>
      <w:pPr>
        <w:pStyle w:val="SourceCode"/>
      </w:pPr>
      <w:r>
        <w:t>3977                  return;</w:t>
      </w:r>
    </w:p>
    <w:p>
      <w:pPr>
        <w:pStyle w:val="SourceCode"/>
      </w:pPr>
      <w:r>
        <w:t>3978              }</w:t>
      </w:r>
    </w:p>
    <w:p>
      <w:pPr>
        <w:pStyle w:val="SourceCode"/>
      </w:pPr>
      <w:r>
        <w:t xml:space="preserve">3979  </w:t>
      </w:r>
    </w:p>
    <w:p>
      <w:pPr>
        <w:pStyle w:val="SourceCode"/>
      </w:pPr>
      <w:r>
        <w:t>3980              ReleaseSupersampledRenderTexture();</w:t>
      </w:r>
    </w:p>
    <w:p>
      <w:pPr>
        <w:pStyle w:val="SourceCode"/>
      </w:pPr>
      <w:r>
        <w:t>3981              _supersampledIntensityMap = new RenderTexture(resolution, resolution, 0, _intensityHeightMap.format)</w:t>
      </w:r>
    </w:p>
    <w:p>
      <w:pPr>
        <w:pStyle w:val="SourceCode"/>
      </w:pPr>
      <w:r>
        <w:t>3982              {</w:t>
      </w:r>
    </w:p>
    <w:p>
      <w:pPr>
        <w:pStyle w:val="SourceCode"/>
      </w:pPr>
      <w:r>
        <w:t>3983                  name = "Conoscopic Jones Supersampled Intensity",</w:t>
      </w:r>
    </w:p>
    <w:p>
      <w:pPr>
        <w:pStyle w:val="SourceCode"/>
      </w:pPr>
      <w:r>
        <w:t>3984                  wrapMode = TextureWrapMode.Clamp,</w:t>
      </w:r>
    </w:p>
    <w:p>
      <w:pPr>
        <w:pStyle w:val="SourceCode"/>
      </w:pPr>
      <w:r>
        <w:t>3985                  filterMode = FilterMode.Bilinear,</w:t>
      </w:r>
    </w:p>
    <w:p>
      <w:pPr>
        <w:pStyle w:val="SourceCode"/>
      </w:pPr>
      <w:r>
        <w:t>3986                  useMipMap = false,</w:t>
      </w:r>
    </w:p>
    <w:p>
      <w:pPr>
        <w:pStyle w:val="SourceCode"/>
      </w:pPr>
      <w:r>
        <w:t>3987                  autoGenerateMips = false</w:t>
      </w:r>
    </w:p>
    <w:p>
      <w:pPr>
        <w:pStyle w:val="SourceCode"/>
      </w:pPr>
      <w:r>
        <w:t>3988              };</w:t>
      </w:r>
    </w:p>
    <w:p>
      <w:pPr>
        <w:pStyle w:val="SourceCode"/>
      </w:pPr>
      <w:r>
        <w:t>3989              _supersampledIntensityMap.Create();</w:t>
      </w:r>
    </w:p>
    <w:p>
      <w:pPr>
        <w:pStyle w:val="SourceCode"/>
      </w:pPr>
      <w:r>
        <w:t>3990          }</w:t>
      </w:r>
    </w:p>
    <w:p>
      <w:pPr>
        <w:pStyle w:val="SourceCode"/>
      </w:pPr>
      <w:r>
        <w:t xml:space="preserve">3991  </w:t>
      </w:r>
    </w:p>
    <w:p>
      <w:pPr>
        <w:pStyle w:val="SourceCode"/>
      </w:pPr>
      <w:r>
        <w:t>3992          private RenderTexture GetRenderTarget()</w:t>
      </w:r>
    </w:p>
    <w:p>
      <w:pPr>
        <w:pStyle w:val="SourceCode"/>
      </w:pPr>
      <w:r>
        <w:t>3993          {</w:t>
      </w:r>
    </w:p>
    <w:p>
      <w:pPr>
        <w:pStyle w:val="SourceCode"/>
      </w:pPr>
      <w:r>
        <w:t>3994              return _supersampledIntensityMap != null ? _supersampledIntensityMap : _intensityHeightMap;</w:t>
      </w:r>
    </w:p>
    <w:p>
      <w:pPr>
        <w:pStyle w:val="SourceCode"/>
      </w:pPr>
      <w:r>
        <w:t>3995          }</w:t>
      </w:r>
    </w:p>
    <w:p>
      <w:pPr>
        <w:pStyle w:val="SourceCode"/>
      </w:pPr>
      <w:r>
        <w:t xml:space="preserve">3996  </w:t>
      </w:r>
    </w:p>
    <w:p>
      <w:pPr>
        <w:pStyle w:val="SourceCode"/>
      </w:pPr>
      <w:r>
        <w:t>3997          private int GetSupersampledResolution()</w:t>
      </w:r>
    </w:p>
    <w:p>
      <w:pPr>
        <w:pStyle w:val="SourceCode"/>
      </w:pPr>
      <w:r>
        <w:t>3998          {</w:t>
      </w:r>
    </w:p>
    <w:p>
      <w:pPr>
        <w:pStyle w:val="SourceCode"/>
      </w:pPr>
      <w:r>
        <w:t>3999              int factor = Mathf.Clamp(</w:t>
      </w:r>
    </w:p>
    <w:p>
      <w:pPr>
        <w:pStyle w:val="SourceCode"/>
      </w:pPr>
      <w:r>
        <w:t>4000                  _parameters.renderSupersampleFactor,</w:t>
      </w:r>
    </w:p>
    <w:p>
      <w:pPr>
        <w:pStyle w:val="SourceCode"/>
      </w:pPr>
      <w:r>
        <w:t>4001                  ConoscopicJonesParameters.MinRenderSupersampleFactor,</w:t>
      </w:r>
    </w:p>
    <w:p>
      <w:pPr>
        <w:pStyle w:val="SourceCode"/>
      </w:pPr>
      <w:r>
        <w:t>4002                  ConoscopicJonesParameters.MaxRenderSupersampleFactor);</w:t>
      </w:r>
    </w:p>
    <w:p>
      <w:pPr>
        <w:pStyle w:val="SourceCode"/>
      </w:pPr>
      <w:r>
        <w:t>4003              return Mathf.Min(_parameters.resolution * factor, ConoscopicJonesParameters.MaxResolution);</w:t>
      </w:r>
    </w:p>
    <w:p>
      <w:pPr>
        <w:pStyle w:val="SourceCode"/>
      </w:pPr>
      <w:r>
        <w:t>4004          }</w:t>
      </w:r>
    </w:p>
    <w:p>
      <w:pPr>
        <w:pStyle w:val="SourceCode"/>
      </w:pPr>
      <w:r>
        <w:t xml:space="preserve">4005  </w:t>
      </w:r>
    </w:p>
    <w:p>
      <w:pPr>
        <w:pStyle w:val="SourceCode"/>
      </w:pPr>
      <w:r>
        <w:t>4006          private void UploadParameters()</w:t>
      </w:r>
    </w:p>
    <w:p>
      <w:pPr>
        <w:pStyle w:val="SourceCode"/>
      </w:pPr>
      <w:r>
        <w:t>4007          {</w:t>
      </w:r>
    </w:p>
    <w:p>
      <w:pPr>
        <w:pStyle w:val="SourceCode"/>
      </w:pPr>
      <w:r>
        <w:t>4008              _material.SetFloat("_WavelengthM", _parameters.wavelengthNm * 1e-9f);</w:t>
      </w:r>
    </w:p>
    <w:p>
      <w:pPr>
        <w:pStyle w:val="SourceCode"/>
      </w:pPr>
      <w:r>
        <w:t>4009              _material.SetFloat("_ThicknessM", _parameters.thicknessMm * 1e-3f);</w:t>
      </w:r>
    </w:p>
    <w:p>
      <w:pPr>
        <w:pStyle w:val="SourceCode"/>
      </w:pPr>
      <w:r>
        <w:t>4010              _material.SetFloat("_OrdinaryIndexNo", _parameters.ordinaryIndexNo);</w:t>
      </w:r>
    </w:p>
    <w:p>
      <w:pPr>
        <w:pStyle w:val="SourceCode"/>
      </w:pPr>
      <w:r>
        <w:t>4011              _material.SetFloat("_ExtraordinaryIndexNe", _parameters.extraordinaryIndexNe);</w:t>
      </w:r>
    </w:p>
    <w:p>
      <w:pPr>
        <w:pStyle w:val="SourceCode"/>
      </w:pPr>
      <w:r>
        <w:t>4012              _material.SetVector("_PrincipalIndices", new Vector4(</w:t>
      </w:r>
    </w:p>
    <w:p>
      <w:pPr>
        <w:pStyle w:val="SourceCode"/>
      </w:pPr>
      <w:r>
        <w:t>4013                  _parameters.principalIndexNx,</w:t>
      </w:r>
    </w:p>
    <w:p>
      <w:pPr>
        <w:pStyle w:val="SourceCode"/>
      </w:pPr>
      <w:r>
        <w:t>4014                  _parameters.principalIndexNy,</w:t>
      </w:r>
    </w:p>
    <w:p>
      <w:pPr>
        <w:pStyle w:val="SourceCode"/>
      </w:pPr>
      <w:r>
        <w:t>4015                  _parameters.principalIndexNz,</w:t>
      </w:r>
    </w:p>
    <w:p>
      <w:pPr>
        <w:pStyle w:val="SourceCode"/>
      </w:pPr>
      <w:r>
        <w:t>4016                  0f));</w:t>
      </w:r>
    </w:p>
    <w:p>
      <w:pPr>
        <w:pStyle w:val="SourceCode"/>
      </w:pPr>
      <w:r>
        <w:t>4017              _material.SetMatrix("_WorldToPrincipalMatrix", _parameters.worldToPrincipalMatrix);</w:t>
      </w:r>
    </w:p>
    <w:p>
      <w:pPr>
        <w:pStyle w:val="SourceCode"/>
      </w:pPr>
      <w:r>
        <w:t>4018              _material.SetFloat("_UseBiaxial", _parameters.IsBiaxial() || _parameters.uniaxialEoView ? 1f : 0f);</w:t>
      </w:r>
    </w:p>
    <w:p>
      <w:pPr>
        <w:pStyle w:val="SourceCode"/>
      </w:pPr>
      <w:r>
        <w:t>4019              _material.SetFloat("_ContinuousEigenMode", _parameters.uniaxialEoView ? 1f : 0f);</w:t>
      </w:r>
    </w:p>
    <w:p>
      <w:pPr>
        <w:pStyle w:val="SourceCode"/>
      </w:pPr>
      <w:r>
        <w:t>4020              _material.SetFloat("_BiaxialDisplayMode", (float)_parameters.biaxialDisplayMode);</w:t>
      </w:r>
    </w:p>
    <w:p>
      <w:pPr>
        <w:pStyle w:val="SourceCode"/>
      </w:pPr>
      <w:r>
        <w:t>4021              _material.SetVector("_BiaxialAxesView", DeriveBiaxialAxesView(</w:t>
      </w:r>
    </w:p>
    <w:p>
      <w:pPr>
        <w:pStyle w:val="SourceCode"/>
      </w:pPr>
      <w:r>
        <w:t>4022                  new Vector3(</w:t>
      </w:r>
    </w:p>
    <w:p>
      <w:pPr>
        <w:pStyle w:val="SourceCode"/>
      </w:pPr>
      <w:r>
        <w:t>4023                      _parameters.principalIndexNx,</w:t>
      </w:r>
    </w:p>
    <w:p>
      <w:pPr>
        <w:pStyle w:val="SourceCode"/>
      </w:pPr>
      <w:r>
        <w:t>4024                      _parameters.principalIndexNy,</w:t>
      </w:r>
    </w:p>
    <w:p>
      <w:pPr>
        <w:pStyle w:val="SourceCode"/>
      </w:pPr>
      <w:r>
        <w:t>4025                      _parameters.principalIndexNz),</w:t>
      </w:r>
    </w:p>
    <w:p>
      <w:pPr>
        <w:pStyle w:val="SourceCode"/>
      </w:pPr>
      <w:r>
        <w:t>4026                  _parameters.worldToPrincipalMatrix));</w:t>
      </w:r>
    </w:p>
    <w:p>
      <w:pPr>
        <w:pStyle w:val="SourceCode"/>
      </w:pPr>
      <w:r>
        <w:t>4027              _material.SetVector("_InitialMelatopeOffset", new Vector4(</w:t>
      </w:r>
    </w:p>
    <w:p>
      <w:pPr>
        <w:pStyle w:val="SourceCode"/>
      </w:pPr>
      <w:r>
        <w:t>4028                  _parameters.initialMelatopeOffset.x,</w:t>
      </w:r>
    </w:p>
    <w:p>
      <w:pPr>
        <w:pStyle w:val="SourceCode"/>
      </w:pPr>
      <w:r>
        <w:t>4029                  _parameters.initialMelatopeOffset.y,</w:t>
      </w:r>
    </w:p>
    <w:p>
      <w:pPr>
        <w:pStyle w:val="SourceCode"/>
      </w:pPr>
      <w:r>
        <w:t>4030                  0f,</w:t>
      </w:r>
    </w:p>
    <w:p>
      <w:pPr>
        <w:pStyle w:val="SourceCode"/>
      </w:pPr>
      <w:r>
        <w:t>4031                  0f));</w:t>
      </w:r>
    </w:p>
    <w:p>
      <w:pPr>
        <w:pStyle w:val="SourceCode"/>
      </w:pPr>
      <w:r>
        <w:t>4032              _material.SetFloat("_PhaseScale", _parameters.phaseScale);</w:t>
      </w:r>
    </w:p>
    <w:p>
      <w:pPr>
        <w:pStyle w:val="SourceCode"/>
      </w:pPr>
      <w:r>
        <w:t>4033              _material.SetFloat("_RingSharpness", _parameters.ringSharpness);</w:t>
      </w:r>
    </w:p>
    <w:p>
      <w:pPr>
        <w:pStyle w:val="SourceCode"/>
      </w:pPr>
      <w:r>
        <w:t>4034              _material.SetFloat("_CrossWidth", _parameters.crossWidth);</w:t>
      </w:r>
    </w:p>
    <w:p>
      <w:pPr>
        <w:pStyle w:val="SourceCode"/>
      </w:pPr>
      <w:r>
        <w:t>4035              _material.SetFloat("_BlackCutoff", _parameters.blackCutoff);</w:t>
      </w:r>
    </w:p>
    <w:p>
      <w:pPr>
        <w:pStyle w:val="SourceCode"/>
      </w:pPr>
      <w:r>
        <w:t>4036              _material.SetFloat("_DisplayGamma", _parameters.displayGamma);</w:t>
      </w:r>
    </w:p>
    <w:p>
      <w:pPr>
        <w:pStyle w:val="SourceCode"/>
      </w:pPr>
      <w:r>
        <w:t>4037              _material.SetFloat("_UniaxialEpsilon", _parameters.uniaxialEpsilon);</w:t>
      </w:r>
    </w:p>
    <w:p>
      <w:pPr>
        <w:pStyle w:val="SourceCode"/>
      </w:pPr>
      <w:r>
        <w:t>4038              _material.SetFloat("_ScreenDistanceM", _parameters.screenDistanceM);</w:t>
      </w:r>
    </w:p>
    <w:p>
      <w:pPr>
        <w:pStyle w:val="SourceCode"/>
      </w:pPr>
      <w:r>
        <w:t>4039              _material.SetFloat("_ScreenHalfSizeM", _parameters.screenHalfSizeM);</w:t>
      </w:r>
    </w:p>
    <w:p>
      <w:pPr>
        <w:pStyle w:val="SourceCode"/>
      </w:pPr>
      <w:r>
        <w:t>4040              _material.SetFloat("_InitialIntensity", _parameters.initialIntensity);</w:t>
      </w:r>
    </w:p>
    <w:p>
      <w:pPr>
        <w:pStyle w:val="SourceCode"/>
      </w:pPr>
      <w:r>
        <w:t>4041              _material.SetFloat("_PhaseAntiAliasStrength", _parameters.phaseAntiAliasStrength);</w:t>
      </w:r>
    </w:p>
    <w:p>
      <w:pPr>
        <w:pStyle w:val="SourceCode"/>
      </w:pPr>
      <w:r>
        <w:t>4042              _material.SetFloat("_PolarizerAngleRad", _parameters.polarizerAngleDeg * Mathf.Deg2Rad);</w:t>
      </w:r>
    </w:p>
    <w:p>
      <w:pPr>
        <w:pStyle w:val="SourceCode"/>
      </w:pPr>
      <w:r>
        <w:t>4043              _material.SetFloat("_AnalyzerAngleRad", _parameters.analyzerAngleDeg * Mathf.Deg2Rad);</w:t>
      </w:r>
    </w:p>
    <w:p>
      <w:pPr>
        <w:pStyle w:val="SourceCode"/>
      </w:pPr>
      <w:r>
        <w:t>4044              _material.SetFloat("_CrystalAxisAngleRad", _parameters.crystalAxisAngleDeg * Mathf.Deg2Rad);</w:t>
      </w:r>
    </w:p>
    <w:p>
      <w:pPr>
        <w:pStyle w:val="SourceCode"/>
      </w:pPr>
      <w:r>
        <w:t>4045              _material.SetFloat("_OpticAxisTiltRad", _parameters.opticAxisTiltDeg * Mathf.Deg2Rad);</w:t>
      </w:r>
    </w:p>
    <w:p>
      <w:pPr>
        <w:pStyle w:val="SourceCode"/>
      </w:pPr>
      <w:r>
        <w:t>4046              _material.SetFloat("_OpticAxisAzimuthRad", _parameters.opticAxisAzimuthDeg * Mathf.Deg2Rad);</w:t>
      </w:r>
    </w:p>
    <w:p>
      <w:pPr>
        <w:pStyle w:val="SourceCode"/>
      </w:pPr>
      <w:r>
        <w:t>4047              _material.SetFloat("_ElectricFieldStrength", _parameters.electricFieldStrength);</w:t>
      </w:r>
    </w:p>
    <w:p>
      <w:pPr>
        <w:pStyle w:val="SourceCode"/>
      </w:pPr>
      <w:r>
        <w:t>4048              _material.SetFloat("_ElectroOpticCoefficientR22", _parameters.electroOpticCoefficientR22);</w:t>
      </w:r>
    </w:p>
    <w:p>
      <w:pPr>
        <w:pStyle w:val="SourceCode"/>
      </w:pPr>
      <w:r>
        <w:t>4049              _material.SetFloat("_ApertureRadius", _parameters.apertureRadius);</w:t>
      </w:r>
    </w:p>
    <w:p>
      <w:pPr>
        <w:pStyle w:val="SourceCode"/>
      </w:pPr>
      <w:r>
        <w:t>4050          }</w:t>
      </w:r>
    </w:p>
    <w:p>
      <w:pPr>
        <w:pStyle w:val="SourceCode"/>
      </w:pPr>
      <w:r>
        <w:t xml:space="preserve">4051  </w:t>
      </w:r>
    </w:p>
    <w:p>
      <w:pPr>
        <w:pStyle w:val="SourceCode"/>
      </w:pPr>
      <w:r>
        <w:t>4052          private void ApplyPhysicalConfig()</w:t>
      </w:r>
    </w:p>
    <w:p>
      <w:pPr>
        <w:pStyle w:val="SourceCode"/>
      </w:pPr>
      <w:r>
        <w:t>4053          {</w:t>
      </w:r>
    </w:p>
    <w:p>
      <w:pPr>
        <w:pStyle w:val="SourceCode"/>
      </w:pPr>
      <w:r>
        <w:t>4054              if (_profile == null)</w:t>
      </w:r>
    </w:p>
    <w:p>
      <w:pPr>
        <w:pStyle w:val="SourceCode"/>
      </w:pPr>
      <w:r>
        <w:t>4055              {</w:t>
      </w:r>
    </w:p>
    <w:p>
      <w:pPr>
        <w:pStyle w:val="SourceCode"/>
      </w:pPr>
      <w:r>
        <w:t>4056                  ApplyContinuousEoDisplayMode();</w:t>
      </w:r>
    </w:p>
    <w:p>
      <w:pPr>
        <w:pStyle w:val="SourceCode"/>
      </w:pPr>
      <w:r>
        <w:t>4057                  return;</w:t>
      </w:r>
    </w:p>
    <w:p>
      <w:pPr>
        <w:pStyle w:val="SourceCode"/>
      </w:pPr>
      <w:r>
        <w:t>4058              }</w:t>
      </w:r>
    </w:p>
    <w:p>
      <w:pPr>
        <w:pStyle w:val="SourceCode"/>
      </w:pPr>
      <w:r>
        <w:t xml:space="preserve">4059  </w:t>
      </w:r>
    </w:p>
    <w:p>
      <w:pPr>
        <w:pStyle w:val="SourceCode"/>
      </w:pPr>
      <w:r>
        <w:t>4060              if (!_parameters.uniaxialEoView</w:t>
      </w:r>
    </w:p>
    <w:p>
      <w:pPr>
        <w:pStyle w:val="SourceCode"/>
      </w:pPr>
      <w:r>
        <w:t>4061                  &amp;&amp; _parameters.biaxialDisplayMode == ConoscopicBiaxialDisplayMode.PaperKtp1</w:t>
      </w:r>
    </w:p>
    <w:p>
      <w:pPr>
        <w:pStyle w:val="SourceCode"/>
      </w:pPr>
      <w:r>
        <w:t>4062                  &amp;&amp; ConoscopicJonesParameters.IsKtpProfile(_profile))</w:t>
      </w:r>
    </w:p>
    <w:p>
      <w:pPr>
        <w:pStyle w:val="SourceCode"/>
      </w:pPr>
      <w:r>
        <w:t>4063              {</w:t>
      </w:r>
    </w:p>
    <w:p>
      <w:pPr>
        <w:pStyle w:val="SourceCode"/>
      </w:pPr>
      <w:r>
        <w:t>4064                  _parameters.ApplyPrincipalIndices(new Vector3((float)_profile.n_x, (float)_profile.n_y, (float)_profile.n_z));</w:t>
      </w:r>
    </w:p>
    <w:p>
      <w:pPr>
        <w:pStyle w:val="SourceCode"/>
      </w:pPr>
      <w:r>
        <w:t>4065                  _parameters.worldToPrincipalMatrix = ConoscopicJonesParameters.CreatePaperKtp1WorldToPrincipalMatrix(</w:t>
      </w:r>
    </w:p>
    <w:p>
      <w:pPr>
        <w:pStyle w:val="SourceCode"/>
      </w:pPr>
      <w:r>
        <w:t>4066                      _parameters.crystalAxisAngleDeg,</w:t>
      </w:r>
    </w:p>
    <w:p>
      <w:pPr>
        <w:pStyle w:val="SourceCode"/>
      </w:pPr>
      <w:r>
        <w:t>4067                      _parameters.paperThetaDeg,</w:t>
      </w:r>
    </w:p>
    <w:p>
      <w:pPr>
        <w:pStyle w:val="SourceCode"/>
      </w:pPr>
      <w:r>
        <w:t>4068                      _parameters.paperPhiDeg);</w:t>
      </w:r>
    </w:p>
    <w:p>
      <w:pPr>
        <w:pStyle w:val="SourceCode"/>
      </w:pPr>
      <w:r>
        <w:t>4069                  return;</w:t>
      </w:r>
    </w:p>
    <w:p>
      <w:pPr>
        <w:pStyle w:val="SourceCode"/>
      </w:pPr>
      <w:r>
        <w:t>4070              }</w:t>
      </w:r>
    </w:p>
    <w:p>
      <w:pPr>
        <w:pStyle w:val="SourceCode"/>
      </w:pPr>
      <w:r>
        <w:t xml:space="preserve">4071  </w:t>
      </w:r>
    </w:p>
    <w:p>
      <w:pPr>
        <w:pStyle w:val="SourceCode"/>
      </w:pPr>
      <w:r>
        <w:t>4072              EnsurePhysicalCore();</w:t>
      </w:r>
    </w:p>
    <w:p>
      <w:pPr>
        <w:pStyle w:val="SourceCode"/>
      </w:pPr>
      <w:r>
        <w:t>4073              if (_physicalCore == null)</w:t>
      </w:r>
    </w:p>
    <w:p>
      <w:pPr>
        <w:pStyle w:val="SourceCode"/>
      </w:pPr>
      <w:r>
        <w:t>4074              {</w:t>
      </w:r>
    </w:p>
    <w:p>
      <w:pPr>
        <w:pStyle w:val="SourceCode"/>
      </w:pPr>
      <w:r>
        <w:t>4075                  Debug.LogWarning("[ConoscopicJonesGpuCore] PhysicalCore is unavailable; profile defaults remain active.");</w:t>
      </w:r>
    </w:p>
    <w:p>
      <w:pPr>
        <w:pStyle w:val="SourceCode"/>
      </w:pPr>
      <w:r>
        <w:t>4076                  ApplyContinuousEoDisplayMode();</w:t>
      </w:r>
    </w:p>
    <w:p>
      <w:pPr>
        <w:pStyle w:val="SourceCode"/>
      </w:pPr>
      <w:r>
        <w:t>4077                  return;</w:t>
      </w:r>
    </w:p>
    <w:p>
      <w:pPr>
        <w:pStyle w:val="SourceCode"/>
      </w:pPr>
      <w:r>
        <w:t>4078              }</w:t>
      </w:r>
    </w:p>
    <w:p>
      <w:pPr>
        <w:pStyle w:val="SourceCode"/>
      </w:pPr>
      <w:r>
        <w:t xml:space="preserve">4079  </w:t>
      </w:r>
    </w:p>
    <w:p>
      <w:pPr>
        <w:pStyle w:val="SourceCode"/>
      </w:pPr>
      <w:r>
        <w:t>4080              Vector3 requestedWorldLightDirection = Vector3.forward;</w:t>
      </w:r>
    </w:p>
    <w:p>
      <w:pPr>
        <w:pStyle w:val="SourceCode"/>
      </w:pPr>
      <w:r>
        <w:t>4081              CrystalWorkingGeometry geometry = CrystalWorkingGeometry.ResolveConoscopic(_profile, requestedWorldLightDirection);</w:t>
      </w:r>
    </w:p>
    <w:p>
      <w:pPr>
        <w:pStyle w:val="SourceCode"/>
      </w:pPr>
      <w:r>
        <w:t>4082              var config = new CrystalConfig</w:t>
      </w:r>
    </w:p>
    <w:p>
      <w:pPr>
        <w:pStyle w:val="SourceCode"/>
      </w:pPr>
      <w:r>
        <w:t>4083              {</w:t>
      </w:r>
    </w:p>
    <w:p>
      <w:pPr>
        <w:pStyle w:val="SourceCode"/>
      </w:pPr>
      <w:r>
        <w:t>4084                  profile = _profile,</w:t>
      </w:r>
    </w:p>
    <w:p>
      <w:pPr>
        <w:pStyle w:val="SourceCode"/>
      </w:pPr>
      <w:r>
        <w:t>4085                  crystalRotation = ResolveCrystalRotation(),</w:t>
      </w:r>
    </w:p>
    <w:p>
      <w:pPr>
        <w:pStyle w:val="SourceCode"/>
      </w:pPr>
      <w:r>
        <w:t>4086                  localEField = Vector3.forward * _parameters.electricFieldStrength,</w:t>
      </w:r>
    </w:p>
    <w:p>
      <w:pPr>
        <w:pStyle w:val="SourceCode"/>
      </w:pPr>
      <w:r>
        <w:t>4087                  probeFieldDirection = Vector3.forward,</w:t>
      </w:r>
    </w:p>
    <w:p>
      <w:pPr>
        <w:pStyle w:val="SourceCode"/>
      </w:pPr>
      <w:r>
        <w:t>4088                  worldLightDirection = geometry.WorldLightDirection</w:t>
      </w:r>
    </w:p>
    <w:p>
      <w:pPr>
        <w:pStyle w:val="SourceCode"/>
      </w:pPr>
      <w:r>
        <w:t>4089              };</w:t>
      </w:r>
    </w:p>
    <w:p>
      <w:pPr>
        <w:pStyle w:val="SourceCode"/>
      </w:pPr>
      <w:r>
        <w:t xml:space="preserve">4090  </w:t>
      </w:r>
    </w:p>
    <w:p>
      <w:pPr>
        <w:pStyle w:val="SourceCode"/>
      </w:pPr>
      <w:r>
        <w:t>4091              _physicalCore.ApplyConfig(config);</w:t>
      </w:r>
    </w:p>
    <w:p>
      <w:pPr>
        <w:pStyle w:val="SourceCode"/>
      </w:pPr>
      <w:r>
        <w:t>4092              _parameters.ApplyPrincipalIndices(_physicalCore.NewPrincipalIndices);</w:t>
      </w:r>
    </w:p>
    <w:p>
      <w:pPr>
        <w:pStyle w:val="SourceCode"/>
      </w:pPr>
      <w:r>
        <w:t>4093              _parameters.worldToPrincipalMatrix = ResolveMatrix(_physicalCore.ShaderWorldToPrincipalMatrix);</w:t>
      </w:r>
    </w:p>
    <w:p>
      <w:pPr>
        <w:pStyle w:val="SourceCode"/>
      </w:pPr>
      <w:r>
        <w:t>4094              ApplyContinuousEoDisplayMode();</w:t>
      </w:r>
    </w:p>
    <w:p>
      <w:pPr>
        <w:pStyle w:val="SourceCode"/>
      </w:pPr>
      <w:r>
        <w:t xml:space="preserve">4095  </w:t>
      </w:r>
    </w:p>
    <w:p>
      <w:pPr>
        <w:pStyle w:val="SourceCode"/>
      </w:pPr>
      <w:r>
        <w:t>4096              if (HasBiaxialProfile(_profile) &amp;&amp; !_parameters.IsBiaxial() &amp;&amp; !_warnedBiaxialFallback)</w:t>
      </w:r>
    </w:p>
    <w:p>
      <w:pPr>
        <w:pStyle w:val="SourceCode"/>
      </w:pPr>
      <w:r>
        <w:t>4097              {</w:t>
      </w:r>
    </w:p>
    <w:p>
      <w:pPr>
        <w:pStyle w:val="SourceCode"/>
      </w:pPr>
      <w:r>
        <w:t>4098                  Debug.LogWarning("[ConoscopicJonesGpuCore] Biaxial profile fell back to uniaxial mode because principal indices are near-degenerate or invalid.");</w:t>
      </w:r>
    </w:p>
    <w:p>
      <w:pPr>
        <w:pStyle w:val="SourceCode"/>
      </w:pPr>
      <w:r>
        <w:t>4099                  _warnedBiaxialFallback = true;</w:t>
      </w:r>
    </w:p>
    <w:p>
      <w:pPr>
        <w:pStyle w:val="SourceCode"/>
      </w:pPr>
      <w:r>
        <w:t>4100              }</w:t>
      </w:r>
    </w:p>
    <w:p>
      <w:pPr>
        <w:pStyle w:val="SourceCode"/>
      </w:pPr>
      <w:r>
        <w:t>4101          }</w:t>
      </w:r>
    </w:p>
    <w:p>
      <w:pPr>
        <w:pStyle w:val="SourceCode"/>
      </w:pPr>
      <w:r>
        <w:t xml:space="preserve">4102  </w:t>
      </w:r>
    </w:p>
    <w:p>
      <w:pPr>
        <w:pStyle w:val="SourceCode"/>
      </w:pPr>
      <w:r>
        <w:t>4103          private void ApplyContinuousEoDisplayMode()</w:t>
      </w:r>
    </w:p>
    <w:p>
      <w:pPr>
        <w:pStyle w:val="SourceCode"/>
      </w:pPr>
      <w:r>
        <w:t>4104          {</w:t>
      </w:r>
    </w:p>
    <w:p>
      <w:pPr>
        <w:pStyle w:val="SourceCode"/>
      </w:pPr>
      <w:r>
        <w:t>4105              if (!_parameters.uniaxialEoView)</w:t>
      </w:r>
    </w:p>
    <w:p>
      <w:pPr>
        <w:pStyle w:val="SourceCode"/>
      </w:pPr>
      <w:r>
        <w:t>4106              {</w:t>
      </w:r>
    </w:p>
    <w:p>
      <w:pPr>
        <w:pStyle w:val="SourceCode"/>
      </w:pPr>
      <w:r>
        <w:t>4107                  return;</w:t>
      </w:r>
    </w:p>
    <w:p>
      <w:pPr>
        <w:pStyle w:val="SourceCode"/>
      </w:pPr>
      <w:r>
        <w:t>4108              }</w:t>
      </w:r>
    </w:p>
    <w:p>
      <w:pPr>
        <w:pStyle w:val="SourceCode"/>
      </w:pPr>
      <w:r>
        <w:t xml:space="preserve">4109  </w:t>
      </w:r>
    </w:p>
    <w:p>
      <w:pPr>
        <w:pStyle w:val="SourceCode"/>
      </w:pPr>
      <w:r>
        <w:t>4110              _parameters.biaxialDisplayMode = ConoscopicBiaxialDisplayMode.RawJones;</w:t>
      </w:r>
    </w:p>
    <w:p>
      <w:pPr>
        <w:pStyle w:val="SourceCode"/>
      </w:pPr>
      <w:r>
        <w:t>4111              _parameters.forceUniaxial = false;</w:t>
      </w:r>
    </w:p>
    <w:p>
      <w:pPr>
        <w:pStyle w:val="SourceCode"/>
      </w:pPr>
      <w:r>
        <w:t>4112              if (_parameters.uniaxialEoUsePerturbedAxis)</w:t>
      </w:r>
    </w:p>
    <w:p>
      <w:pPr>
        <w:pStyle w:val="SourceCode"/>
      </w:pPr>
      <w:r>
        <w:t>4113              {</w:t>
      </w:r>
    </w:p>
    <w:p>
      <w:pPr>
        <w:pStyle w:val="SourceCode"/>
      </w:pPr>
      <w:r>
        <w:t>4114                  Vector3 opticAxis = DerivePerturbedOpticAxisView(_parameters.worldToPrincipalMatrix);</w:t>
      </w:r>
    </w:p>
    <w:p>
      <w:pPr>
        <w:pStyle w:val="SourceCode"/>
      </w:pPr>
      <w:r>
        <w:t>4115                  _parameters.opticAxisTiltDeg = Mathf.Acos(Mathf.Clamp(opticAxis.z, -1f, 1f)) * Mathf.Rad2Deg;</w:t>
      </w:r>
    </w:p>
    <w:p>
      <w:pPr>
        <w:pStyle w:val="SourceCode"/>
      </w:pPr>
      <w:r>
        <w:t>4116                  _parameters.opticAxisAzimuthDeg = Mathf.Repeat(Mathf.Atan2(opticAxis.y, opticAxis.x) * Mathf.Rad2Deg, 360f);</w:t>
      </w:r>
    </w:p>
    <w:p>
      <w:pPr>
        <w:pStyle w:val="SourceCode"/>
      </w:pPr>
      <w:r>
        <w:t>4117                  _parameters.Clamp();</w:t>
      </w:r>
    </w:p>
    <w:p>
      <w:pPr>
        <w:pStyle w:val="SourceCode"/>
      </w:pPr>
      <w:r>
        <w:t>4118              }</w:t>
      </w:r>
    </w:p>
    <w:p>
      <w:pPr>
        <w:pStyle w:val="SourceCode"/>
      </w:pPr>
      <w:r>
        <w:t>4119          }</w:t>
      </w:r>
    </w:p>
    <w:p>
      <w:pPr>
        <w:pStyle w:val="SourceCode"/>
      </w:pPr>
      <w:r>
        <w:t xml:space="preserve">4120  </w:t>
      </w:r>
    </w:p>
    <w:p>
      <w:pPr>
        <w:pStyle w:val="SourceCode"/>
      </w:pPr>
      <w:r>
        <w:t>4121          private Quaternion ResolveCrystalRotation()</w:t>
      </w:r>
    </w:p>
    <w:p>
      <w:pPr>
        <w:pStyle w:val="SourceCode"/>
      </w:pPr>
      <w:r>
        <w:t>4122          {</w:t>
      </w:r>
    </w:p>
    <w:p>
      <w:pPr>
        <w:pStyle w:val="SourceCode"/>
      </w:pPr>
      <w:r>
        <w:t>4123              Quaternion inPlaneRotation = Quaternion.AngleAxis(_parameters.crystalAxisAngleDeg, Vector3.forward);</w:t>
      </w:r>
    </w:p>
    <w:p>
      <w:pPr>
        <w:pStyle w:val="SourceCode"/>
      </w:pPr>
      <w:r>
        <w:t>4124              if (_parameters.opticAxisTiltDeg &lt;= 0.0001f)</w:t>
      </w:r>
    </w:p>
    <w:p>
      <w:pPr>
        <w:pStyle w:val="SourceCode"/>
      </w:pPr>
      <w:r>
        <w:t>4125              {</w:t>
      </w:r>
    </w:p>
    <w:p>
      <w:pPr>
        <w:pStyle w:val="SourceCode"/>
      </w:pPr>
      <w:r>
        <w:t>4126                  return inPlaneRotation;</w:t>
      </w:r>
    </w:p>
    <w:p>
      <w:pPr>
        <w:pStyle w:val="SourceCode"/>
      </w:pPr>
      <w:r>
        <w:t>4127              }</w:t>
      </w:r>
    </w:p>
    <w:p>
      <w:pPr>
        <w:pStyle w:val="SourceCode"/>
      </w:pPr>
      <w:r>
        <w:t xml:space="preserve">4128  </w:t>
      </w:r>
    </w:p>
    <w:p>
      <w:pPr>
        <w:pStyle w:val="SourceCode"/>
      </w:pPr>
      <w:r>
        <w:t>4129              Quaternion tilt = Quaternion.Euler(_parameters.opticAxisTiltDeg, _parameters.opticAxisAzimuthDeg, 0f);</w:t>
      </w:r>
    </w:p>
    <w:p>
      <w:pPr>
        <w:pStyle w:val="SourceCode"/>
      </w:pPr>
      <w:r>
        <w:t>4130              return tilt * inPlaneRotation;</w:t>
      </w:r>
    </w:p>
    <w:p>
      <w:pPr>
        <w:pStyle w:val="SourceCode"/>
      </w:pPr>
      <w:r>
        <w:t>4131          }</w:t>
      </w:r>
    </w:p>
    <w:p>
      <w:pPr>
        <w:pStyle w:val="SourceCode"/>
      </w:pPr>
      <w:r>
        <w:t xml:space="preserve">4132  </w:t>
      </w:r>
    </w:p>
    <w:p>
      <w:pPr>
        <w:pStyle w:val="SourceCode"/>
      </w:pPr>
      <w:r>
        <w:t>4133          private void EnsurePhysicalCore()</w:t>
      </w:r>
    </w:p>
    <w:p>
      <w:pPr>
        <w:pStyle w:val="SourceCode"/>
      </w:pPr>
      <w:r>
        <w:t>4134          {</w:t>
      </w:r>
    </w:p>
    <w:p>
      <w:pPr>
        <w:pStyle w:val="SourceCode"/>
      </w:pPr>
      <w:r>
        <w:t>4135              if (_physicalCore != null)</w:t>
      </w:r>
    </w:p>
    <w:p>
      <w:pPr>
        <w:pStyle w:val="SourceCode"/>
      </w:pPr>
      <w:r>
        <w:t>4136              {</w:t>
      </w:r>
    </w:p>
    <w:p>
      <w:pPr>
        <w:pStyle w:val="SourceCode"/>
      </w:pPr>
      <w:r>
        <w:t>4137                  return;</w:t>
      </w:r>
    </w:p>
    <w:p>
      <w:pPr>
        <w:pStyle w:val="SourceCode"/>
      </w:pPr>
      <w:r>
        <w:t>4138              }</w:t>
      </w:r>
    </w:p>
    <w:p>
      <w:pPr>
        <w:pStyle w:val="SourceCode"/>
      </w:pPr>
      <w:r>
        <w:t xml:space="preserve">4139  </w:t>
      </w:r>
    </w:p>
    <w:p>
      <w:pPr>
        <w:pStyle w:val="SourceCode"/>
      </w:pPr>
      <w:r>
        <w:t>4140              _physicalCore = GetComponent&lt;CrystalPhysicalCore&gt;();</w:t>
      </w:r>
    </w:p>
    <w:p>
      <w:pPr>
        <w:pStyle w:val="SourceCode"/>
      </w:pPr>
      <w:r>
        <w:t>4141              if (_physicalCore == null)</w:t>
      </w:r>
    </w:p>
    <w:p>
      <w:pPr>
        <w:pStyle w:val="SourceCode"/>
      </w:pPr>
      <w:r>
        <w:t>4142              {</w:t>
      </w:r>
    </w:p>
    <w:p>
      <w:pPr>
        <w:pStyle w:val="SourceCode"/>
      </w:pPr>
      <w:r>
        <w:t>4143                  _physicalCore = gameObject.AddComponent&lt;CrystalPhysicalCore&gt;();</w:t>
      </w:r>
    </w:p>
    <w:p>
      <w:pPr>
        <w:pStyle w:val="SourceCode"/>
      </w:pPr>
      <w:r>
        <w:t>4144              }</w:t>
      </w:r>
    </w:p>
    <w:p>
      <w:pPr>
        <w:pStyle w:val="SourceCode"/>
      </w:pPr>
      <w:r>
        <w:t>4145          }</w:t>
      </w:r>
    </w:p>
    <w:p>
      <w:pPr>
        <w:pStyle w:val="SourceCode"/>
      </w:pPr>
      <w:r>
        <w:t xml:space="preserve">4146  </w:t>
      </w:r>
    </w:p>
    <w:p>
      <w:pPr>
        <w:pStyle w:val="SourceCode"/>
      </w:pPr>
      <w:r>
        <w:t>4147          private static Matrix4x4 ResolveMatrix(Matrix4x4 matrix)</w:t>
      </w:r>
    </w:p>
    <w:p>
      <w:pPr>
        <w:pStyle w:val="SourceCode"/>
      </w:pPr>
      <w:r>
        <w:t>4148          {</w:t>
      </w:r>
    </w:p>
    <w:p>
      <w:pPr>
        <w:pStyle w:val="SourceCode"/>
      </w:pPr>
      <w:r>
        <w:t>4149              Vector3 basisX = new Vector3(matrix.m00, matrix.m01, matrix.m02);</w:t>
      </w:r>
    </w:p>
    <w:p>
      <w:pPr>
        <w:pStyle w:val="SourceCode"/>
      </w:pPr>
      <w:r>
        <w:t>4150              Vector3 basisY = new Vector3(matrix.m10, matrix.m11, matrix.m12);</w:t>
      </w:r>
    </w:p>
    <w:p>
      <w:pPr>
        <w:pStyle w:val="SourceCode"/>
      </w:pPr>
      <w:r>
        <w:t>4151              Vector3 basisZ = new Vector3(matrix.m20, matrix.m21, matrix.m22);</w:t>
      </w:r>
    </w:p>
    <w:p>
      <w:pPr>
        <w:pStyle w:val="SourceCode"/>
      </w:pPr>
      <w:r>
        <w:t>4152              float magnitude = basisX.sqrMagnitude + basisY.sqrMagnitude + basisZ.sqrMagnitude;</w:t>
      </w:r>
    </w:p>
    <w:p>
      <w:pPr>
        <w:pStyle w:val="SourceCode"/>
      </w:pPr>
      <w:r>
        <w:t>4153              return magnitude &gt; 0.000001f ? matrix : Matrix4x4.identity;</w:t>
      </w:r>
    </w:p>
    <w:p>
      <w:pPr>
        <w:pStyle w:val="SourceCode"/>
      </w:pPr>
      <w:r>
        <w:t>4154          }</w:t>
      </w:r>
    </w:p>
    <w:p>
      <w:pPr>
        <w:pStyle w:val="SourceCode"/>
      </w:pPr>
      <w:r>
        <w:t xml:space="preserve">4155  </w:t>
      </w:r>
    </w:p>
    <w:p>
      <w:pPr>
        <w:pStyle w:val="SourceCode"/>
      </w:pPr>
      <w:r>
        <w:t>4156          private static Vector3 DerivePerturbedOpticAxisView(Matrix4x4 viewToPrincipalMatrix)</w:t>
      </w:r>
    </w:p>
    <w:p>
      <w:pPr>
        <w:pStyle w:val="SourceCode"/>
      </w:pPr>
      <w:r>
        <w:t>4157          {</w:t>
      </w:r>
    </w:p>
    <w:p>
      <w:pPr>
        <w:pStyle w:val="SourceCode"/>
      </w:pPr>
      <w:r>
        <w:t>4158              Matrix4x4 principalToView = viewToPrincipalMatrix.transpose;</w:t>
      </w:r>
    </w:p>
    <w:p>
      <w:pPr>
        <w:pStyle w:val="SourceCode"/>
      </w:pPr>
      <w:r>
        <w:t>4159              Vector3 axis = principalToView.MultiplyVector(Vector3.forward);</w:t>
      </w:r>
    </w:p>
    <w:p>
      <w:pPr>
        <w:pStyle w:val="SourceCode"/>
      </w:pPr>
      <w:r>
        <w:t>4160              axis = axis.sqrMagnitude &gt; 0.000001f ? axis.normalized : Vector3.forward;</w:t>
      </w:r>
    </w:p>
    <w:p>
      <w:pPr>
        <w:pStyle w:val="SourceCode"/>
      </w:pPr>
      <w:r>
        <w:t>4161              return axis.z &lt; 0f ? -axis : axis;</w:t>
      </w:r>
    </w:p>
    <w:p>
      <w:pPr>
        <w:pStyle w:val="SourceCode"/>
      </w:pPr>
      <w:r>
        <w:t>4162          }</w:t>
      </w:r>
    </w:p>
    <w:p>
      <w:pPr>
        <w:pStyle w:val="SourceCode"/>
      </w:pPr>
      <w:r>
        <w:t xml:space="preserve">4163  </w:t>
      </w:r>
    </w:p>
    <w:p>
      <w:pPr>
        <w:pStyle w:val="SourceCode"/>
      </w:pPr>
      <w:r>
        <w:t>4164          private static bool HasBiaxialProfile(CrystalProfile profile)</w:t>
      </w:r>
    </w:p>
    <w:p>
      <w:pPr>
        <w:pStyle w:val="SourceCode"/>
      </w:pPr>
      <w:r>
        <w:t>4165          {</w:t>
      </w:r>
    </w:p>
    <w:p>
      <w:pPr>
        <w:pStyle w:val="SourceCode"/>
      </w:pPr>
      <w:r>
        <w:t>4166              if (profile == null)</w:t>
      </w:r>
    </w:p>
    <w:p>
      <w:pPr>
        <w:pStyle w:val="SourceCode"/>
      </w:pPr>
      <w:r>
        <w:t>4167              {</w:t>
      </w:r>
    </w:p>
    <w:p>
      <w:pPr>
        <w:pStyle w:val="SourceCode"/>
      </w:pPr>
      <w:r>
        <w:t>4168                  return false;</w:t>
      </w:r>
    </w:p>
    <w:p>
      <w:pPr>
        <w:pStyle w:val="SourceCode"/>
      </w:pPr>
      <w:r>
        <w:t>4169              }</w:t>
      </w:r>
    </w:p>
    <w:p>
      <w:pPr>
        <w:pStyle w:val="SourceCode"/>
      </w:pPr>
      <w:r>
        <w:t xml:space="preserve">4170  </w:t>
      </w:r>
    </w:p>
    <w:p>
      <w:pPr>
        <w:pStyle w:val="SourceCode"/>
      </w:pPr>
      <w:r>
        <w:t>4171              float nx = (float)profile.n_x;</w:t>
      </w:r>
    </w:p>
    <w:p>
      <w:pPr>
        <w:pStyle w:val="SourceCode"/>
      </w:pPr>
      <w:r>
        <w:t>4172              float ny = (float)profile.n_y;</w:t>
      </w:r>
    </w:p>
    <w:p>
      <w:pPr>
        <w:pStyle w:val="SourceCode"/>
      </w:pPr>
      <w:r>
        <w:t>4173              float nz = (float)profile.n_z;</w:t>
      </w:r>
    </w:p>
    <w:p>
      <w:pPr>
        <w:pStyle w:val="SourceCode"/>
      </w:pPr>
      <w:r>
        <w:t>4174              const float epsilon = ConoscopicJonesParameters.DefaultUniaxialEpsilon;</w:t>
      </w:r>
    </w:p>
    <w:p>
      <w:pPr>
        <w:pStyle w:val="SourceCode"/>
      </w:pPr>
      <w:r>
        <w:t>4175              return Mathf.Abs(nx - ny) &gt;= epsilon</w:t>
      </w:r>
    </w:p>
    <w:p>
      <w:pPr>
        <w:pStyle w:val="SourceCode"/>
      </w:pPr>
      <w:r>
        <w:t>4176                     &amp;&amp; Mathf.Abs(ny - nz) &gt;= epsilon</w:t>
      </w:r>
    </w:p>
    <w:p>
      <w:pPr>
        <w:pStyle w:val="SourceCode"/>
      </w:pPr>
      <w:r>
        <w:t>4177                     &amp;&amp; Mathf.Abs(nx - nz) &gt;= epsilon;</w:t>
      </w:r>
    </w:p>
    <w:p>
      <w:pPr>
        <w:pStyle w:val="SourceCode"/>
      </w:pPr>
      <w:r>
        <w:t>4178          }</w:t>
      </w:r>
    </w:p>
    <w:p>
      <w:pPr>
        <w:pStyle w:val="SourceCode"/>
      </w:pPr>
      <w:r>
        <w:t xml:space="preserve">4179  </w:t>
      </w:r>
    </w:p>
    <w:p>
      <w:pPr>
        <w:pStyle w:val="SourceCode"/>
      </w:pPr>
      <w:r>
        <w:t>4180          private static Vector4 DeriveBiaxialAxesView(Vector3 indices, Matrix4x4 viewToPrincipalMatrix)</w:t>
      </w:r>
    </w:p>
    <w:p>
      <w:pPr>
        <w:pStyle w:val="SourceCode"/>
      </w:pPr>
      <w:r>
        <w:t>4181          {</w:t>
      </w:r>
    </w:p>
    <w:p>
      <w:pPr>
        <w:pStyle w:val="SourceCode"/>
      </w:pPr>
      <w:r>
        <w:t>4182              float nx = indices.x;</w:t>
      </w:r>
    </w:p>
    <w:p>
      <w:pPr>
        <w:pStyle w:val="SourceCode"/>
      </w:pPr>
      <w:r>
        <w:t>4183              float ny = indices.y;</w:t>
      </w:r>
    </w:p>
    <w:p>
      <w:pPr>
        <w:pStyle w:val="SourceCode"/>
      </w:pPr>
      <w:r>
        <w:t>4184              float nz = indices.z;</w:t>
      </w:r>
    </w:p>
    <w:p>
      <w:pPr>
        <w:pStyle w:val="SourceCode"/>
      </w:pPr>
      <w:r>
        <w:t>4185              const float epsilon = ConoscopicJonesParameters.DefaultUniaxialEpsilon;</w:t>
      </w:r>
    </w:p>
    <w:p>
      <w:pPr>
        <w:pStyle w:val="SourceCode"/>
      </w:pPr>
      <w:r>
        <w:t>4186              if (Mathf.Abs(nx - ny) &lt; epsilon</w:t>
      </w:r>
    </w:p>
    <w:p>
      <w:pPr>
        <w:pStyle w:val="SourceCode"/>
      </w:pPr>
      <w:r>
        <w:t>4187                  || Mathf.Abs(ny - nz) &lt; epsilon</w:t>
      </w:r>
    </w:p>
    <w:p>
      <w:pPr>
        <w:pStyle w:val="SourceCode"/>
      </w:pPr>
      <w:r>
        <w:t>4188                  || Mathf.Abs(nx - nz) &lt; epsilon)</w:t>
      </w:r>
    </w:p>
    <w:p>
      <w:pPr>
        <w:pStyle w:val="SourceCode"/>
      </w:pPr>
      <w:r>
        <w:t>4189              {</w:t>
      </w:r>
    </w:p>
    <w:p>
      <w:pPr>
        <w:pStyle w:val="SourceCode"/>
      </w:pPr>
      <w:r>
        <w:t>4190                  return Vector4.zero;</w:t>
      </w:r>
    </w:p>
    <w:p>
      <w:pPr>
        <w:pStyle w:val="SourceCode"/>
      </w:pPr>
      <w:r>
        <w:t>4191              }</w:t>
      </w:r>
    </w:p>
    <w:p>
      <w:pPr>
        <w:pStyle w:val="SourceCode"/>
      </w:pPr>
      <w:r>
        <w:t xml:space="preserve">4192  </w:t>
      </w:r>
    </w:p>
    <w:p>
      <w:pPr>
        <w:pStyle w:val="SourceCode"/>
      </w:pPr>
      <w:r>
        <w:t>4193              AxisIndex[] sorted =</w:t>
      </w:r>
    </w:p>
    <w:p>
      <w:pPr>
        <w:pStyle w:val="SourceCode"/>
      </w:pPr>
      <w:r>
        <w:t>4194              {</w:t>
      </w:r>
    </w:p>
    <w:p>
      <w:pPr>
        <w:pStyle w:val="SourceCode"/>
      </w:pPr>
      <w:r>
        <w:t>4195                  new AxisIndex(nx, Vector3.right),</w:t>
      </w:r>
    </w:p>
    <w:p>
      <w:pPr>
        <w:pStyle w:val="SourceCode"/>
      </w:pPr>
      <w:r>
        <w:t>4196                  new AxisIndex(ny, Vector3.up),</w:t>
      </w:r>
    </w:p>
    <w:p>
      <w:pPr>
        <w:pStyle w:val="SourceCode"/>
      </w:pPr>
      <w:r>
        <w:t>4197                  new AxisIndex(nz, Vector3.forward)</w:t>
      </w:r>
    </w:p>
    <w:p>
      <w:pPr>
        <w:pStyle w:val="SourceCode"/>
      </w:pPr>
      <w:r>
        <w:t>4198              };</w:t>
      </w:r>
    </w:p>
    <w:p>
      <w:pPr>
        <w:pStyle w:val="SourceCode"/>
      </w:pPr>
      <w:r>
        <w:t>4199              Array.Sort(sorted, (a, b) =&gt; a.Index.CompareTo(b.Index));</w:t>
      </w:r>
    </w:p>
    <w:p>
      <w:pPr>
        <w:pStyle w:val="SourceCode"/>
      </w:pPr>
      <w:r>
        <w:t xml:space="preserve">4200  </w:t>
      </w:r>
    </w:p>
    <w:p>
      <w:pPr>
        <w:pStyle w:val="SourceCode"/>
      </w:pPr>
      <w:r>
        <w:t>4201              float min2 = sorted[0].Index * sorted[0].Index;</w:t>
      </w:r>
    </w:p>
    <w:p>
      <w:pPr>
        <w:pStyle w:val="SourceCode"/>
      </w:pPr>
      <w:r>
        <w:t>4202              float mid2 = sorted[1].Index * sorted[1].Index;</w:t>
      </w:r>
    </w:p>
    <w:p>
      <w:pPr>
        <w:pStyle w:val="SourceCode"/>
      </w:pPr>
      <w:r>
        <w:t>4203              float max2 = sorted[2].Index * sorted[2].Index;</w:t>
      </w:r>
    </w:p>
    <w:p>
      <w:pPr>
        <w:pStyle w:val="SourceCode"/>
      </w:pPr>
      <w:r>
        <w:t>4204              float span = Mathf.Max(max2 - min2, 0.000001f);</w:t>
      </w:r>
    </w:p>
    <w:p>
      <w:pPr>
        <w:pStyle w:val="SourceCode"/>
      </w:pPr>
      <w:r>
        <w:t>4205              float cosFromMax = Mathf.Sqrt(Mathf.Clamp01((mid2 - min2) / span));</w:t>
      </w:r>
    </w:p>
    <w:p>
      <w:pPr>
        <w:pStyle w:val="SourceCode"/>
      </w:pPr>
      <w:r>
        <w:t>4206              float sinFromMax = Mathf.Sqrt(Mathf.Clamp01(1f - cosFromMax * cosFromMax));</w:t>
      </w:r>
    </w:p>
    <w:p>
      <w:pPr>
        <w:pStyle w:val="SourceCode"/>
      </w:pPr>
      <w:r>
        <w:t xml:space="preserve">4207  </w:t>
      </w:r>
    </w:p>
    <w:p>
      <w:pPr>
        <w:pStyle w:val="SourceCode"/>
      </w:pPr>
      <w:r>
        <w:t>4208              Vector3 minAxis = sorted[0].PrincipalAxis;</w:t>
      </w:r>
    </w:p>
    <w:p>
      <w:pPr>
        <w:pStyle w:val="SourceCode"/>
      </w:pPr>
      <w:r>
        <w:t>4209              Vector3 maxAxis = sorted[2].PrincipalAxis;</w:t>
      </w:r>
    </w:p>
    <w:p>
      <w:pPr>
        <w:pStyle w:val="SourceCode"/>
      </w:pPr>
      <w:r>
        <w:t>4210              Vector3 axisA = (minAxis * sinFromMax + maxAxis * cosFromMax).normalized;</w:t>
      </w:r>
    </w:p>
    <w:p>
      <w:pPr>
        <w:pStyle w:val="SourceCode"/>
      </w:pPr>
      <w:r>
        <w:t>4211              Vector3 axisB = (-minAxis * sinFromMax + maxAxis * cosFromMax).normalized;</w:t>
      </w:r>
    </w:p>
    <w:p>
      <w:pPr>
        <w:pStyle w:val="SourceCode"/>
      </w:pPr>
      <w:r>
        <w:t xml:space="preserve">4212  </w:t>
      </w:r>
    </w:p>
    <w:p>
      <w:pPr>
        <w:pStyle w:val="SourceCode"/>
      </w:pPr>
      <w:r>
        <w:t>4213              Matrix4x4 principalToView = viewToPrincipalMatrix.transpose;</w:t>
      </w:r>
    </w:p>
    <w:p>
      <w:pPr>
        <w:pStyle w:val="SourceCode"/>
      </w:pPr>
      <w:r>
        <w:t>4214              axisA = principalToView.MultiplyVector(axisA).normalized;</w:t>
      </w:r>
    </w:p>
    <w:p>
      <w:pPr>
        <w:pStyle w:val="SourceCode"/>
      </w:pPr>
      <w:r>
        <w:t>4215              axisB = principalToView.MultiplyVector(axisB).normalized;</w:t>
      </w:r>
    </w:p>
    <w:p>
      <w:pPr>
        <w:pStyle w:val="SourceCode"/>
      </w:pPr>
      <w:r>
        <w:t xml:space="preserve">4216  </w:t>
      </w:r>
    </w:p>
    <w:p>
      <w:pPr>
        <w:pStyle w:val="SourceCode"/>
      </w:pPr>
      <w:r>
        <w:t>4217              if (axisA.z &lt; 0f) axisA = -axisA;</w:t>
      </w:r>
    </w:p>
    <w:p>
      <w:pPr>
        <w:pStyle w:val="SourceCode"/>
      </w:pPr>
      <w:r>
        <w:t>4218              if (axisB.z &lt; 0f) axisB = -axisB;</w:t>
      </w:r>
    </w:p>
    <w:p>
      <w:pPr>
        <w:pStyle w:val="SourceCode"/>
      </w:pPr>
      <w:r>
        <w:t>4219              return new Vector4(axisA.x, axisA.y, axisB.x, axisB.y);</w:t>
      </w:r>
    </w:p>
    <w:p>
      <w:pPr>
        <w:pStyle w:val="SourceCode"/>
      </w:pPr>
      <w:r>
        <w:t>4220          }</w:t>
      </w:r>
    </w:p>
    <w:p>
      <w:pPr>
        <w:pStyle w:val="SourceCode"/>
      </w:pPr>
      <w:r>
        <w:t xml:space="preserve">4221  </w:t>
      </w:r>
    </w:p>
    <w:p>
      <w:pPr>
        <w:pStyle w:val="SourceCode"/>
      </w:pPr>
      <w:r>
        <w:t>4222          private Vector2 EstimateMinMaxFromReadback()</w:t>
      </w:r>
    </w:p>
    <w:p>
      <w:pPr>
        <w:pStyle w:val="SourceCode"/>
      </w:pPr>
      <w:r>
        <w:t>4223          {</w:t>
      </w:r>
    </w:p>
    <w:p>
      <w:pPr>
        <w:pStyle w:val="SourceCode"/>
      </w:pPr>
      <w:r>
        <w:t>4224              if (_intensityHeightMap == null)</w:t>
      </w:r>
    </w:p>
    <w:p>
      <w:pPr>
        <w:pStyle w:val="SourceCode"/>
      </w:pPr>
      <w:r>
        <w:t>4225              {</w:t>
      </w:r>
    </w:p>
    <w:p>
      <w:pPr>
        <w:pStyle w:val="SourceCode"/>
      </w:pPr>
      <w:r>
        <w:t>4226                  return Vector2.zero;</w:t>
      </w:r>
    </w:p>
    <w:p>
      <w:pPr>
        <w:pStyle w:val="SourceCode"/>
      </w:pPr>
      <w:r>
        <w:t>4227              }</w:t>
      </w:r>
    </w:p>
    <w:p>
      <w:pPr>
        <w:pStyle w:val="SourceCode"/>
      </w:pPr>
      <w:r>
        <w:t xml:space="preserve">4228  </w:t>
      </w:r>
    </w:p>
    <w:p>
      <w:pPr>
        <w:pStyle w:val="SourceCode"/>
      </w:pPr>
      <w:r>
        <w:t>4229              int sampleResolution = Mathf.Min(PreviewReadbackResolution, _parameters.resolution);</w:t>
      </w:r>
    </w:p>
    <w:p>
      <w:pPr>
        <w:pStyle w:val="SourceCode"/>
      </w:pPr>
      <w:r>
        <w:t>4230              RenderTexture previous = RenderTexture.active;</w:t>
      </w:r>
    </w:p>
    <w:p>
      <w:pPr>
        <w:pStyle w:val="SourceCode"/>
      </w:pPr>
      <w:r>
        <w:t>4231              var downsample = RenderTexture.GetTemporary(sampleResolution, sampleResolution, 0, _intensityHeightMap.format);</w:t>
      </w:r>
    </w:p>
    <w:p>
      <w:pPr>
        <w:pStyle w:val="SourceCode"/>
      </w:pPr>
      <w:r>
        <w:t>4232              var texture = new Texture2D(sampleResolution, sampleResolution, TextureFormat.RGBAFloat, false, true);</w:t>
      </w:r>
    </w:p>
    <w:p>
      <w:pPr>
        <w:pStyle w:val="SourceCode"/>
      </w:pPr>
      <w:r>
        <w:t xml:space="preserve">4233  </w:t>
      </w:r>
    </w:p>
    <w:p>
      <w:pPr>
        <w:pStyle w:val="SourceCode"/>
      </w:pPr>
      <w:r>
        <w:t>4234              try</w:t>
      </w:r>
    </w:p>
    <w:p>
      <w:pPr>
        <w:pStyle w:val="SourceCode"/>
      </w:pPr>
      <w:r>
        <w:t>4235              {</w:t>
      </w:r>
    </w:p>
    <w:p>
      <w:pPr>
        <w:pStyle w:val="SourceCode"/>
      </w:pPr>
      <w:r>
        <w:t>4236                  Graphics.Blit(_intensityHeightMap, downsample);</w:t>
      </w:r>
    </w:p>
    <w:p>
      <w:pPr>
        <w:pStyle w:val="SourceCode"/>
      </w:pPr>
      <w:r>
        <w:t>4237                  RenderTexture.active = downsample;</w:t>
      </w:r>
    </w:p>
    <w:p>
      <w:pPr>
        <w:pStyle w:val="SourceCode"/>
      </w:pPr>
      <w:r>
        <w:t>4238                  texture.ReadPixels(new Rect(0, 0, sampleResolution, sampleResolution), 0, 0);</w:t>
      </w:r>
    </w:p>
    <w:p>
      <w:pPr>
        <w:pStyle w:val="SourceCode"/>
      </w:pPr>
      <w:r>
        <w:t>4239                  texture.Apply(false, false);</w:t>
      </w:r>
    </w:p>
    <w:p>
      <w:pPr>
        <w:pStyle w:val="SourceCode"/>
      </w:pPr>
      <w:r>
        <w:t>4240                  Color[] pixels = texture.GetPixels();</w:t>
      </w:r>
    </w:p>
    <w:p>
      <w:pPr>
        <w:pStyle w:val="SourceCode"/>
      </w:pPr>
      <w:r>
        <w:t>4241                  float min = float.PositiveInfinity;</w:t>
      </w:r>
    </w:p>
    <w:p>
      <w:pPr>
        <w:pStyle w:val="SourceCode"/>
      </w:pPr>
      <w:r>
        <w:t>4242                  float max = float.NegativeInfinity;</w:t>
      </w:r>
    </w:p>
    <w:p>
      <w:pPr>
        <w:pStyle w:val="SourceCode"/>
      </w:pPr>
      <w:r>
        <w:t xml:space="preserve">4243  </w:t>
      </w:r>
    </w:p>
    <w:p>
      <w:pPr>
        <w:pStyle w:val="SourceCode"/>
      </w:pPr>
      <w:r>
        <w:t>4244                  for (int i = 0; i &lt; pixels.Length; i++)</w:t>
      </w:r>
    </w:p>
    <w:p>
      <w:pPr>
        <w:pStyle w:val="SourceCode"/>
      </w:pPr>
      <w:r>
        <w:t>4245                  {</w:t>
      </w:r>
    </w:p>
    <w:p>
      <w:pPr>
        <w:pStyle w:val="SourceCode"/>
      </w:pPr>
      <w:r>
        <w:t>4246                      float value = pixels[i].r;</w:t>
      </w:r>
    </w:p>
    <w:p>
      <w:pPr>
        <w:pStyle w:val="SourceCode"/>
      </w:pPr>
      <w:r>
        <w:t>4247                      if (float.IsNaN(value) || float.IsInfinity(value))</w:t>
      </w:r>
    </w:p>
    <w:p>
      <w:pPr>
        <w:pStyle w:val="SourceCode"/>
      </w:pPr>
      <w:r>
        <w:t>4248                      {</w:t>
      </w:r>
    </w:p>
    <w:p>
      <w:pPr>
        <w:pStyle w:val="SourceCode"/>
      </w:pPr>
      <w:r>
        <w:t>4249                          continue;</w:t>
      </w:r>
    </w:p>
    <w:p>
      <w:pPr>
        <w:pStyle w:val="SourceCode"/>
      </w:pPr>
      <w:r>
        <w:t>4250                      }</w:t>
      </w:r>
    </w:p>
    <w:p>
      <w:pPr>
        <w:pStyle w:val="SourceCode"/>
      </w:pPr>
      <w:r>
        <w:t xml:space="preserve">4251  </w:t>
      </w:r>
    </w:p>
    <w:p>
      <w:pPr>
        <w:pStyle w:val="SourceCode"/>
      </w:pPr>
      <w:r>
        <w:t>4252                      min = Mathf.Min(min, value);</w:t>
      </w:r>
    </w:p>
    <w:p>
      <w:pPr>
        <w:pStyle w:val="SourceCode"/>
      </w:pPr>
      <w:r>
        <w:t>4253                      max = Mathf.Max(max, value);</w:t>
      </w:r>
    </w:p>
    <w:p>
      <w:pPr>
        <w:pStyle w:val="SourceCode"/>
      </w:pPr>
      <w:r>
        <w:t>4254                  }</w:t>
      </w:r>
    </w:p>
    <w:p>
      <w:pPr>
        <w:pStyle w:val="SourceCode"/>
      </w:pPr>
      <w:r>
        <w:t xml:space="preserve">4255  </w:t>
      </w:r>
    </w:p>
    <w:p>
      <w:pPr>
        <w:pStyle w:val="SourceCode"/>
      </w:pPr>
      <w:r>
        <w:t>4256                  if (float.IsInfinity(min) || float.IsInfinity(max))</w:t>
      </w:r>
    </w:p>
    <w:p>
      <w:pPr>
        <w:pStyle w:val="SourceCode"/>
      </w:pPr>
      <w:r>
        <w:t>4257                  {</w:t>
      </w:r>
    </w:p>
    <w:p>
      <w:pPr>
        <w:pStyle w:val="SourceCode"/>
      </w:pPr>
      <w:r>
        <w:t>4258                      return Vector2.zero;</w:t>
      </w:r>
    </w:p>
    <w:p>
      <w:pPr>
        <w:pStyle w:val="SourceCode"/>
      </w:pPr>
      <w:r>
        <w:t>4259                  }</w:t>
      </w:r>
    </w:p>
    <w:p>
      <w:pPr>
        <w:pStyle w:val="SourceCode"/>
      </w:pPr>
      <w:r>
        <w:t xml:space="preserve">4260  </w:t>
      </w:r>
    </w:p>
    <w:p>
      <w:pPr>
        <w:pStyle w:val="SourceCode"/>
      </w:pPr>
      <w:r>
        <w:t>4261                  return new Vector2(Mathf.Clamp01(min), Mathf.Clamp01(max));</w:t>
      </w:r>
    </w:p>
    <w:p>
      <w:pPr>
        <w:pStyle w:val="SourceCode"/>
      </w:pPr>
      <w:r>
        <w:t>4262              }</w:t>
      </w:r>
    </w:p>
    <w:p>
      <w:pPr>
        <w:pStyle w:val="SourceCode"/>
      </w:pPr>
      <w:r>
        <w:t>4263              finally</w:t>
      </w:r>
    </w:p>
    <w:p>
      <w:pPr>
        <w:pStyle w:val="SourceCode"/>
      </w:pPr>
      <w:r>
        <w:t>4264              {</w:t>
      </w:r>
    </w:p>
    <w:p>
      <w:pPr>
        <w:pStyle w:val="SourceCode"/>
      </w:pPr>
      <w:r>
        <w:t>4265                  RenderTexture.active = previous;</w:t>
      </w:r>
    </w:p>
    <w:p>
      <w:pPr>
        <w:pStyle w:val="SourceCode"/>
      </w:pPr>
      <w:r>
        <w:t>4266                  RenderTexture.ReleaseTemporary(downsample);</w:t>
      </w:r>
    </w:p>
    <w:p>
      <w:pPr>
        <w:pStyle w:val="SourceCode"/>
      </w:pPr>
      <w:r>
        <w:t>4267                  DestroyImmediateSafe(texture);</w:t>
      </w:r>
    </w:p>
    <w:p>
      <w:pPr>
        <w:pStyle w:val="SourceCode"/>
      </w:pPr>
      <w:r>
        <w:t>4268              }</w:t>
      </w:r>
    </w:p>
    <w:p>
      <w:pPr>
        <w:pStyle w:val="SourceCode"/>
      </w:pPr>
      <w:r>
        <w:t>4269          }</w:t>
      </w:r>
    </w:p>
    <w:p>
      <w:pPr>
        <w:pStyle w:val="SourceCode"/>
      </w:pPr>
      <w:r>
        <w:t xml:space="preserve">4270  </w:t>
      </w:r>
    </w:p>
    <w:p>
      <w:pPr>
        <w:pStyle w:val="SourceCode"/>
      </w:pPr>
      <w:r>
        <w:t>4271          private void ReleaseRuntimeResources()</w:t>
      </w:r>
    </w:p>
    <w:p>
      <w:pPr>
        <w:pStyle w:val="SourceCode"/>
      </w:pPr>
      <w:r>
        <w:t>4272          {</w:t>
      </w:r>
    </w:p>
    <w:p>
      <w:pPr>
        <w:pStyle w:val="SourceCode"/>
      </w:pPr>
      <w:r>
        <w:t>4273              ReleaseSupersampledRenderTexture();</w:t>
      </w:r>
    </w:p>
    <w:p>
      <w:pPr>
        <w:pStyle w:val="SourceCode"/>
      </w:pPr>
      <w:r>
        <w:t>4274              if (_material != null)</w:t>
      </w:r>
    </w:p>
    <w:p>
      <w:pPr>
        <w:pStyle w:val="SourceCode"/>
      </w:pPr>
      <w:r>
        <w:t>4275              {</w:t>
      </w:r>
    </w:p>
    <w:p>
      <w:pPr>
        <w:pStyle w:val="SourceCode"/>
      </w:pPr>
      <w:r>
        <w:t>4276                  DestroyImmediateSafe(_material);</w:t>
      </w:r>
    </w:p>
    <w:p>
      <w:pPr>
        <w:pStyle w:val="SourceCode"/>
      </w:pPr>
      <w:r>
        <w:t>4277                  _material = null;</w:t>
      </w:r>
    </w:p>
    <w:p>
      <w:pPr>
        <w:pStyle w:val="SourceCode"/>
      </w:pPr>
      <w:r>
        <w:t>4278              }</w:t>
      </w:r>
    </w:p>
    <w:p>
      <w:pPr>
        <w:pStyle w:val="SourceCode"/>
      </w:pPr>
      <w:r>
        <w:t xml:space="preserve">4279  </w:t>
      </w:r>
    </w:p>
    <w:p>
      <w:pPr>
        <w:pStyle w:val="SourceCode"/>
      </w:pPr>
      <w:r>
        <w:t>4280              if (_intensityHeightMap != null)</w:t>
      </w:r>
    </w:p>
    <w:p>
      <w:pPr>
        <w:pStyle w:val="SourceCode"/>
      </w:pPr>
      <w:r>
        <w:t>4281              {</w:t>
      </w:r>
    </w:p>
    <w:p>
      <w:pPr>
        <w:pStyle w:val="SourceCode"/>
      </w:pPr>
      <w:r>
        <w:t>4282                  _intensityHeightMap.Release();</w:t>
      </w:r>
    </w:p>
    <w:p>
      <w:pPr>
        <w:pStyle w:val="SourceCode"/>
      </w:pPr>
      <w:r>
        <w:t>4283                  DestroyImmediateSafe(_intensityHeightMap);</w:t>
      </w:r>
    </w:p>
    <w:p>
      <w:pPr>
        <w:pStyle w:val="SourceCode"/>
      </w:pPr>
      <w:r>
        <w:t>4284                  _intensityHeightMap = null;</w:t>
      </w:r>
    </w:p>
    <w:p>
      <w:pPr>
        <w:pStyle w:val="SourceCode"/>
      </w:pPr>
      <w:r>
        <w:t>4285              }</w:t>
      </w:r>
    </w:p>
    <w:p>
      <w:pPr>
        <w:pStyle w:val="SourceCode"/>
      </w:pPr>
      <w:r>
        <w:t>4286          }</w:t>
      </w:r>
    </w:p>
    <w:p>
      <w:pPr>
        <w:pStyle w:val="SourceCode"/>
      </w:pPr>
      <w:r>
        <w:t xml:space="preserve">4287  </w:t>
      </w:r>
    </w:p>
    <w:p>
      <w:pPr>
        <w:pStyle w:val="SourceCode"/>
      </w:pPr>
      <w:r>
        <w:t>4288          private void ReleaseSupersampledRenderTexture()</w:t>
      </w:r>
    </w:p>
    <w:p>
      <w:pPr>
        <w:pStyle w:val="SourceCode"/>
      </w:pPr>
      <w:r>
        <w:t>4289          {</w:t>
      </w:r>
    </w:p>
    <w:p>
      <w:pPr>
        <w:pStyle w:val="SourceCode"/>
      </w:pPr>
      <w:r>
        <w:t>4290              if (_supersampledIntensityMap == null)</w:t>
      </w:r>
    </w:p>
    <w:p>
      <w:pPr>
        <w:pStyle w:val="SourceCode"/>
      </w:pPr>
      <w:r>
        <w:t>4291              {</w:t>
      </w:r>
    </w:p>
    <w:p>
      <w:pPr>
        <w:pStyle w:val="SourceCode"/>
      </w:pPr>
      <w:r>
        <w:t>4292                  return;</w:t>
      </w:r>
    </w:p>
    <w:p>
      <w:pPr>
        <w:pStyle w:val="SourceCode"/>
      </w:pPr>
      <w:r>
        <w:t>4293              }</w:t>
      </w:r>
    </w:p>
    <w:p>
      <w:pPr>
        <w:pStyle w:val="SourceCode"/>
      </w:pPr>
      <w:r>
        <w:t xml:space="preserve">4294  </w:t>
      </w:r>
    </w:p>
    <w:p>
      <w:pPr>
        <w:pStyle w:val="SourceCode"/>
      </w:pPr>
      <w:r>
        <w:t>4295              _supersampledIntensityMap.Release();</w:t>
      </w:r>
    </w:p>
    <w:p>
      <w:pPr>
        <w:pStyle w:val="SourceCode"/>
      </w:pPr>
      <w:r>
        <w:t>4296              DestroyImmediateSafe(_supersampledIntensityMap);</w:t>
      </w:r>
    </w:p>
    <w:p>
      <w:pPr>
        <w:pStyle w:val="SourceCode"/>
      </w:pPr>
      <w:r>
        <w:t>4297              _supersampledIntensityMap = null;</w:t>
      </w:r>
    </w:p>
    <w:p>
      <w:pPr>
        <w:pStyle w:val="SourceCode"/>
      </w:pPr>
      <w:r>
        <w:t>4298          }</w:t>
      </w:r>
    </w:p>
    <w:p>
      <w:pPr>
        <w:pStyle w:val="SourceCode"/>
      </w:pPr>
      <w:r>
        <w:t xml:space="preserve">4299  </w:t>
      </w:r>
    </w:p>
    <w:p>
      <w:pPr>
        <w:pStyle w:val="SourceCode"/>
      </w:pPr>
      <w:r>
        <w:t>4300          private static void DestroyImmediateSafe(UnityEngine.Object target)</w:t>
      </w:r>
    </w:p>
    <w:p>
      <w:pPr>
        <w:pStyle w:val="SourceCode"/>
      </w:pPr>
      <w:r>
        <w:t>4301          {</w:t>
      </w:r>
    </w:p>
    <w:p>
      <w:pPr>
        <w:pStyle w:val="SourceCode"/>
      </w:pPr>
      <w:r>
        <w:t>4302              if (target == null)</w:t>
      </w:r>
    </w:p>
    <w:p>
      <w:pPr>
        <w:pStyle w:val="SourceCode"/>
      </w:pPr>
      <w:r>
        <w:t>4303              {</w:t>
      </w:r>
    </w:p>
    <w:p>
      <w:pPr>
        <w:pStyle w:val="SourceCode"/>
      </w:pPr>
      <w:r>
        <w:t>4304                  return;</w:t>
      </w:r>
    </w:p>
    <w:p>
      <w:pPr>
        <w:pStyle w:val="SourceCode"/>
      </w:pPr>
      <w:r>
        <w:t>4305              }</w:t>
      </w:r>
    </w:p>
    <w:p>
      <w:pPr>
        <w:pStyle w:val="SourceCode"/>
      </w:pPr>
      <w:r>
        <w:t xml:space="preserve">4306  </w:t>
      </w:r>
    </w:p>
    <w:p>
      <w:pPr>
        <w:pStyle w:val="SourceCode"/>
      </w:pPr>
      <w:r>
        <w:t>4307              if (Application.isPlaying)</w:t>
      </w:r>
    </w:p>
    <w:p>
      <w:pPr>
        <w:pStyle w:val="SourceCode"/>
      </w:pPr>
      <w:r>
        <w:t>4308              {</w:t>
      </w:r>
    </w:p>
    <w:p>
      <w:pPr>
        <w:pStyle w:val="SourceCode"/>
      </w:pPr>
      <w:r>
        <w:t>4309                  Destroy(target);</w:t>
      </w:r>
    </w:p>
    <w:p>
      <w:pPr>
        <w:pStyle w:val="SourceCode"/>
      </w:pPr>
      <w:r>
        <w:t>4310              }</w:t>
      </w:r>
    </w:p>
    <w:p>
      <w:pPr>
        <w:pStyle w:val="SourceCode"/>
      </w:pPr>
      <w:r>
        <w:t>4311              else</w:t>
      </w:r>
    </w:p>
    <w:p>
      <w:pPr>
        <w:pStyle w:val="SourceCode"/>
      </w:pPr>
      <w:r>
        <w:t>4312              {</w:t>
      </w:r>
    </w:p>
    <w:p>
      <w:pPr>
        <w:pStyle w:val="SourceCode"/>
      </w:pPr>
      <w:r>
        <w:t>4313                  DestroyImmediate(target);</w:t>
      </w:r>
    </w:p>
    <w:p>
      <w:pPr>
        <w:pStyle w:val="SourceCode"/>
      </w:pPr>
      <w:r>
        <w:t>4314              }</w:t>
      </w:r>
    </w:p>
    <w:p>
      <w:pPr>
        <w:pStyle w:val="SourceCode"/>
      </w:pPr>
      <w:r>
        <w:t>4315          }</w:t>
      </w:r>
    </w:p>
    <w:p>
      <w:pPr>
        <w:pStyle w:val="SourceCode"/>
      </w:pPr>
      <w:r>
        <w:t xml:space="preserve">4316  </w:t>
      </w:r>
    </w:p>
    <w:p>
      <w:pPr>
        <w:pStyle w:val="SourceCode"/>
      </w:pPr>
      <w:r>
        <w:t>4317  #if UNITY_EDITOR</w:t>
      </w:r>
    </w:p>
    <w:p>
      <w:pPr>
        <w:pStyle w:val="SourceCode"/>
      </w:pPr>
      <w:r>
        <w:t>4318          private void OnValidate()</w:t>
      </w:r>
    </w:p>
    <w:p>
      <w:pPr>
        <w:pStyle w:val="SourceCode"/>
      </w:pPr>
      <w:r>
        <w:t>4319          {</w:t>
      </w:r>
    </w:p>
    <w:p>
      <w:pPr>
        <w:pStyle w:val="SourceCode"/>
      </w:pPr>
      <w:r>
        <w:t>4320              EnsureDefaults();</w:t>
      </w:r>
    </w:p>
    <w:p>
      <w:pPr>
        <w:pStyle w:val="SourceCode"/>
      </w:pPr>
      <w:r>
        <w:t>4321              MarkDirty();</w:t>
      </w:r>
    </w:p>
    <w:p>
      <w:pPr>
        <w:pStyle w:val="SourceCode"/>
      </w:pPr>
      <w:r>
        <w:t>4322          }</w:t>
      </w:r>
    </w:p>
    <w:p>
      <w:pPr>
        <w:pStyle w:val="SourceCode"/>
      </w:pPr>
      <w:r>
        <w:t xml:space="preserve">4323  </w:t>
      </w:r>
    </w:p>
    <w:p>
      <w:pPr>
        <w:pStyle w:val="SourceCode"/>
      </w:pPr>
      <w:r>
        <w:t>4324          [ContextMenu("Force Jones Recalculate")]</w:t>
      </w:r>
    </w:p>
    <w:p>
      <w:pPr>
        <w:pStyle w:val="SourceCode"/>
      </w:pPr>
      <w:r>
        <w:t>4325          private void ContextMenuForceRecalculate()</w:t>
      </w:r>
    </w:p>
    <w:p>
      <w:pPr>
        <w:pStyle w:val="SourceCode"/>
      </w:pPr>
      <w:r>
        <w:t>4326          {</w:t>
      </w:r>
    </w:p>
    <w:p>
      <w:pPr>
        <w:pStyle w:val="SourceCode"/>
      </w:pPr>
      <w:r>
        <w:t>4327              ForceRecalculate();</w:t>
      </w:r>
    </w:p>
    <w:p>
      <w:pPr>
        <w:pStyle w:val="SourceCode"/>
      </w:pPr>
      <w:r>
        <w:t>4328              Debug.Log($"[ConoscopicJonesGpuCore] Recalculated. valid={_result.IsValid}, " +</w:t>
      </w:r>
    </w:p>
    <w:p>
      <w:pPr>
        <w:pStyle w:val="SourceCode"/>
      </w:pPr>
      <w:r>
        <w:t>4329                        $"resolution={_result.Resolution}, min={_result.MinIntensity:F4}, max={_result.MaxIntensity:F4}");</w:t>
      </w:r>
    </w:p>
    <w:p>
      <w:pPr>
        <w:pStyle w:val="SourceCode"/>
      </w:pPr>
      <w:r>
        <w:t>4330          }</w:t>
      </w:r>
    </w:p>
    <w:p>
      <w:pPr>
        <w:pStyle w:val="SourceCode"/>
      </w:pPr>
      <w:r>
        <w:t>4331  #endif</w:t>
      </w:r>
    </w:p>
    <w:p>
      <w:pPr>
        <w:pStyle w:val="SourceCode"/>
      </w:pPr>
      <w:r>
        <w:t>4332      }</w:t>
      </w:r>
    </w:p>
    <w:p>
      <w:pPr>
        <w:pStyle w:val="SourceCode"/>
      </w:pPr>
      <w:r>
        <w:t>4333  }</w:t>
      </w:r>
    </w:p>
    <w:p>
      <w:pPr>
        <w:pStyle w:val="FileHeading"/>
      </w:pPr>
      <w:r>
        <w:t>// ===== File 22: ElectroOptic-Lab\Assets\Scripts\Oscilloscope\OscilloscopeCore.cs (208 lines) =====</w:t>
      </w:r>
    </w:p>
    <w:p>
      <w:pPr>
        <w:pStyle w:val="SourceCode"/>
      </w:pPr>
      <w:r>
        <w:t>4334  using System;</w:t>
      </w:r>
    </w:p>
    <w:p>
      <w:pPr>
        <w:pStyle w:val="SourceCode"/>
      </w:pPr>
      <w:r>
        <w:t>4335  using UnityEngine;</w:t>
      </w:r>
    </w:p>
    <w:p>
      <w:pPr>
        <w:pStyle w:val="SourceCode"/>
      </w:pPr>
      <w:r>
        <w:t>4336  using ElectroOptics;</w:t>
      </w:r>
    </w:p>
    <w:p>
      <w:pPr>
        <w:pStyle w:val="SourceCode"/>
      </w:pPr>
      <w:r>
        <w:t xml:space="preserve">4337  </w:t>
      </w:r>
    </w:p>
    <w:p>
      <w:pPr>
        <w:pStyle w:val="SourceCode"/>
      </w:pPr>
      <w:r>
        <w:t>4338  namespace ElectroOptics.Oscilloscope</w:t>
      </w:r>
    </w:p>
    <w:p>
      <w:pPr>
        <w:pStyle w:val="SourceCode"/>
      </w:pPr>
      <w:r>
        <w:t>4339  {</w:t>
      </w:r>
    </w:p>
    <w:p>
      <w:pPr>
        <w:pStyle w:val="SourceCode"/>
      </w:pPr>
      <w:r>
        <w:t>4340      /// &lt;summary&gt;</w:t>
      </w:r>
    </w:p>
    <w:p>
      <w:pPr>
        <w:pStyle w:val="SourceCode"/>
      </w:pPr>
      <w:r>
        <w:t>4341      /// 示波器波形计算核心 — 顶层编排器</w:t>
      </w:r>
    </w:p>
    <w:p>
      <w:pPr>
        <w:pStyle w:val="SourceCode"/>
      </w:pPr>
      <w:r>
        <w:t>4342      /// 组合 Bridge(DLL交互)、VpiCalculator(Vπ计算)、WaveformCalculator(波形数学)</w:t>
      </w:r>
    </w:p>
    <w:p>
      <w:pPr>
        <w:pStyle w:val="SourceCode"/>
      </w:pPr>
      <w:r>
        <w:t>4343      /// 通过 dirty flag 优化，仅在参数变化时重算</w:t>
      </w:r>
    </w:p>
    <w:p>
      <w:pPr>
        <w:pStyle w:val="SourceCode"/>
      </w:pPr>
      <w:r>
        <w:t>4344      /// &lt;/summary&gt;</w:t>
      </w:r>
    </w:p>
    <w:p>
      <w:pPr>
        <w:pStyle w:val="SourceCode"/>
      </w:pPr>
      <w:r>
        <w:t>4345      public class OscilloscopeCore : MonoBehaviour</w:t>
      </w:r>
    </w:p>
    <w:p>
      <w:pPr>
        <w:pStyle w:val="SourceCode"/>
      </w:pPr>
      <w:r>
        <w:t>4346      {</w:t>
      </w:r>
    </w:p>
    <w:p>
      <w:pPr>
        <w:pStyle w:val="SourceCode"/>
      </w:pPr>
      <w:r>
        <w:t>4347          #region Inspector 配置</w:t>
      </w:r>
    </w:p>
    <w:p>
      <w:pPr>
        <w:pStyle w:val="SourceCode"/>
      </w:pPr>
      <w:r>
        <w:t xml:space="preserve">4348  </w:t>
      </w:r>
    </w:p>
    <w:p>
      <w:pPr>
        <w:pStyle w:val="SourceCode"/>
      </w:pPr>
      <w:r>
        <w:t>4349          [SerializeField] private OscilloscopeParameters _parameters = new OscilloscopeParameters();</w:t>
      </w:r>
    </w:p>
    <w:p>
      <w:pPr>
        <w:pStyle w:val="SourceCode"/>
      </w:pPr>
      <w:r>
        <w:t xml:space="preserve">4350  </w:t>
      </w:r>
    </w:p>
    <w:p>
      <w:pPr>
        <w:pStyle w:val="SourceCode"/>
      </w:pPr>
      <w:r>
        <w:t>4351          #endregion</w:t>
      </w:r>
    </w:p>
    <w:p>
      <w:pPr>
        <w:pStyle w:val="SourceCode"/>
      </w:pPr>
      <w:r>
        <w:t xml:space="preserve">4352  </w:t>
      </w:r>
    </w:p>
    <w:p>
      <w:pPr>
        <w:pStyle w:val="SourceCode"/>
      </w:pPr>
      <w:r>
        <w:t>4353          #region 依赖</w:t>
      </w:r>
    </w:p>
    <w:p>
      <w:pPr>
        <w:pStyle w:val="SourceCode"/>
      </w:pPr>
      <w:r>
        <w:t xml:space="preserve">4354  </w:t>
      </w:r>
    </w:p>
    <w:p>
      <w:pPr>
        <w:pStyle w:val="SourceCode"/>
      </w:pPr>
      <w:r>
        <w:t>4355          private OscilloscopeCrystalBridge _bridge;</w:t>
      </w:r>
    </w:p>
    <w:p>
      <w:pPr>
        <w:pStyle w:val="SourceCode"/>
      </w:pPr>
      <w:r>
        <w:t xml:space="preserve">4356  </w:t>
      </w:r>
    </w:p>
    <w:p>
      <w:pPr>
        <w:pStyle w:val="SourceCode"/>
      </w:pPr>
      <w:r>
        <w:t>4357          #endregion</w:t>
      </w:r>
    </w:p>
    <w:p>
      <w:pPr>
        <w:pStyle w:val="SourceCode"/>
      </w:pPr>
      <w:r>
        <w:t xml:space="preserve">4358  </w:t>
      </w:r>
    </w:p>
    <w:p>
      <w:pPr>
        <w:pStyle w:val="SourceCode"/>
      </w:pPr>
      <w:r>
        <w:t>4359          #region 输出</w:t>
      </w:r>
    </w:p>
    <w:p>
      <w:pPr>
        <w:pStyle w:val="SourceCode"/>
      </w:pPr>
      <w:r>
        <w:t xml:space="preserve">4360  </w:t>
      </w:r>
    </w:p>
    <w:p>
      <w:pPr>
        <w:pStyle w:val="SourceCode"/>
      </w:pPr>
      <w:r>
        <w:t>4361          /// &lt;summary&gt;</w:t>
      </w:r>
    </w:p>
    <w:p>
      <w:pPr>
        <w:pStyle w:val="SourceCode"/>
      </w:pPr>
      <w:r>
        <w:t>4362          /// 波形计算结果（Ch1: AC电压, Ch2: 光强, Vπ, Γ₀）</w:t>
      </w:r>
    </w:p>
    <w:p>
      <w:pPr>
        <w:pStyle w:val="SourceCode"/>
      </w:pPr>
      <w:r>
        <w:t>4363          /// &lt;/summary&gt;</w:t>
      </w:r>
    </w:p>
    <w:p>
      <w:pPr>
        <w:pStyle w:val="SourceCode"/>
      </w:pPr>
      <w:r>
        <w:t>4364          public WaveformResult Result { get; private set; }</w:t>
      </w:r>
    </w:p>
    <w:p>
      <w:pPr>
        <w:pStyle w:val="SourceCode"/>
      </w:pPr>
      <w:r>
        <w:t xml:space="preserve">4365  </w:t>
      </w:r>
    </w:p>
    <w:p>
      <w:pPr>
        <w:pStyle w:val="SourceCode"/>
      </w:pPr>
      <w:r>
        <w:t>4366          /// &lt;summary&gt;</w:t>
      </w:r>
    </w:p>
    <w:p>
      <w:pPr>
        <w:pStyle w:val="SourceCode"/>
      </w:pPr>
      <w:r>
        <w:t>4367          /// 当前参数（只读访问）</w:t>
      </w:r>
    </w:p>
    <w:p>
      <w:pPr>
        <w:pStyle w:val="SourceCode"/>
      </w:pPr>
      <w:r>
        <w:t>4368          /// &lt;/summary&gt;</w:t>
      </w:r>
    </w:p>
    <w:p>
      <w:pPr>
        <w:pStyle w:val="SourceCode"/>
      </w:pPr>
      <w:r>
        <w:t>4369          public OscilloscopeParameters Parameters =&gt; _parameters;</w:t>
      </w:r>
    </w:p>
    <w:p>
      <w:pPr>
        <w:pStyle w:val="SourceCode"/>
      </w:pPr>
      <w:r>
        <w:t xml:space="preserve">4370  </w:t>
      </w:r>
    </w:p>
    <w:p>
      <w:pPr>
        <w:pStyle w:val="SourceCode"/>
      </w:pPr>
      <w:r>
        <w:t>4371          /// &lt;summary&gt;</w:t>
      </w:r>
    </w:p>
    <w:p>
      <w:pPr>
        <w:pStyle w:val="SourceCode"/>
      </w:pPr>
      <w:r>
        <w:t>4372          /// 计算核心是否就绪</w:t>
      </w:r>
    </w:p>
    <w:p>
      <w:pPr>
        <w:pStyle w:val="SourceCode"/>
      </w:pPr>
      <w:r>
        <w:t>4373          /// &lt;/summary&gt;</w:t>
      </w:r>
    </w:p>
    <w:p>
      <w:pPr>
        <w:pStyle w:val="SourceCode"/>
      </w:pPr>
      <w:r>
        <w:t>4374          public bool IsReady =&gt; _bridge != null &amp;&amp; _bridge.IsInitialized &amp;&amp; _bridge.Profile != null;</w:t>
      </w:r>
    </w:p>
    <w:p>
      <w:pPr>
        <w:pStyle w:val="SourceCode"/>
      </w:pPr>
      <w:r>
        <w:t xml:space="preserve">4375  </w:t>
      </w:r>
    </w:p>
    <w:p>
      <w:pPr>
        <w:pStyle w:val="SourceCode"/>
      </w:pPr>
      <w:r>
        <w:t>4376          /// &lt;summary&gt;</w:t>
      </w:r>
    </w:p>
    <w:p>
      <w:pPr>
        <w:pStyle w:val="SourceCode"/>
      </w:pPr>
      <w:r>
        <w:t>4377          /// 波形更新事件，UI 订阅此事件刷新显示</w:t>
      </w:r>
    </w:p>
    <w:p>
      <w:pPr>
        <w:pStyle w:val="SourceCode"/>
      </w:pPr>
      <w:r>
        <w:t>4378          /// &lt;/summary&gt;</w:t>
      </w:r>
    </w:p>
    <w:p>
      <w:pPr>
        <w:pStyle w:val="SourceCode"/>
      </w:pPr>
      <w:r>
        <w:t>4379          public event Action OnWaveformUpdated;</w:t>
      </w:r>
    </w:p>
    <w:p>
      <w:pPr>
        <w:pStyle w:val="SourceCode"/>
      </w:pPr>
      <w:r>
        <w:t xml:space="preserve">4380  </w:t>
      </w:r>
    </w:p>
    <w:p>
      <w:pPr>
        <w:pStyle w:val="SourceCode"/>
      </w:pPr>
      <w:r>
        <w:t>4381          #endregion</w:t>
      </w:r>
    </w:p>
    <w:p>
      <w:pPr>
        <w:pStyle w:val="SourceCode"/>
      </w:pPr>
      <w:r>
        <w:t xml:space="preserve">4382  </w:t>
      </w:r>
    </w:p>
    <w:p>
      <w:pPr>
        <w:pStyle w:val="SourceCode"/>
      </w:pPr>
      <w:r>
        <w:t>4383          #region 内部状态</w:t>
      </w:r>
    </w:p>
    <w:p>
      <w:pPr>
        <w:pStyle w:val="SourceCode"/>
      </w:pPr>
      <w:r>
        <w:t xml:space="preserve">4384  </w:t>
      </w:r>
    </w:p>
    <w:p>
      <w:pPr>
        <w:pStyle w:val="SourceCode"/>
      </w:pPr>
      <w:r>
        <w:t>4385          private WaveformCalculator _calculator = new WaveformCalculator();</w:t>
      </w:r>
    </w:p>
    <w:p>
      <w:pPr>
        <w:pStyle w:val="SourceCode"/>
      </w:pPr>
      <w:r>
        <w:t>4386          private bool _isDirty = true;</w:t>
      </w:r>
    </w:p>
    <w:p>
      <w:pPr>
        <w:pStyle w:val="SourceCode"/>
      </w:pPr>
      <w:r>
        <w:t xml:space="preserve">4387  </w:t>
      </w:r>
    </w:p>
    <w:p>
      <w:pPr>
        <w:pStyle w:val="SourceCode"/>
      </w:pPr>
      <w:r>
        <w:t>4388          #endregion</w:t>
      </w:r>
    </w:p>
    <w:p>
      <w:pPr>
        <w:pStyle w:val="SourceCode"/>
      </w:pPr>
      <w:r>
        <w:t xml:space="preserve">4389  </w:t>
      </w:r>
    </w:p>
    <w:p>
      <w:pPr>
        <w:pStyle w:val="SourceCode"/>
      </w:pPr>
      <w:r>
        <w:t>4390          #region 初始化</w:t>
      </w:r>
    </w:p>
    <w:p>
      <w:pPr>
        <w:pStyle w:val="SourceCode"/>
      </w:pPr>
      <w:r>
        <w:t xml:space="preserve">4391  </w:t>
      </w:r>
    </w:p>
    <w:p>
      <w:pPr>
        <w:pStyle w:val="SourceCode"/>
      </w:pPr>
      <w:r>
        <w:t>4392          /// &lt;summary&gt;</w:t>
      </w:r>
    </w:p>
    <w:p>
      <w:pPr>
        <w:pStyle w:val="SourceCode"/>
      </w:pPr>
      <w:r>
        <w:t>4393          /// 由场景调度脚本调用，注入物理核心和晶体 Profile</w:t>
      </w:r>
    </w:p>
    <w:p>
      <w:pPr>
        <w:pStyle w:val="SourceCode"/>
      </w:pPr>
      <w:r>
        <w:t>4394          /// &lt;/summary&gt;</w:t>
      </w:r>
    </w:p>
    <w:p>
      <w:pPr>
        <w:pStyle w:val="SourceCode"/>
      </w:pPr>
      <w:r>
        <w:t>4395          public void Initialize(CrystalPhysicalCore core, CrystalProfile profile)</w:t>
      </w:r>
    </w:p>
    <w:p>
      <w:pPr>
        <w:pStyle w:val="SourceCode"/>
      </w:pPr>
      <w:r>
        <w:t>4396          {</w:t>
      </w:r>
    </w:p>
    <w:p>
      <w:pPr>
        <w:pStyle w:val="SourceCode"/>
      </w:pPr>
      <w:r>
        <w:t>4397              // 获取或添加 Bridge 组件</w:t>
      </w:r>
    </w:p>
    <w:p>
      <w:pPr>
        <w:pStyle w:val="SourceCode"/>
      </w:pPr>
      <w:r>
        <w:t>4398              _bridge = GetComponent&lt;OscilloscopeCrystalBridge&gt;();</w:t>
      </w:r>
    </w:p>
    <w:p>
      <w:pPr>
        <w:pStyle w:val="SourceCode"/>
      </w:pPr>
      <w:r>
        <w:t>4399              if (_bridge == null)</w:t>
      </w:r>
    </w:p>
    <w:p>
      <w:pPr>
        <w:pStyle w:val="SourceCode"/>
      </w:pPr>
      <w:r>
        <w:t>4400                  _bridge = gameObject.AddComponent&lt;OscilloscopeCrystalBridge&gt;();</w:t>
      </w:r>
    </w:p>
    <w:p>
      <w:pPr>
        <w:pStyle w:val="SourceCode"/>
      </w:pPr>
      <w:r>
        <w:t xml:space="preserve">4401  </w:t>
      </w:r>
    </w:p>
    <w:p>
      <w:pPr>
        <w:pStyle w:val="SourceCode"/>
      </w:pPr>
      <w:r>
        <w:t>4402              _bridge.Initialize(core);</w:t>
      </w:r>
    </w:p>
    <w:p>
      <w:pPr>
        <w:pStyle w:val="SourceCode"/>
      </w:pPr>
      <w:r>
        <w:t>4403              _bridge.SetProfile(profile);</w:t>
      </w:r>
    </w:p>
    <w:p>
      <w:pPr>
        <w:pStyle w:val="SourceCode"/>
      </w:pPr>
      <w:r>
        <w:t xml:space="preserve">4404  </w:t>
      </w:r>
    </w:p>
    <w:p>
      <w:pPr>
        <w:pStyle w:val="SourceCode"/>
      </w:pPr>
      <w:r>
        <w:t>4405              Result = new WaveformResult();</w:t>
      </w:r>
    </w:p>
    <w:p>
      <w:pPr>
        <w:pStyle w:val="SourceCode"/>
      </w:pPr>
      <w:r>
        <w:t>4406              _isDirty = true;</w:t>
      </w:r>
    </w:p>
    <w:p>
      <w:pPr>
        <w:pStyle w:val="SourceCode"/>
      </w:pPr>
      <w:r>
        <w:t xml:space="preserve">4407  </w:t>
      </w:r>
    </w:p>
    <w:p>
      <w:pPr>
        <w:pStyle w:val="SourceCode"/>
      </w:pPr>
      <w:r>
        <w:t>4408              Debug.Log($"[OscilloscopeCore] 初始化完成, 晶体: {profile.crystalName}");</w:t>
      </w:r>
    </w:p>
    <w:p>
      <w:pPr>
        <w:pStyle w:val="SourceCode"/>
      </w:pPr>
      <w:r>
        <w:t>4409          }</w:t>
      </w:r>
    </w:p>
    <w:p>
      <w:pPr>
        <w:pStyle w:val="SourceCode"/>
      </w:pPr>
      <w:r>
        <w:t xml:space="preserve">4410  </w:t>
      </w:r>
    </w:p>
    <w:p>
      <w:pPr>
        <w:pStyle w:val="SourceCode"/>
      </w:pPr>
      <w:r>
        <w:t>4411          #endregion</w:t>
      </w:r>
    </w:p>
    <w:p>
      <w:pPr>
        <w:pStyle w:val="SourceCode"/>
      </w:pPr>
      <w:r>
        <w:t xml:space="preserve">4412  </w:t>
      </w:r>
    </w:p>
    <w:p>
      <w:pPr>
        <w:pStyle w:val="SourceCode"/>
      </w:pPr>
      <w:r>
        <w:t>4413          #region 参数设置（每个 setter 标记 dirty）</w:t>
      </w:r>
    </w:p>
    <w:p>
      <w:pPr>
        <w:pStyle w:val="SourceCode"/>
      </w:pPr>
      <w:r>
        <w:t xml:space="preserve">4414  </w:t>
      </w:r>
    </w:p>
    <w:p>
      <w:pPr>
        <w:pStyle w:val="SourceCode"/>
      </w:pPr>
      <w:r>
        <w:t>4415          public void SetVoltages(float vDC, float vModulation)</w:t>
      </w:r>
    </w:p>
    <w:p>
      <w:pPr>
        <w:pStyle w:val="SourceCode"/>
      </w:pPr>
      <w:r>
        <w:t>4416          {</w:t>
      </w:r>
    </w:p>
    <w:p>
      <w:pPr>
        <w:pStyle w:val="SourceCode"/>
      </w:pPr>
      <w:r>
        <w:t>4417              _parameters.vDC = vDC;</w:t>
      </w:r>
    </w:p>
    <w:p>
      <w:pPr>
        <w:pStyle w:val="SourceCode"/>
      </w:pPr>
      <w:r>
        <w:t>4418              _parameters.vModulation = vModulation;</w:t>
      </w:r>
    </w:p>
    <w:p>
      <w:pPr>
        <w:pStyle w:val="SourceCode"/>
      </w:pPr>
      <w:r>
        <w:t>4419              _isDirty = true;</w:t>
      </w:r>
    </w:p>
    <w:p>
      <w:pPr>
        <w:pStyle w:val="SourceCode"/>
      </w:pPr>
      <w:r>
        <w:t>4420          }</w:t>
      </w:r>
    </w:p>
    <w:p>
      <w:pPr>
        <w:pStyle w:val="SourceCode"/>
      </w:pPr>
      <w:r>
        <w:t xml:space="preserve">4421  </w:t>
      </w:r>
    </w:p>
    <w:p>
      <w:pPr>
        <w:pStyle w:val="SourceCode"/>
      </w:pPr>
      <w:r>
        <w:t>4422          public void SetFrequency(float frequency)</w:t>
      </w:r>
    </w:p>
    <w:p>
      <w:pPr>
        <w:pStyle w:val="SourceCode"/>
      </w:pPr>
      <w:r>
        <w:t>4423          {</w:t>
      </w:r>
    </w:p>
    <w:p>
      <w:pPr>
        <w:pStyle w:val="SourceCode"/>
      </w:pPr>
      <w:r>
        <w:t>4424              _parameters.frequency = frequency;</w:t>
      </w:r>
    </w:p>
    <w:p>
      <w:pPr>
        <w:pStyle w:val="SourceCode"/>
      </w:pPr>
      <w:r>
        <w:t>4425              _isDirty = true;</w:t>
      </w:r>
    </w:p>
    <w:p>
      <w:pPr>
        <w:pStyle w:val="SourceCode"/>
      </w:pPr>
      <w:r>
        <w:t>4426          }</w:t>
      </w:r>
    </w:p>
    <w:p>
      <w:pPr>
        <w:pStyle w:val="SourceCode"/>
      </w:pPr>
      <w:r>
        <w:t xml:space="preserve">4427  </w:t>
      </w:r>
    </w:p>
    <w:p>
      <w:pPr>
        <w:pStyle w:val="SourceCode"/>
      </w:pPr>
      <w:r>
        <w:t>4428          public void SetModulationConfig(ModulationMode mode, ElectricFieldAxis axis)</w:t>
      </w:r>
    </w:p>
    <w:p>
      <w:pPr>
        <w:pStyle w:val="SourceCode"/>
      </w:pPr>
      <w:r>
        <w:t>4429          {</w:t>
      </w:r>
    </w:p>
    <w:p>
      <w:pPr>
        <w:pStyle w:val="SourceCode"/>
      </w:pPr>
      <w:r>
        <w:t>4430              _parameters.modulationMode = mode;</w:t>
      </w:r>
    </w:p>
    <w:p>
      <w:pPr>
        <w:pStyle w:val="SourceCode"/>
      </w:pPr>
      <w:r>
        <w:t>4431              _parameters.fieldAxis = axis;</w:t>
      </w:r>
    </w:p>
    <w:p>
      <w:pPr>
        <w:pStyle w:val="SourceCode"/>
      </w:pPr>
      <w:r>
        <w:t>4432              _isDirty = true;</w:t>
      </w:r>
    </w:p>
    <w:p>
      <w:pPr>
        <w:pStyle w:val="SourceCode"/>
      </w:pPr>
      <w:r>
        <w:t>4433          }</w:t>
      </w:r>
    </w:p>
    <w:p>
      <w:pPr>
        <w:pStyle w:val="SourceCode"/>
      </w:pPr>
      <w:r>
        <w:t xml:space="preserve">4434  </w:t>
      </w:r>
    </w:p>
    <w:p>
      <w:pPr>
        <w:pStyle w:val="SourceCode"/>
      </w:pPr>
      <w:r>
        <w:t>4435          public void SetCompensatorPhase(float phase)</w:t>
      </w:r>
    </w:p>
    <w:p>
      <w:pPr>
        <w:pStyle w:val="SourceCode"/>
      </w:pPr>
      <w:r>
        <w:t>4436          {</w:t>
      </w:r>
    </w:p>
    <w:p>
      <w:pPr>
        <w:pStyle w:val="SourceCode"/>
      </w:pPr>
      <w:r>
        <w:t>4437              _parameters.compensatorPhase = phase;</w:t>
      </w:r>
    </w:p>
    <w:p>
      <w:pPr>
        <w:pStyle w:val="SourceCode"/>
      </w:pPr>
      <w:r>
        <w:t>4438              _isDirty = true;</w:t>
      </w:r>
    </w:p>
    <w:p>
      <w:pPr>
        <w:pStyle w:val="SourceCode"/>
      </w:pPr>
      <w:r>
        <w:t>4439          }</w:t>
      </w:r>
    </w:p>
    <w:p>
      <w:pPr>
        <w:pStyle w:val="SourceCode"/>
      </w:pPr>
      <w:r>
        <w:t xml:space="preserve">4440  </w:t>
      </w:r>
    </w:p>
    <w:p>
      <w:pPr>
        <w:pStyle w:val="SourceCode"/>
      </w:pPr>
      <w:r>
        <w:t>4441          public void SetIntensityMax(float i0)</w:t>
      </w:r>
    </w:p>
    <w:p>
      <w:pPr>
        <w:pStyle w:val="SourceCode"/>
      </w:pPr>
      <w:r>
        <w:t>4442          {</w:t>
      </w:r>
    </w:p>
    <w:p>
      <w:pPr>
        <w:pStyle w:val="SourceCode"/>
      </w:pPr>
      <w:r>
        <w:t>4443              _parameters.intensityMax = i0;</w:t>
      </w:r>
    </w:p>
    <w:p>
      <w:pPr>
        <w:pStyle w:val="SourceCode"/>
      </w:pPr>
      <w:r>
        <w:t>4444              _isDirty = true;</w:t>
      </w:r>
    </w:p>
    <w:p>
      <w:pPr>
        <w:pStyle w:val="SourceCode"/>
      </w:pPr>
      <w:r>
        <w:t>4445          }</w:t>
      </w:r>
    </w:p>
    <w:p>
      <w:pPr>
        <w:pStyle w:val="SourceCode"/>
      </w:pPr>
      <w:r>
        <w:t xml:space="preserve">4446  </w:t>
      </w:r>
    </w:p>
    <w:p>
      <w:pPr>
        <w:pStyle w:val="SourceCode"/>
      </w:pPr>
      <w:r>
        <w:t>4447          public void SetDisplayConfig(int sampleCount, float displayPeriods)</w:t>
      </w:r>
    </w:p>
    <w:p>
      <w:pPr>
        <w:pStyle w:val="SourceCode"/>
      </w:pPr>
      <w:r>
        <w:t>4448          {</w:t>
      </w:r>
    </w:p>
    <w:p>
      <w:pPr>
        <w:pStyle w:val="SourceCode"/>
      </w:pPr>
      <w:r>
        <w:t>4449              _parameters.sampleCount = sampleCount;</w:t>
      </w:r>
    </w:p>
    <w:p>
      <w:pPr>
        <w:pStyle w:val="SourceCode"/>
      </w:pPr>
      <w:r>
        <w:t>4450              _parameters.displayPeriods = displayPeriods;</w:t>
      </w:r>
    </w:p>
    <w:p>
      <w:pPr>
        <w:pStyle w:val="SourceCode"/>
      </w:pPr>
      <w:r>
        <w:t>4451              _isDirty = true;</w:t>
      </w:r>
    </w:p>
    <w:p>
      <w:pPr>
        <w:pStyle w:val="SourceCode"/>
      </w:pPr>
      <w:r>
        <w:t>4452          }</w:t>
      </w:r>
    </w:p>
    <w:p>
      <w:pPr>
        <w:pStyle w:val="SourceCode"/>
      </w:pPr>
      <w:r>
        <w:t xml:space="preserve">4453  </w:t>
      </w:r>
    </w:p>
    <w:p>
      <w:pPr>
        <w:pStyle w:val="SourceCode"/>
      </w:pPr>
      <w:r>
        <w:t>4454          /// &lt;summary&gt;</w:t>
      </w:r>
    </w:p>
    <w:p>
      <w:pPr>
        <w:pStyle w:val="SourceCode"/>
      </w:pPr>
      <w:r>
        <w:t>4455          /// 强制下一帧重算（Profile 变更等场景使用）</w:t>
      </w:r>
    </w:p>
    <w:p>
      <w:pPr>
        <w:pStyle w:val="SourceCode"/>
      </w:pPr>
      <w:r>
        <w:t>4456          /// &lt;/summary&gt;</w:t>
      </w:r>
    </w:p>
    <w:p>
      <w:pPr>
        <w:pStyle w:val="SourceCode"/>
      </w:pPr>
      <w:r>
        <w:t>4457          public void MarkDirty()</w:t>
      </w:r>
    </w:p>
    <w:p>
      <w:pPr>
        <w:pStyle w:val="SourceCode"/>
      </w:pPr>
      <w:r>
        <w:t>4458          {</w:t>
      </w:r>
    </w:p>
    <w:p>
      <w:pPr>
        <w:pStyle w:val="SourceCode"/>
      </w:pPr>
      <w:r>
        <w:t>4459              _isDirty = true;</w:t>
      </w:r>
    </w:p>
    <w:p>
      <w:pPr>
        <w:pStyle w:val="SourceCode"/>
      </w:pPr>
      <w:r>
        <w:t>4460          }</w:t>
      </w:r>
    </w:p>
    <w:p>
      <w:pPr>
        <w:pStyle w:val="SourceCode"/>
      </w:pPr>
      <w:r>
        <w:t xml:space="preserve">4461  </w:t>
      </w:r>
    </w:p>
    <w:p>
      <w:pPr>
        <w:pStyle w:val="SourceCode"/>
      </w:pPr>
      <w:r>
        <w:t>4462          #endregion</w:t>
      </w:r>
    </w:p>
    <w:p>
      <w:pPr>
        <w:pStyle w:val="SourceCode"/>
      </w:pPr>
      <w:r>
        <w:t xml:space="preserve">4463  </w:t>
      </w:r>
    </w:p>
    <w:p>
      <w:pPr>
        <w:pStyle w:val="SourceCode"/>
      </w:pPr>
      <w:r>
        <w:t>4464          #region Unity 生命周期</w:t>
      </w:r>
    </w:p>
    <w:p>
      <w:pPr>
        <w:pStyle w:val="SourceCode"/>
      </w:pPr>
      <w:r>
        <w:t xml:space="preserve">4465  </w:t>
      </w:r>
    </w:p>
    <w:p>
      <w:pPr>
        <w:pStyle w:val="SourceCode"/>
      </w:pPr>
      <w:r>
        <w:t>4466          private void Update()</w:t>
      </w:r>
    </w:p>
    <w:p>
      <w:pPr>
        <w:pStyle w:val="SourceCode"/>
      </w:pPr>
      <w:r>
        <w:t>4467          {</w:t>
      </w:r>
    </w:p>
    <w:p>
      <w:pPr>
        <w:pStyle w:val="SourceCode"/>
      </w:pPr>
      <w:r>
        <w:t>4468              if (!IsReady || !_isDirty) return;</w:t>
      </w:r>
    </w:p>
    <w:p>
      <w:pPr>
        <w:pStyle w:val="SourceCode"/>
      </w:pPr>
      <w:r>
        <w:t xml:space="preserve">4469  </w:t>
      </w:r>
    </w:p>
    <w:p>
      <w:pPr>
        <w:pStyle w:val="SourceCode"/>
      </w:pPr>
      <w:r>
        <w:t>4470              Recalculate();</w:t>
      </w:r>
    </w:p>
    <w:p>
      <w:pPr>
        <w:pStyle w:val="SourceCode"/>
      </w:pPr>
      <w:r>
        <w:t>4471              _isDirty = false;</w:t>
      </w:r>
    </w:p>
    <w:p>
      <w:pPr>
        <w:pStyle w:val="SourceCode"/>
      </w:pPr>
      <w:r>
        <w:t>4472          }</w:t>
      </w:r>
    </w:p>
    <w:p>
      <w:pPr>
        <w:pStyle w:val="SourceCode"/>
      </w:pPr>
      <w:r>
        <w:t xml:space="preserve">4473  </w:t>
      </w:r>
    </w:p>
    <w:p>
      <w:pPr>
        <w:pStyle w:val="SourceCode"/>
      </w:pPr>
      <w:r>
        <w:t>4474          #endregion</w:t>
      </w:r>
    </w:p>
    <w:p>
      <w:pPr>
        <w:pStyle w:val="SourceCode"/>
      </w:pPr>
      <w:r>
        <w:t xml:space="preserve">4475  </w:t>
      </w:r>
    </w:p>
    <w:p>
      <w:pPr>
        <w:pStyle w:val="SourceCode"/>
      </w:pPr>
      <w:r>
        <w:t>4476          #region 核心计算流水线</w:t>
      </w:r>
    </w:p>
    <w:p>
      <w:pPr>
        <w:pStyle w:val="SourceCode"/>
      </w:pPr>
      <w:r>
        <w:t xml:space="preserve">4477  </w:t>
      </w:r>
    </w:p>
    <w:p>
      <w:pPr>
        <w:pStyle w:val="SourceCode"/>
      </w:pPr>
      <w:r>
        <w:t>4478          private void Recalculate()</w:t>
      </w:r>
    </w:p>
    <w:p>
      <w:pPr>
        <w:pStyle w:val="SourceCode"/>
      </w:pPr>
      <w:r>
        <w:t>4479          {</w:t>
      </w:r>
    </w:p>
    <w:p>
      <w:pPr>
        <w:pStyle w:val="SourceCode"/>
      </w:pPr>
      <w:r>
        <w:t>4480              var p = _parameters;</w:t>
      </w:r>
    </w:p>
    <w:p>
      <w:pPr>
        <w:pStyle w:val="SourceCode"/>
      </w:pPr>
      <w:r>
        <w:t>4481              var profile = _bridge.Profile;</w:t>
      </w:r>
    </w:p>
    <w:p>
      <w:pPr>
        <w:pStyle w:val="SourceCode"/>
      </w:pPr>
      <w:r>
        <w:t xml:space="preserve">4482  </w:t>
      </w:r>
    </w:p>
    <w:p>
      <w:pPr>
        <w:pStyle w:val="SourceCode"/>
      </w:pPr>
      <w:r>
        <w:t>4483              // Step 1: 通过 Bridge 获取 Sensitivity（仅 axis/mode/profile 变化时触发 DLL）</w:t>
      </w:r>
    </w:p>
    <w:p>
      <w:pPr>
        <w:pStyle w:val="SourceCode"/>
      </w:pPr>
      <w:r>
        <w:t>4484              float sensitivity;</w:t>
      </w:r>
    </w:p>
    <w:p>
      <w:pPr>
        <w:pStyle w:val="SourceCode"/>
      </w:pPr>
      <w:r>
        <w:t>4485              if (_bridge.NeedsReconfigure(p.fieldAxis, p.modulationMode))</w:t>
      </w:r>
    </w:p>
    <w:p>
      <w:pPr>
        <w:pStyle w:val="SourceCode"/>
      </w:pPr>
      <w:r>
        <w:t>4486                  sensitivity = _bridge.ConfigureAndGetSensitivity(p.fieldAxis, p.modulationMode);</w:t>
      </w:r>
    </w:p>
    <w:p>
      <w:pPr>
        <w:pStyle w:val="SourceCode"/>
      </w:pPr>
      <w:r>
        <w:t>4487              else</w:t>
      </w:r>
    </w:p>
    <w:p>
      <w:pPr>
        <w:pStyle w:val="SourceCode"/>
      </w:pPr>
      <w:r>
        <w:t>4488                  sensitivity = _bridge.Sensitivity;</w:t>
      </w:r>
    </w:p>
    <w:p>
      <w:pPr>
        <w:pStyle w:val="SourceCode"/>
      </w:pPr>
      <w:r>
        <w:t>4489              ModulationMode effectiveMode = _bridge.EffectiveModulationMode;</w:t>
      </w:r>
    </w:p>
    <w:p>
      <w:pPr>
        <w:pStyle w:val="SourceCode"/>
      </w:pPr>
      <w:r>
        <w:t>4490              double absSensitivity = Math.Abs(sensitivity);</w:t>
      </w:r>
    </w:p>
    <w:p>
      <w:pPr>
        <w:pStyle w:val="SourceCode"/>
      </w:pPr>
      <w:r>
        <w:t xml:space="preserve">4491  </w:t>
      </w:r>
    </w:p>
    <w:p>
      <w:pPr>
        <w:pStyle w:val="SourceCode"/>
      </w:pPr>
      <w:r>
        <w:t>4492              // Step 2: 计算 Vπ</w:t>
      </w:r>
    </w:p>
    <w:p>
      <w:pPr>
        <w:pStyle w:val="SourceCode"/>
      </w:pPr>
      <w:r>
        <w:t>4493              double vPi = VpiCalculator.Calculate(</w:t>
      </w:r>
    </w:p>
    <w:p>
      <w:pPr>
        <w:pStyle w:val="SourceCode"/>
      </w:pPr>
      <w:r>
        <w:t>4494                  profile.defaultWavelength_nm,</w:t>
      </w:r>
    </w:p>
    <w:p>
      <w:pPr>
        <w:pStyle w:val="SourceCode"/>
      </w:pPr>
      <w:r>
        <w:t>4495                  profile.defaultLength_mm,</w:t>
      </w:r>
    </w:p>
    <w:p>
      <w:pPr>
        <w:pStyle w:val="SourceCode"/>
      </w:pPr>
      <w:r>
        <w:t>4496                  profile.defaultThickness_mm,</w:t>
      </w:r>
    </w:p>
    <w:p>
      <w:pPr>
        <w:pStyle w:val="SourceCode"/>
      </w:pPr>
      <w:r>
        <w:t>4497                  sensitivity,</w:t>
      </w:r>
    </w:p>
    <w:p>
      <w:pPr>
        <w:pStyle w:val="SourceCode"/>
      </w:pPr>
      <w:r>
        <w:t>4498                  effectiveMode);</w:t>
      </w:r>
    </w:p>
    <w:p>
      <w:pPr>
        <w:pStyle w:val="SourceCode"/>
      </w:pPr>
      <w:r>
        <w:t xml:space="preserve">4499  </w:t>
      </w:r>
    </w:p>
    <w:p>
      <w:pPr>
        <w:pStyle w:val="SourceCode"/>
      </w:pPr>
      <w:r>
        <w:t>4500              // Step 3: 计算波形</w:t>
      </w:r>
    </w:p>
    <w:p>
      <w:pPr>
        <w:pStyle w:val="SourceCode"/>
      </w:pPr>
      <w:r>
        <w:t>4501              Debug.Log($"[OscilloscopeCore] Vpi calculation profile={profile.crystalName}, " +</w:t>
      </w:r>
    </w:p>
    <w:p>
      <w:pPr>
        <w:pStyle w:val="SourceCode"/>
      </w:pPr>
      <w:r>
        <w:t>4502                        $"mode={p.modulationMode}, effectiveMode={effectiveMode}, " +</w:t>
      </w:r>
    </w:p>
    <w:p>
      <w:pPr>
        <w:pStyle w:val="SourceCode"/>
      </w:pPr>
      <w:r>
        <w:t>4503                        $"signedSensitivity={sensitivity}, absSensitivity={absSensitivity}, vPi={vPi}");</w:t>
      </w:r>
    </w:p>
    <w:p>
      <w:pPr>
        <w:pStyle w:val="SourceCode"/>
      </w:pPr>
      <w:r>
        <w:t xml:space="preserve">4504  </w:t>
      </w:r>
    </w:p>
    <w:p>
      <w:pPr>
        <w:pStyle w:val="SourceCode"/>
      </w:pPr>
      <w:r>
        <w:t>4505              _calculator.Compute(p, vPi, Result);</w:t>
      </w:r>
    </w:p>
    <w:p>
      <w:pPr>
        <w:pStyle w:val="SourceCode"/>
      </w:pPr>
      <w:r>
        <w:t xml:space="preserve">4506  </w:t>
      </w:r>
    </w:p>
    <w:p>
      <w:pPr>
        <w:pStyle w:val="SourceCode"/>
      </w:pPr>
      <w:r>
        <w:t>4507              // Step 4: 通知订阅者</w:t>
      </w:r>
    </w:p>
    <w:p>
      <w:pPr>
        <w:pStyle w:val="SourceCode"/>
      </w:pPr>
      <w:r>
        <w:t>4508              OnWaveformUpdated?.Invoke();</w:t>
      </w:r>
    </w:p>
    <w:p>
      <w:pPr>
        <w:pStyle w:val="SourceCode"/>
      </w:pPr>
      <w:r>
        <w:t>4509          }</w:t>
      </w:r>
    </w:p>
    <w:p>
      <w:pPr>
        <w:pStyle w:val="SourceCode"/>
      </w:pPr>
      <w:r>
        <w:t xml:space="preserve">4510  </w:t>
      </w:r>
    </w:p>
    <w:p>
      <w:pPr>
        <w:pStyle w:val="SourceCode"/>
      </w:pPr>
      <w:r>
        <w:t>4511          #endregion</w:t>
      </w:r>
    </w:p>
    <w:p>
      <w:pPr>
        <w:pStyle w:val="SourceCode"/>
      </w:pPr>
      <w:r>
        <w:t xml:space="preserve">4512  </w:t>
      </w:r>
    </w:p>
    <w:p>
      <w:pPr>
        <w:pStyle w:val="SourceCode"/>
      </w:pPr>
      <w:r>
        <w:t>4513          #region 编辑器调试</w:t>
      </w:r>
    </w:p>
    <w:p>
      <w:pPr>
        <w:pStyle w:val="SourceCode"/>
      </w:pPr>
      <w:r>
        <w:t xml:space="preserve">4514  </w:t>
      </w:r>
    </w:p>
    <w:p>
      <w:pPr>
        <w:pStyle w:val="SourceCode"/>
      </w:pPr>
      <w:r>
        <w:t>4515  #if UNITY_EDITOR</w:t>
      </w:r>
    </w:p>
    <w:p>
      <w:pPr>
        <w:pStyle w:val="SourceCode"/>
      </w:pPr>
      <w:r>
        <w:t>4516          [ContextMenu("打印当前状态")]</w:t>
      </w:r>
    </w:p>
    <w:p>
      <w:pPr>
        <w:pStyle w:val="SourceCode"/>
      </w:pPr>
      <w:r>
        <w:t>4517          private void DebugPrintStatus()</w:t>
      </w:r>
    </w:p>
    <w:p>
      <w:pPr>
        <w:pStyle w:val="SourceCode"/>
      </w:pPr>
      <w:r>
        <w:t>4518          {</w:t>
      </w:r>
    </w:p>
    <w:p>
      <w:pPr>
        <w:pStyle w:val="SourceCode"/>
      </w:pPr>
      <w:r>
        <w:t>4519              Debug.Log($"[OscilloscopeCore] 状态报告:\n" +</w:t>
      </w:r>
    </w:p>
    <w:p>
      <w:pPr>
        <w:pStyle w:val="SourceCode"/>
      </w:pPr>
      <w:r>
        <w:t>4520                        $"  - IsReady: {IsReady}\n" +</w:t>
      </w:r>
    </w:p>
    <w:p>
      <w:pPr>
        <w:pStyle w:val="SourceCode"/>
      </w:pPr>
      <w:r>
        <w:t>4521                        $"  - IsDirty: {_isDirty}\n" +</w:t>
      </w:r>
    </w:p>
    <w:p>
      <w:pPr>
        <w:pStyle w:val="SourceCode"/>
      </w:pPr>
      <w:r>
        <w:t>4522                        $"  - V_DC: {_parameters.vDC:F2} V\n" +</w:t>
      </w:r>
    </w:p>
    <w:p>
      <w:pPr>
        <w:pStyle w:val="SourceCode"/>
      </w:pPr>
      <w:r>
        <w:t>4523                        $"  - V_m: {_parameters.vModulation:F2} V\n" +</w:t>
      </w:r>
    </w:p>
    <w:p>
      <w:pPr>
        <w:pStyle w:val="SourceCode"/>
      </w:pPr>
      <w:r>
        <w:t>4524                        $"  - Frequency: {_parameters.frequency:F1} Hz\n" +</w:t>
      </w:r>
    </w:p>
    <w:p>
      <w:pPr>
        <w:pStyle w:val="SourceCode"/>
      </w:pPr>
      <w:r>
        <w:t>4525                        $"  - Mode: {_parameters.modulationMode}\n" +</w:t>
      </w:r>
    </w:p>
    <w:p>
      <w:pPr>
        <w:pStyle w:val="SourceCode"/>
      </w:pPr>
      <w:r>
        <w:t>4526                        $"  - EffectiveMode: {(_bridge != null ? _bridge.EffectiveModulationMode.ToString() : "N/A")}\n" +</w:t>
      </w:r>
    </w:p>
    <w:p>
      <w:pPr>
        <w:pStyle w:val="SourceCode"/>
      </w:pPr>
      <w:r>
        <w:t>4527                        $"  - FieldAxis: {_parameters.fieldAxis}\n" +</w:t>
      </w:r>
    </w:p>
    <w:p>
      <w:pPr>
        <w:pStyle w:val="SourceCode"/>
      </w:pPr>
      <w:r>
        <w:t>4528                        $"  - Vπ: {(Result != null ? Result.vPi.ToString("F2") : "N/A")} V\n" +</w:t>
      </w:r>
    </w:p>
    <w:p>
      <w:pPr>
        <w:pStyle w:val="SourceCode"/>
      </w:pPr>
      <w:r>
        <w:t>4529                        $"  - Γ₀: {(Result != null ? Result.gamma0.ToString("F4") : "N/A")} rad");</w:t>
      </w:r>
    </w:p>
    <w:p>
      <w:pPr>
        <w:pStyle w:val="SourceCode"/>
      </w:pPr>
      <w:r>
        <w:t>4530          }</w:t>
      </w:r>
    </w:p>
    <w:p>
      <w:pPr>
        <w:pStyle w:val="SourceCode"/>
      </w:pPr>
      <w:r>
        <w:t xml:space="preserve">4531  </w:t>
      </w:r>
    </w:p>
    <w:p>
      <w:pPr>
        <w:pStyle w:val="SourceCode"/>
      </w:pPr>
      <w:r>
        <w:t>4532          [ContextMenu("强制重算")]</w:t>
      </w:r>
    </w:p>
    <w:p>
      <w:pPr>
        <w:pStyle w:val="SourceCode"/>
      </w:pPr>
      <w:r>
        <w:t>4533          private void DebugForceRecalculate()</w:t>
      </w:r>
    </w:p>
    <w:p>
      <w:pPr>
        <w:pStyle w:val="SourceCode"/>
      </w:pPr>
      <w:r>
        <w:t>4534          {</w:t>
      </w:r>
    </w:p>
    <w:p>
      <w:pPr>
        <w:pStyle w:val="SourceCode"/>
      </w:pPr>
      <w:r>
        <w:t>4535              MarkDirty();</w:t>
      </w:r>
    </w:p>
    <w:p>
      <w:pPr>
        <w:pStyle w:val="SourceCode"/>
      </w:pPr>
      <w:r>
        <w:t>4536          }</w:t>
      </w:r>
    </w:p>
    <w:p>
      <w:pPr>
        <w:pStyle w:val="SourceCode"/>
      </w:pPr>
      <w:r>
        <w:t>4537  #endif</w:t>
      </w:r>
    </w:p>
    <w:p>
      <w:pPr>
        <w:pStyle w:val="SourceCode"/>
      </w:pPr>
      <w:r>
        <w:t xml:space="preserve">4538  </w:t>
      </w:r>
    </w:p>
    <w:p>
      <w:pPr>
        <w:pStyle w:val="SourceCode"/>
      </w:pPr>
      <w:r>
        <w:t>4539          #endregion</w:t>
      </w:r>
    </w:p>
    <w:p>
      <w:pPr>
        <w:pStyle w:val="SourceCode"/>
      </w:pPr>
      <w:r>
        <w:t>4540      }</w:t>
      </w:r>
    </w:p>
    <w:p>
      <w:pPr>
        <w:pStyle w:val="SourceCode"/>
      </w:pPr>
      <w:r>
        <w:t>4541  }</w:t>
      </w:r>
    </w:p>
    <w:p>
      <w:pPr>
        <w:pStyle w:val="FileHeading"/>
      </w:pPr>
      <w:r>
        <w:t>// ===== File 23: ElectroOptic-Lab\Assets\Scripts\Oscilloscope\VpiCalculator.cs (46 lines) =====</w:t>
      </w:r>
    </w:p>
    <w:p>
      <w:pPr>
        <w:pStyle w:val="SourceCode"/>
      </w:pPr>
      <w:r>
        <w:t>4542  using System;</w:t>
      </w:r>
    </w:p>
    <w:p>
      <w:pPr>
        <w:pStyle w:val="SourceCode"/>
      </w:pPr>
      <w:r>
        <w:t>4543  using ElectroOptics;</w:t>
      </w:r>
    </w:p>
    <w:p>
      <w:pPr>
        <w:pStyle w:val="SourceCode"/>
      </w:pPr>
      <w:r>
        <w:t xml:space="preserve">4544  </w:t>
      </w:r>
    </w:p>
    <w:p>
      <w:pPr>
        <w:pStyle w:val="SourceCode"/>
      </w:pPr>
      <w:r>
        <w:t>4545  namespace ElectroOptics.Oscilloscope</w:t>
      </w:r>
    </w:p>
    <w:p>
      <w:pPr>
        <w:pStyle w:val="SourceCode"/>
      </w:pPr>
      <w:r>
        <w:t>4546  {</w:t>
      </w:r>
    </w:p>
    <w:p>
      <w:pPr>
        <w:pStyle w:val="SourceCode"/>
      </w:pPr>
      <w:r>
        <w:t>4547      /// &lt;summary&gt;</w:t>
      </w:r>
    </w:p>
    <w:p>
      <w:pPr>
        <w:pStyle w:val="SourceCode"/>
      </w:pPr>
      <w:r>
        <w:t>4548      /// 半波电压 Vπ 计算工具</w:t>
      </w:r>
    </w:p>
    <w:p>
      <w:pPr>
        <w:pStyle w:val="SourceCode"/>
      </w:pPr>
      <w:r>
        <w:t>4549      /// 算法复用自 LabController.UpdateVpiDisplay</w:t>
      </w:r>
    </w:p>
    <w:p>
      <w:pPr>
        <w:pStyle w:val="SourceCode"/>
      </w:pPr>
      <w:r>
        <w:t>4550      /// &lt;/summary&gt;</w:t>
      </w:r>
    </w:p>
    <w:p>
      <w:pPr>
        <w:pStyle w:val="SourceCode"/>
      </w:pPr>
      <w:r>
        <w:t>4551      public static class VpiCalculator</w:t>
      </w:r>
    </w:p>
    <w:p>
      <w:pPr>
        <w:pStyle w:val="SourceCode"/>
      </w:pPr>
      <w:r>
        <w:t>4552      {</w:t>
      </w:r>
    </w:p>
    <w:p>
      <w:pPr>
        <w:pStyle w:val="SourceCode"/>
      </w:pPr>
      <w:r>
        <w:t>4553          /// &lt;summary&gt;</w:t>
      </w:r>
    </w:p>
    <w:p>
      <w:pPr>
        <w:pStyle w:val="SourceCode"/>
      </w:pPr>
      <w:r>
        <w:t>4554          /// 计算半波电压 Vπ</w:t>
      </w:r>
    </w:p>
    <w:p>
      <w:pPr>
        <w:pStyle w:val="SourceCode"/>
      </w:pPr>
      <w:r>
        <w:t>4555          /// &lt;/summary&gt;</w:t>
      </w:r>
    </w:p>
    <w:p>
      <w:pPr>
        <w:pStyle w:val="SourceCode"/>
      </w:pPr>
      <w:r>
        <w:t>4556          /// &lt;param name="wavelength_nm"&gt;激光波长 (nm)&lt;/param&gt;</w:t>
      </w:r>
    </w:p>
    <w:p>
      <w:pPr>
        <w:pStyle w:val="SourceCode"/>
      </w:pPr>
      <w:r>
        <w:t>4557          /// &lt;param name="length_mm"&gt;晶体长度 (mm)&lt;/param&gt;</w:t>
      </w:r>
    </w:p>
    <w:p>
      <w:pPr>
        <w:pStyle w:val="SourceCode"/>
      </w:pPr>
      <w:r>
        <w:t>4558          /// &lt;param name="thickness_mm"&gt;晶体厚度 (mm)&lt;/param&gt;</w:t>
      </w:r>
    </w:p>
    <w:p>
      <w:pPr>
        <w:pStyle w:val="SourceCode"/>
      </w:pPr>
      <w:r>
        <w:t>4559          /// &lt;param name="sensitivity"&gt;有效电光灵敏度 S_eff (1/V)，来自 CrystalPhysicalCore.Sensitivity&lt;/param&gt;</w:t>
      </w:r>
    </w:p>
    <w:p>
      <w:pPr>
        <w:pStyle w:val="SourceCode"/>
      </w:pPr>
      <w:r>
        <w:t>4560          /// &lt;param name="mode"&gt;调制模式&lt;/param&gt;</w:t>
      </w:r>
    </w:p>
    <w:p>
      <w:pPr>
        <w:pStyle w:val="SourceCode"/>
      </w:pPr>
      <w:r>
        <w:t>4561          /// &lt;returns&gt;Vπ (V)。sensitivity 接近零时返回 double.PositiveInfinity&lt;/returns&gt;</w:t>
      </w:r>
    </w:p>
    <w:p>
      <w:pPr>
        <w:pStyle w:val="SourceCode"/>
      </w:pPr>
      <w:r>
        <w:t>4562          public static double Calculate(</w:t>
      </w:r>
    </w:p>
    <w:p>
      <w:pPr>
        <w:pStyle w:val="SourceCode"/>
      </w:pPr>
      <w:r>
        <w:t>4563              double wavelength_nm,</w:t>
      </w:r>
    </w:p>
    <w:p>
      <w:pPr>
        <w:pStyle w:val="SourceCode"/>
      </w:pPr>
      <w:r>
        <w:t>4564              double length_mm,</w:t>
      </w:r>
    </w:p>
    <w:p>
      <w:pPr>
        <w:pStyle w:val="SourceCode"/>
      </w:pPr>
      <w:r>
        <w:t>4565              double thickness_mm,</w:t>
      </w:r>
    </w:p>
    <w:p>
      <w:pPr>
        <w:pStyle w:val="SourceCode"/>
      </w:pPr>
      <w:r>
        <w:t>4566              double sensitivity,</w:t>
      </w:r>
    </w:p>
    <w:p>
      <w:pPr>
        <w:pStyle w:val="SourceCode"/>
      </w:pPr>
      <w:r>
        <w:t>4567              ModulationMode mode)</w:t>
      </w:r>
    </w:p>
    <w:p>
      <w:pPr>
        <w:pStyle w:val="SourceCode"/>
      </w:pPr>
      <w:r>
        <w:t>4568          {</w:t>
      </w:r>
    </w:p>
    <w:p>
      <w:pPr>
        <w:pStyle w:val="SourceCode"/>
      </w:pPr>
      <w:r>
        <w:t>4569              double effectiveSensitivity = Math.Abs(sensitivity);</w:t>
      </w:r>
    </w:p>
    <w:p>
      <w:pPr>
        <w:pStyle w:val="SourceCode"/>
      </w:pPr>
      <w:r>
        <w:t>4570              if (double.IsNaN(effectiveSensitivity) ||</w:t>
      </w:r>
    </w:p>
    <w:p>
      <w:pPr>
        <w:pStyle w:val="SourceCode"/>
      </w:pPr>
      <w:r>
        <w:t>4571                  double.IsInfinity(effectiveSensitivity) ||</w:t>
      </w:r>
    </w:p>
    <w:p>
      <w:pPr>
        <w:pStyle w:val="SourceCode"/>
      </w:pPr>
      <w:r>
        <w:t>4572                  effectiveSensitivity &lt; 1e-20)</w:t>
      </w:r>
    </w:p>
    <w:p>
      <w:pPr>
        <w:pStyle w:val="SourceCode"/>
      </w:pPr>
      <w:r>
        <w:t>4573              {</w:t>
      </w:r>
    </w:p>
    <w:p>
      <w:pPr>
        <w:pStyle w:val="SourceCode"/>
      </w:pPr>
      <w:r>
        <w:t>4574                  return double.PositiveInfinity;</w:t>
      </w:r>
    </w:p>
    <w:p>
      <w:pPr>
        <w:pStyle w:val="SourceCode"/>
      </w:pPr>
      <w:r>
        <w:t>4575              }</w:t>
      </w:r>
    </w:p>
    <w:p>
      <w:pPr>
        <w:pStyle w:val="SourceCode"/>
      </w:pPr>
      <w:r>
        <w:t xml:space="preserve">4576  </w:t>
      </w:r>
    </w:p>
    <w:p>
      <w:pPr>
        <w:pStyle w:val="SourceCode"/>
      </w:pPr>
      <w:r>
        <w:t>4577              double lambda = wavelength_nm * 1e-9;</w:t>
      </w:r>
    </w:p>
    <w:p>
      <w:pPr>
        <w:pStyle w:val="SourceCode"/>
      </w:pPr>
      <w:r>
        <w:t>4578              double L = length_mm * 1e-3;</w:t>
      </w:r>
    </w:p>
    <w:p>
      <w:pPr>
        <w:pStyle w:val="SourceCode"/>
      </w:pPr>
      <w:r>
        <w:t>4579              double d = thickness_mm * 1e-3;</w:t>
      </w:r>
    </w:p>
    <w:p>
      <w:pPr>
        <w:pStyle w:val="SourceCode"/>
      </w:pPr>
      <w:r>
        <w:t xml:space="preserve">4580  </w:t>
      </w:r>
    </w:p>
    <w:p>
      <w:pPr>
        <w:pStyle w:val="SourceCode"/>
      </w:pPr>
      <w:r>
        <w:t>4581              if (mode == ModulationMode.Transverse)</w:t>
      </w:r>
    </w:p>
    <w:p>
      <w:pPr>
        <w:pStyle w:val="SourceCode"/>
      </w:pPr>
      <w:r>
        <w:t>4582                  return (lambda * d) / (2.0 * L * effectiveSensitivity);</w:t>
      </w:r>
    </w:p>
    <w:p>
      <w:pPr>
        <w:pStyle w:val="SourceCode"/>
      </w:pPr>
      <w:r>
        <w:t>4583              else</w:t>
      </w:r>
    </w:p>
    <w:p>
      <w:pPr>
        <w:pStyle w:val="SourceCode"/>
      </w:pPr>
      <w:r>
        <w:t>4584                  return lambda / (2.0 * effectiveSensitivity);</w:t>
      </w:r>
    </w:p>
    <w:p>
      <w:pPr>
        <w:pStyle w:val="SourceCode"/>
      </w:pPr>
      <w:r>
        <w:t>4585          }</w:t>
      </w:r>
    </w:p>
    <w:p>
      <w:pPr>
        <w:pStyle w:val="SourceCode"/>
      </w:pPr>
      <w:r>
        <w:t>4586      }</w:t>
      </w:r>
    </w:p>
    <w:p>
      <w:pPr>
        <w:pStyle w:val="SourceCode"/>
      </w:pPr>
      <w:r>
        <w:t>4587  }</w:t>
      </w:r>
    </w:p>
    <w:p>
      <w:pPr>
        <w:pStyle w:val="FileHeading"/>
      </w:pPr>
      <w:r>
        <w:t>// ===== File 24: ElectroOptic-Lab\Assets\Scripts\Oscilloscope\WaveformCalculator.cs (60 lines) =====</w:t>
      </w:r>
    </w:p>
    <w:p>
      <w:pPr>
        <w:pStyle w:val="SourceCode"/>
      </w:pPr>
      <w:r>
        <w:t>4588  using System;</w:t>
      </w:r>
    </w:p>
    <w:p>
      <w:pPr>
        <w:pStyle w:val="SourceCode"/>
      </w:pPr>
      <w:r>
        <w:t xml:space="preserve">4589  </w:t>
      </w:r>
    </w:p>
    <w:p>
      <w:pPr>
        <w:pStyle w:val="SourceCode"/>
      </w:pPr>
      <w:r>
        <w:t>4590  namespace ElectroOptics.Oscilloscope</w:t>
      </w:r>
    </w:p>
    <w:p>
      <w:pPr>
        <w:pStyle w:val="SourceCode"/>
      </w:pPr>
      <w:r>
        <w:t>4591  {</w:t>
      </w:r>
    </w:p>
    <w:p>
      <w:pPr>
        <w:pStyle w:val="SourceCode"/>
      </w:pPr>
      <w:r>
        <w:t>4592      /// &lt;summary&gt;</w:t>
      </w:r>
    </w:p>
    <w:p>
      <w:pPr>
        <w:pStyle w:val="SourceCode"/>
      </w:pPr>
      <w:r>
        <w:t>4593      /// 纯数学波形计算引擎</w:t>
      </w:r>
    </w:p>
    <w:p>
      <w:pPr>
        <w:pStyle w:val="SourceCode"/>
      </w:pPr>
      <w:r>
        <w:t>4594      /// 根据参数和 Vπ 填充 Ch1(AC电压) 和 Ch2(光强) 波形数组</w:t>
      </w:r>
    </w:p>
    <w:p>
      <w:pPr>
        <w:pStyle w:val="SourceCode"/>
      </w:pPr>
      <w:r>
        <w:t>4595      /// 无 Unity API 依赖，可独立单元测试</w:t>
      </w:r>
    </w:p>
    <w:p>
      <w:pPr>
        <w:pStyle w:val="SourceCode"/>
      </w:pPr>
      <w:r>
        <w:t>4596      /// &lt;/summary&gt;</w:t>
      </w:r>
    </w:p>
    <w:p>
      <w:pPr>
        <w:pStyle w:val="SourceCode"/>
      </w:pPr>
      <w:r>
        <w:t>4597      public class WaveformCalculator</w:t>
      </w:r>
    </w:p>
    <w:p>
      <w:pPr>
        <w:pStyle w:val="SourceCode"/>
      </w:pPr>
      <w:r>
        <w:t>4598      {</w:t>
      </w:r>
    </w:p>
    <w:p>
      <w:pPr>
        <w:pStyle w:val="SourceCode"/>
      </w:pPr>
      <w:r>
        <w:t>4599          /// &lt;summary&gt;</w:t>
      </w:r>
    </w:p>
    <w:p>
      <w:pPr>
        <w:pStyle w:val="SourceCode"/>
      </w:pPr>
      <w:r>
        <w:t>4600          /// 计算波形数据</w:t>
      </w:r>
    </w:p>
    <w:p>
      <w:pPr>
        <w:pStyle w:val="SourceCode"/>
      </w:pPr>
      <w:r>
        <w:t>4601          /// &lt;/summary&gt;</w:t>
      </w:r>
    </w:p>
    <w:p>
      <w:pPr>
        <w:pStyle w:val="SourceCode"/>
      </w:pPr>
      <w:r>
        <w:t>4602          /// &lt;param name="p"&gt;输入参数&lt;/param&gt;</w:t>
      </w:r>
    </w:p>
    <w:p>
      <w:pPr>
        <w:pStyle w:val="SourceCode"/>
      </w:pPr>
      <w:r>
        <w:t>4603          /// &lt;param name="vPi"&gt;半波电压 (V)&lt;/param&gt;</w:t>
      </w:r>
    </w:p>
    <w:p>
      <w:pPr>
        <w:pStyle w:val="SourceCode"/>
      </w:pPr>
      <w:r>
        <w:t>4604          /// &lt;param name="result"&gt;输出容器，ch1/ch2 数组将被填充&lt;/param&gt;</w:t>
      </w:r>
    </w:p>
    <w:p>
      <w:pPr>
        <w:pStyle w:val="SourceCode"/>
      </w:pPr>
      <w:r>
        <w:t>4605          public void Compute(OscilloscopeParameters p, double vPi, WaveformResult result)</w:t>
      </w:r>
    </w:p>
    <w:p>
      <w:pPr>
        <w:pStyle w:val="SourceCode"/>
      </w:pPr>
      <w:r>
        <w:t>4606          {</w:t>
      </w:r>
    </w:p>
    <w:p>
      <w:pPr>
        <w:pStyle w:val="SourceCode"/>
      </w:pPr>
      <w:r>
        <w:t>4607              int N = p.sampleCount;</w:t>
      </w:r>
    </w:p>
    <w:p>
      <w:pPr>
        <w:pStyle w:val="SourceCode"/>
      </w:pPr>
      <w:r>
        <w:t>4608              result.EnsureSize(N);</w:t>
      </w:r>
    </w:p>
    <w:p>
      <w:pPr>
        <w:pStyle w:val="SourceCode"/>
      </w:pPr>
      <w:r>
        <w:t xml:space="preserve">4609  </w:t>
      </w:r>
    </w:p>
    <w:p>
      <w:pPr>
        <w:pStyle w:val="SourceCode"/>
      </w:pPr>
      <w:r>
        <w:t>4610              // 时间窗口：显示 displayPeriods 个周期</w:t>
      </w:r>
    </w:p>
    <w:p>
      <w:pPr>
        <w:pStyle w:val="SourceCode"/>
      </w:pPr>
      <w:r>
        <w:t>4611              double totalTime = p.displayPeriods / (double)p.frequency;</w:t>
      </w:r>
    </w:p>
    <w:p>
      <w:pPr>
        <w:pStyle w:val="SourceCode"/>
      </w:pPr>
      <w:r>
        <w:t>4612              double dt = totalTime / N;</w:t>
      </w:r>
    </w:p>
    <w:p>
      <w:pPr>
        <w:pStyle w:val="SourceCode"/>
      </w:pPr>
      <w:r>
        <w:t>4613              double twoPiF = 2.0 * Math.PI * p.frequency;</w:t>
      </w:r>
    </w:p>
    <w:p>
      <w:pPr>
        <w:pStyle w:val="SourceCode"/>
      </w:pPr>
      <w:r>
        <w:t xml:space="preserve">4614  </w:t>
      </w:r>
    </w:p>
    <w:p>
      <w:pPr>
        <w:pStyle w:val="SourceCode"/>
      </w:pPr>
      <w:r>
        <w:t>4615              // 计算并缓存静态偏置</w:t>
      </w:r>
    </w:p>
    <w:p>
      <w:pPr>
        <w:pStyle w:val="SourceCode"/>
      </w:pPr>
      <w:r>
        <w:t>4616              bool vPiValid = !double.IsInfinity(vPi) &amp;&amp; !double.IsNaN(vPi) &amp;&amp; vPi &gt; 0;</w:t>
      </w:r>
    </w:p>
    <w:p>
      <w:pPr>
        <w:pStyle w:val="SourceCode"/>
      </w:pPr>
      <w:r>
        <w:t>4617              double piOverVpi = vPiValid ? Math.PI / vPi : 0.0;</w:t>
      </w:r>
    </w:p>
    <w:p>
      <w:pPr>
        <w:pStyle w:val="SourceCode"/>
      </w:pPr>
      <w:r>
        <w:t xml:space="preserve">4618  </w:t>
      </w:r>
    </w:p>
    <w:p>
      <w:pPr>
        <w:pStyle w:val="SourceCode"/>
      </w:pPr>
      <w:r>
        <w:t>4619              result.vPi = vPi;</w:t>
      </w:r>
    </w:p>
    <w:p>
      <w:pPr>
        <w:pStyle w:val="SourceCode"/>
      </w:pPr>
      <w:r>
        <w:t>4620              result.gamma0 = vPiValid</w:t>
      </w:r>
    </w:p>
    <w:p>
      <w:pPr>
        <w:pStyle w:val="SourceCode"/>
      </w:pPr>
      <w:r>
        <w:t>4621                  ? Math.PI * p.vDC / vPi + p.compensatorPhase</w:t>
      </w:r>
    </w:p>
    <w:p>
      <w:pPr>
        <w:pStyle w:val="SourceCode"/>
      </w:pPr>
      <w:r>
        <w:t>4622                  : p.compensatorPhase;</w:t>
      </w:r>
    </w:p>
    <w:p>
      <w:pPr>
        <w:pStyle w:val="SourceCode"/>
      </w:pPr>
      <w:r>
        <w:t xml:space="preserve">4623  </w:t>
      </w:r>
    </w:p>
    <w:p>
      <w:pPr>
        <w:pStyle w:val="SourceCode"/>
      </w:pPr>
      <w:r>
        <w:t>4624              for (int i = 0; i &lt; N; i++)</w:t>
      </w:r>
    </w:p>
    <w:p>
      <w:pPr>
        <w:pStyle w:val="SourceCode"/>
      </w:pPr>
      <w:r>
        <w:t>4625              {</w:t>
      </w:r>
    </w:p>
    <w:p>
      <w:pPr>
        <w:pStyle w:val="SourceCode"/>
      </w:pPr>
      <w:r>
        <w:t>4626                  double t = i * dt;</w:t>
      </w:r>
    </w:p>
    <w:p>
      <w:pPr>
        <w:pStyle w:val="SourceCode"/>
      </w:pPr>
      <w:r>
        <w:t xml:space="preserve">4627  </w:t>
      </w:r>
    </w:p>
    <w:p>
      <w:pPr>
        <w:pStyle w:val="SourceCode"/>
      </w:pPr>
      <w:r>
        <w:t>4628                  // Ch1: AC 电压波形</w:t>
      </w:r>
    </w:p>
    <w:p>
      <w:pPr>
        <w:pStyle w:val="SourceCode"/>
      </w:pPr>
      <w:r>
        <w:t>4629                  double vAC = p.vModulation * Math.Sin(twoPiF * t);</w:t>
      </w:r>
    </w:p>
    <w:p>
      <w:pPr>
        <w:pStyle w:val="SourceCode"/>
      </w:pPr>
      <w:r>
        <w:t>4630                  result.ch1[i] = (float)vAC;</w:t>
      </w:r>
    </w:p>
    <w:p>
      <w:pPr>
        <w:pStyle w:val="SourceCode"/>
      </w:pPr>
      <w:r>
        <w:t xml:space="preserve">4631  </w:t>
      </w:r>
    </w:p>
    <w:p>
      <w:pPr>
        <w:pStyle w:val="SourceCode"/>
      </w:pPr>
      <w:r>
        <w:t>4632                  // Ch2: 输出光强</w:t>
      </w:r>
    </w:p>
    <w:p>
      <w:pPr>
        <w:pStyle w:val="SourceCode"/>
      </w:pPr>
      <w:r>
        <w:t>4633                  if (vPiValid)</w:t>
      </w:r>
    </w:p>
    <w:p>
      <w:pPr>
        <w:pStyle w:val="SourceCode"/>
      </w:pPr>
      <w:r>
        <w:t>4634                  {</w:t>
      </w:r>
    </w:p>
    <w:p>
      <w:pPr>
        <w:pStyle w:val="SourceCode"/>
      </w:pPr>
      <w:r>
        <w:t>4635                      double vTotal = p.vDC + vAC;</w:t>
      </w:r>
    </w:p>
    <w:p>
      <w:pPr>
        <w:pStyle w:val="SourceCode"/>
      </w:pPr>
      <w:r>
        <w:t>4636                      double gamma = piOverVpi * vTotal + p.compensatorPhase;</w:t>
      </w:r>
    </w:p>
    <w:p>
      <w:pPr>
        <w:pStyle w:val="SourceCode"/>
      </w:pPr>
      <w:r>
        <w:t>4637                      double sinHalfGamma = Math.Sin(gamma * 0.5);</w:t>
      </w:r>
    </w:p>
    <w:p>
      <w:pPr>
        <w:pStyle w:val="SourceCode"/>
      </w:pPr>
      <w:r>
        <w:t>4638                      result.ch2[i] = (float)(p.intensityMax * sinHalfGamma * sinHalfGamma);</w:t>
      </w:r>
    </w:p>
    <w:p>
      <w:pPr>
        <w:pStyle w:val="SourceCode"/>
      </w:pPr>
      <w:r>
        <w:t>4639                  }</w:t>
      </w:r>
    </w:p>
    <w:p>
      <w:pPr>
        <w:pStyle w:val="SourceCode"/>
      </w:pPr>
      <w:r>
        <w:t>4640                  else</w:t>
      </w:r>
    </w:p>
    <w:p>
      <w:pPr>
        <w:pStyle w:val="SourceCode"/>
      </w:pPr>
      <w:r>
        <w:t>4641                  {</w:t>
      </w:r>
    </w:p>
    <w:p>
      <w:pPr>
        <w:pStyle w:val="SourceCode"/>
      </w:pPr>
      <w:r>
        <w:t>4642                      result.ch2[i] = 0f;</w:t>
      </w:r>
    </w:p>
    <w:p>
      <w:pPr>
        <w:pStyle w:val="SourceCode"/>
      </w:pPr>
      <w:r>
        <w:t>4643                  }</w:t>
      </w:r>
    </w:p>
    <w:p>
      <w:pPr>
        <w:pStyle w:val="SourceCode"/>
      </w:pPr>
      <w:r>
        <w:t>4644              }</w:t>
      </w:r>
    </w:p>
    <w:p>
      <w:pPr>
        <w:pStyle w:val="SourceCode"/>
      </w:pPr>
      <w:r>
        <w:t>4645          }</w:t>
      </w:r>
    </w:p>
    <w:p>
      <w:pPr>
        <w:pStyle w:val="SourceCode"/>
      </w:pPr>
      <w:r>
        <w:t>4646      }</w:t>
      </w:r>
    </w:p>
    <w:p>
      <w:pPr>
        <w:pStyle w:val="SourceCode"/>
      </w:pPr>
      <w:r>
        <w:t>4647  }</w:t>
      </w:r>
    </w:p>
    <w:p>
      <w:pPr>
        <w:pStyle w:val="FileHeading"/>
      </w:pPr>
      <w:r>
        <w:t>// ===== File 25: ElectroOptic-Lab\Assets\Scripts\Power\PowerReadoutCalculator.cs (154 lines) =====</w:t>
      </w:r>
    </w:p>
    <w:p>
      <w:pPr>
        <w:pStyle w:val="SourceCode"/>
      </w:pPr>
      <w:r>
        <w:t>4648  using UnityEngine;</w:t>
      </w:r>
    </w:p>
    <w:p>
      <w:pPr>
        <w:pStyle w:val="SourceCode"/>
      </w:pPr>
      <w:r>
        <w:t xml:space="preserve">4649  </w:t>
      </w:r>
    </w:p>
    <w:p>
      <w:pPr>
        <w:pStyle w:val="SourceCode"/>
      </w:pPr>
      <w:r>
        <w:t>4650  [System.Serializable]</w:t>
      </w:r>
    </w:p>
    <w:p>
      <w:pPr>
        <w:pStyle w:val="SourceCode"/>
      </w:pPr>
      <w:r>
        <w:t>4651  public struct PowerReadoutParameters</w:t>
      </w:r>
    </w:p>
    <w:p>
      <w:pPr>
        <w:pStyle w:val="SourceCode"/>
      </w:pPr>
      <w:r>
        <w:t>4652  {</w:t>
      </w:r>
    </w:p>
    <w:p>
      <w:pPr>
        <w:pStyle w:val="SourceCode"/>
      </w:pPr>
      <w:r>
        <w:t>4653      public float darkPower;</w:t>
      </w:r>
    </w:p>
    <w:p>
      <w:pPr>
        <w:pStyle w:val="SourceCode"/>
      </w:pPr>
      <w:r>
        <w:t>4654      public float powerScale;</w:t>
      </w:r>
    </w:p>
    <w:p>
      <w:pPr>
        <w:pStyle w:val="SourceCode"/>
      </w:pPr>
      <w:r>
        <w:t>4655      public float leakage;</w:t>
      </w:r>
    </w:p>
    <w:p>
      <w:pPr>
        <w:pStyle w:val="SourceCode"/>
      </w:pPr>
      <w:r>
        <w:t>4656      public float visibility;</w:t>
      </w:r>
    </w:p>
    <w:p>
      <w:pPr>
        <w:pStyle w:val="SourceCode"/>
      </w:pPr>
      <w:r>
        <w:t>4657      public float phaseOffset;</w:t>
      </w:r>
    </w:p>
    <w:p>
      <w:pPr>
        <w:pStyle w:val="SourceCode"/>
      </w:pPr>
      <w:r>
        <w:t>4658      public float halfWaveVoltage;</w:t>
      </w:r>
    </w:p>
    <w:p>
      <w:pPr>
        <w:pStyle w:val="SourceCode"/>
      </w:pPr>
      <w:r>
        <w:t>4659      public float beamFocus;</w:t>
      </w:r>
    </w:p>
    <w:p>
      <w:pPr>
        <w:pStyle w:val="SourceCode"/>
      </w:pPr>
      <w:r>
        <w:t xml:space="preserve">4660  </w:t>
      </w:r>
    </w:p>
    <w:p>
      <w:pPr>
        <w:pStyle w:val="SourceCode"/>
      </w:pPr>
      <w:r>
        <w:t>4661      public static PowerReadoutParameters Default =&gt; new PowerReadoutParameters</w:t>
      </w:r>
    </w:p>
    <w:p>
      <w:pPr>
        <w:pStyle w:val="SourceCode"/>
      </w:pPr>
      <w:r>
        <w:t>4662      {</w:t>
      </w:r>
    </w:p>
    <w:p>
      <w:pPr>
        <w:pStyle w:val="SourceCode"/>
      </w:pPr>
      <w:r>
        <w:t>4663          darkPower = 0.2f,</w:t>
      </w:r>
    </w:p>
    <w:p>
      <w:pPr>
        <w:pStyle w:val="SourceCode"/>
      </w:pPr>
      <w:r>
        <w:t>4664          powerScale = 2300f,</w:t>
      </w:r>
    </w:p>
    <w:p>
      <w:pPr>
        <w:pStyle w:val="SourceCode"/>
      </w:pPr>
      <w:r>
        <w:t>4665          leakage = 0.49f,</w:t>
      </w:r>
    </w:p>
    <w:p>
      <w:pPr>
        <w:pStyle w:val="SourceCode"/>
      </w:pPr>
      <w:r>
        <w:t>4666          visibility = 0.51f,</w:t>
      </w:r>
    </w:p>
    <w:p>
      <w:pPr>
        <w:pStyle w:val="SourceCode"/>
      </w:pPr>
      <w:r>
        <w:t>4667          phaseOffset = 0f,</w:t>
      </w:r>
    </w:p>
    <w:p>
      <w:pPr>
        <w:pStyle w:val="SourceCode"/>
      </w:pPr>
      <w:r>
        <w:t>4668          halfWaveVoltage = 150f,</w:t>
      </w:r>
    </w:p>
    <w:p>
      <w:pPr>
        <w:pStyle w:val="SourceCode"/>
      </w:pPr>
      <w:r>
        <w:t>4669          beamFocus = 20f</w:t>
      </w:r>
    </w:p>
    <w:p>
      <w:pPr>
        <w:pStyle w:val="SourceCode"/>
      </w:pPr>
      <w:r>
        <w:t>4670      };</w:t>
      </w:r>
    </w:p>
    <w:p>
      <w:pPr>
        <w:pStyle w:val="SourceCode"/>
      </w:pPr>
      <w:r>
        <w:t>4671  }</w:t>
      </w:r>
    </w:p>
    <w:p>
      <w:pPr>
        <w:pStyle w:val="SourceCode"/>
      </w:pPr>
      <w:r>
        <w:t xml:space="preserve">4672  </w:t>
      </w:r>
    </w:p>
    <w:p>
      <w:pPr>
        <w:pStyle w:val="SourceCode"/>
      </w:pPr>
      <w:r>
        <w:t>4673  [System.Serializable]</w:t>
      </w:r>
    </w:p>
    <w:p>
      <w:pPr>
        <w:pStyle w:val="SourceCode"/>
      </w:pPr>
      <w:r>
        <w:t>4674  public struct PowerNoiseParameters</w:t>
      </w:r>
    </w:p>
    <w:p>
      <w:pPr>
        <w:pStyle w:val="SourceCode"/>
      </w:pPr>
      <w:r>
        <w:t>4675  {</w:t>
      </w:r>
    </w:p>
    <w:p>
      <w:pPr>
        <w:pStyle w:val="SourceCode"/>
      </w:pPr>
      <w:r>
        <w:t>4676      public bool enabled;</w:t>
      </w:r>
    </w:p>
    <w:p>
      <w:pPr>
        <w:pStyle w:val="SourceCode"/>
      </w:pPr>
      <w:r>
        <w:t>4677      public float amplitude;</w:t>
      </w:r>
    </w:p>
    <w:p>
      <w:pPr>
        <w:pStyle w:val="SourceCode"/>
      </w:pPr>
      <w:r>
        <w:t>4678      public float frequency;</w:t>
      </w:r>
    </w:p>
    <w:p>
      <w:pPr>
        <w:pStyle w:val="SourceCode"/>
      </w:pPr>
      <w:r>
        <w:t xml:space="preserve">4679  </w:t>
      </w:r>
    </w:p>
    <w:p>
      <w:pPr>
        <w:pStyle w:val="SourceCode"/>
      </w:pPr>
      <w:r>
        <w:t>4680      public static PowerNoiseParameters Default =&gt; new PowerNoiseParameters</w:t>
      </w:r>
    </w:p>
    <w:p>
      <w:pPr>
        <w:pStyle w:val="SourceCode"/>
      </w:pPr>
      <w:r>
        <w:t>4681      {</w:t>
      </w:r>
    </w:p>
    <w:p>
      <w:pPr>
        <w:pStyle w:val="SourceCode"/>
      </w:pPr>
      <w:r>
        <w:t>4682          enabled = true,</w:t>
      </w:r>
    </w:p>
    <w:p>
      <w:pPr>
        <w:pStyle w:val="SourceCode"/>
      </w:pPr>
      <w:r>
        <w:t>4683          amplitude = 0.2f,</w:t>
      </w:r>
    </w:p>
    <w:p>
      <w:pPr>
        <w:pStyle w:val="SourceCode"/>
      </w:pPr>
      <w:r>
        <w:t>4684          frequency = 5f</w:t>
      </w:r>
    </w:p>
    <w:p>
      <w:pPr>
        <w:pStyle w:val="SourceCode"/>
      </w:pPr>
      <w:r>
        <w:t>4685      };</w:t>
      </w:r>
    </w:p>
    <w:p>
      <w:pPr>
        <w:pStyle w:val="SourceCode"/>
      </w:pPr>
      <w:r>
        <w:t>4686  }</w:t>
      </w:r>
    </w:p>
    <w:p>
      <w:pPr>
        <w:pStyle w:val="SourceCode"/>
      </w:pPr>
      <w:r>
        <w:t xml:space="preserve">4687  </w:t>
      </w:r>
    </w:p>
    <w:p>
      <w:pPr>
        <w:pStyle w:val="SourceCode"/>
      </w:pPr>
      <w:r>
        <w:t>4688  public struct PowerReadoutResult</w:t>
      </w:r>
    </w:p>
    <w:p>
      <w:pPr>
        <w:pStyle w:val="SourceCode"/>
      </w:pPr>
      <w:r>
        <w:t>4689  {</w:t>
      </w:r>
    </w:p>
    <w:p>
      <w:pPr>
        <w:pStyle w:val="SourceCode"/>
      </w:pPr>
      <w:r>
        <w:t>4690      public float stablePower;</w:t>
      </w:r>
    </w:p>
    <w:p>
      <w:pPr>
        <w:pStyle w:val="SourceCode"/>
      </w:pPr>
      <w:r>
        <w:t>4691      public float displayPower;</w:t>
      </w:r>
    </w:p>
    <w:p>
      <w:pPr>
        <w:pStyle w:val="SourceCode"/>
      </w:pPr>
      <w:r>
        <w:t>4692      public float transmission;</w:t>
      </w:r>
    </w:p>
    <w:p>
      <w:pPr>
        <w:pStyle w:val="SourceCode"/>
      </w:pPr>
      <w:r>
        <w:t>4693      public float alignmentEfficiency;</w:t>
      </w:r>
    </w:p>
    <w:p>
      <w:pPr>
        <w:pStyle w:val="SourceCode"/>
      </w:pPr>
      <w:r>
        <w:t>4694  }</w:t>
      </w:r>
    </w:p>
    <w:p>
      <w:pPr>
        <w:pStyle w:val="SourceCode"/>
      </w:pPr>
      <w:r>
        <w:t xml:space="preserve">4695  </w:t>
      </w:r>
    </w:p>
    <w:p>
      <w:pPr>
        <w:pStyle w:val="SourceCode"/>
      </w:pPr>
      <w:r>
        <w:t>4696  public static class PowerReadoutCalculator</w:t>
      </w:r>
    </w:p>
    <w:p>
      <w:pPr>
        <w:pStyle w:val="SourceCode"/>
      </w:pPr>
      <w:r>
        <w:t>4697  {</w:t>
      </w:r>
    </w:p>
    <w:p>
      <w:pPr>
        <w:pStyle w:val="SourceCode"/>
      </w:pPr>
      <w:r>
        <w:t>4698      public static PowerReadoutResult Calculate(</w:t>
      </w:r>
    </w:p>
    <w:p>
      <w:pPr>
        <w:pStyle w:val="SourceCode"/>
      </w:pPr>
      <w:r>
        <w:t>4699          float voltage,</w:t>
      </w:r>
    </w:p>
    <w:p>
      <w:pPr>
        <w:pStyle w:val="SourceCode"/>
      </w:pPr>
      <w:r>
        <w:t>4700          float receiverDevX,</w:t>
      </w:r>
    </w:p>
    <w:p>
      <w:pPr>
        <w:pStyle w:val="SourceCode"/>
      </w:pPr>
      <w:r>
        <w:t>4701          float receiverDevY,</w:t>
      </w:r>
    </w:p>
    <w:p>
      <w:pPr>
        <w:pStyle w:val="SourceCode"/>
      </w:pPr>
      <w:r>
        <w:t>4702          PowerReadoutParameters parameters,</w:t>
      </w:r>
    </w:p>
    <w:p>
      <w:pPr>
        <w:pStyle w:val="SourceCode"/>
      </w:pPr>
      <w:r>
        <w:t>4703          PowerNoiseParameters noise,</w:t>
      </w:r>
    </w:p>
    <w:p>
      <w:pPr>
        <w:pStyle w:val="SourceCode"/>
      </w:pPr>
      <w:r>
        <w:t>4704          float time)</w:t>
      </w:r>
    </w:p>
    <w:p>
      <w:pPr>
        <w:pStyle w:val="SourceCode"/>
      </w:pPr>
      <w:r>
        <w:t>4705      {</w:t>
      </w:r>
    </w:p>
    <w:p>
      <w:pPr>
        <w:pStyle w:val="SourceCode"/>
      </w:pPr>
      <w:r>
        <w:t>4706          float transmission = CalculateTransmission(</w:t>
      </w:r>
    </w:p>
    <w:p>
      <w:pPr>
        <w:pStyle w:val="SourceCode"/>
      </w:pPr>
      <w:r>
        <w:t>4707              voltage,</w:t>
      </w:r>
    </w:p>
    <w:p>
      <w:pPr>
        <w:pStyle w:val="SourceCode"/>
      </w:pPr>
      <w:r>
        <w:t>4708              parameters.halfWaveVoltage,</w:t>
      </w:r>
    </w:p>
    <w:p>
      <w:pPr>
        <w:pStyle w:val="SourceCode"/>
      </w:pPr>
      <w:r>
        <w:t>4709              parameters.leakage,</w:t>
      </w:r>
    </w:p>
    <w:p>
      <w:pPr>
        <w:pStyle w:val="SourceCode"/>
      </w:pPr>
      <w:r>
        <w:t>4710              parameters.visibility,</w:t>
      </w:r>
    </w:p>
    <w:p>
      <w:pPr>
        <w:pStyle w:val="SourceCode"/>
      </w:pPr>
      <w:r>
        <w:t>4711              parameters.phaseOffset);</w:t>
      </w:r>
    </w:p>
    <w:p>
      <w:pPr>
        <w:pStyle w:val="SourceCode"/>
      </w:pPr>
      <w:r>
        <w:t>4712          float alignmentEfficiency = CalculateAlignmentEfficiency(receiverDevX, receiverDevY, parameters.beamFocus);</w:t>
      </w:r>
    </w:p>
    <w:p>
      <w:pPr>
        <w:pStyle w:val="SourceCode"/>
      </w:pPr>
      <w:r>
        <w:t>4713          float stablePower = CalculateStablePower(parameters.darkPower, parameters.powerScale, transmission, alignmentEfficiency);</w:t>
      </w:r>
    </w:p>
    <w:p>
      <w:pPr>
        <w:pStyle w:val="SourceCode"/>
      </w:pPr>
      <w:r>
        <w:t>4714          float displayPower = AddDisplayNoise(stablePower, time, noise);</w:t>
      </w:r>
    </w:p>
    <w:p>
      <w:pPr>
        <w:pStyle w:val="SourceCode"/>
      </w:pPr>
      <w:r>
        <w:t xml:space="preserve">4715  </w:t>
      </w:r>
    </w:p>
    <w:p>
      <w:pPr>
        <w:pStyle w:val="SourceCode"/>
      </w:pPr>
      <w:r>
        <w:t>4716          return new PowerReadoutResult</w:t>
      </w:r>
    </w:p>
    <w:p>
      <w:pPr>
        <w:pStyle w:val="SourceCode"/>
      </w:pPr>
      <w:r>
        <w:t>4717          {</w:t>
      </w:r>
    </w:p>
    <w:p>
      <w:pPr>
        <w:pStyle w:val="SourceCode"/>
      </w:pPr>
      <w:r>
        <w:t>4718              stablePower = stablePower,</w:t>
      </w:r>
    </w:p>
    <w:p>
      <w:pPr>
        <w:pStyle w:val="SourceCode"/>
      </w:pPr>
      <w:r>
        <w:t>4719              displayPower = displayPower,</w:t>
      </w:r>
    </w:p>
    <w:p>
      <w:pPr>
        <w:pStyle w:val="SourceCode"/>
      </w:pPr>
      <w:r>
        <w:t>4720              transmission = transmission,</w:t>
      </w:r>
    </w:p>
    <w:p>
      <w:pPr>
        <w:pStyle w:val="SourceCode"/>
      </w:pPr>
      <w:r>
        <w:t>4721              alignmentEfficiency = alignmentEfficiency</w:t>
      </w:r>
    </w:p>
    <w:p>
      <w:pPr>
        <w:pStyle w:val="SourceCode"/>
      </w:pPr>
      <w:r>
        <w:t>4722          };</w:t>
      </w:r>
    </w:p>
    <w:p>
      <w:pPr>
        <w:pStyle w:val="SourceCode"/>
      </w:pPr>
      <w:r>
        <w:t>4723      }</w:t>
      </w:r>
    </w:p>
    <w:p>
      <w:pPr>
        <w:pStyle w:val="SourceCode"/>
      </w:pPr>
      <w:r>
        <w:t xml:space="preserve">4724  </w:t>
      </w:r>
    </w:p>
    <w:p>
      <w:pPr>
        <w:pStyle w:val="SourceCode"/>
      </w:pPr>
      <w:r>
        <w:t>4725      public static float CalculateStablePower(</w:t>
      </w:r>
    </w:p>
    <w:p>
      <w:pPr>
        <w:pStyle w:val="SourceCode"/>
      </w:pPr>
      <w:r>
        <w:t>4726          float voltage,</w:t>
      </w:r>
    </w:p>
    <w:p>
      <w:pPr>
        <w:pStyle w:val="SourceCode"/>
      </w:pPr>
      <w:r>
        <w:t>4727          float receiverDevX,</w:t>
      </w:r>
    </w:p>
    <w:p>
      <w:pPr>
        <w:pStyle w:val="SourceCode"/>
      </w:pPr>
      <w:r>
        <w:t>4728          float receiverDevY,</w:t>
      </w:r>
    </w:p>
    <w:p>
      <w:pPr>
        <w:pStyle w:val="SourceCode"/>
      </w:pPr>
      <w:r>
        <w:t>4729          PowerReadoutParameters parameters)</w:t>
      </w:r>
    </w:p>
    <w:p>
      <w:pPr>
        <w:pStyle w:val="SourceCode"/>
      </w:pPr>
      <w:r>
        <w:t>4730      {</w:t>
      </w:r>
    </w:p>
    <w:p>
      <w:pPr>
        <w:pStyle w:val="SourceCode"/>
      </w:pPr>
      <w:r>
        <w:t>4731          float transmission = CalculateTransmission(</w:t>
      </w:r>
    </w:p>
    <w:p>
      <w:pPr>
        <w:pStyle w:val="SourceCode"/>
      </w:pPr>
      <w:r>
        <w:t>4732              voltage,</w:t>
      </w:r>
    </w:p>
    <w:p>
      <w:pPr>
        <w:pStyle w:val="SourceCode"/>
      </w:pPr>
      <w:r>
        <w:t>4733              parameters.halfWaveVoltage,</w:t>
      </w:r>
    </w:p>
    <w:p>
      <w:pPr>
        <w:pStyle w:val="SourceCode"/>
      </w:pPr>
      <w:r>
        <w:t>4734              parameters.leakage,</w:t>
      </w:r>
    </w:p>
    <w:p>
      <w:pPr>
        <w:pStyle w:val="SourceCode"/>
      </w:pPr>
      <w:r>
        <w:t>4735              parameters.visibility,</w:t>
      </w:r>
    </w:p>
    <w:p>
      <w:pPr>
        <w:pStyle w:val="SourceCode"/>
      </w:pPr>
      <w:r>
        <w:t>4736              parameters.phaseOffset);</w:t>
      </w:r>
    </w:p>
    <w:p>
      <w:pPr>
        <w:pStyle w:val="SourceCode"/>
      </w:pPr>
      <w:r>
        <w:t>4737          float alignmentEfficiency = CalculateAlignmentEfficiency(receiverDevX, receiverDevY, parameters.beamFocus);</w:t>
      </w:r>
    </w:p>
    <w:p>
      <w:pPr>
        <w:pStyle w:val="SourceCode"/>
      </w:pPr>
      <w:r>
        <w:t>4738          return CalculateStablePower(parameters.darkPower, parameters.powerScale, transmission, alignmentEfficiency);</w:t>
      </w:r>
    </w:p>
    <w:p>
      <w:pPr>
        <w:pStyle w:val="SourceCode"/>
      </w:pPr>
      <w:r>
        <w:t>4739      }</w:t>
      </w:r>
    </w:p>
    <w:p>
      <w:pPr>
        <w:pStyle w:val="SourceCode"/>
      </w:pPr>
      <w:r>
        <w:t xml:space="preserve">4740  </w:t>
      </w:r>
    </w:p>
    <w:p>
      <w:pPr>
        <w:pStyle w:val="SourceCode"/>
      </w:pPr>
      <w:r>
        <w:t>4741      public static float CalculateTransmission(</w:t>
      </w:r>
    </w:p>
    <w:p>
      <w:pPr>
        <w:pStyle w:val="SourceCode"/>
      </w:pPr>
      <w:r>
        <w:t>4742          float voltage,</w:t>
      </w:r>
    </w:p>
    <w:p>
      <w:pPr>
        <w:pStyle w:val="SourceCode"/>
      </w:pPr>
      <w:r>
        <w:t>4743          float halfWaveVoltage,</w:t>
      </w:r>
    </w:p>
    <w:p>
      <w:pPr>
        <w:pStyle w:val="SourceCode"/>
      </w:pPr>
      <w:r>
        <w:t>4744          float leakage,</w:t>
      </w:r>
    </w:p>
    <w:p>
      <w:pPr>
        <w:pStyle w:val="SourceCode"/>
      </w:pPr>
      <w:r>
        <w:t>4745          float visibility,</w:t>
      </w:r>
    </w:p>
    <w:p>
      <w:pPr>
        <w:pStyle w:val="SourceCode"/>
      </w:pPr>
      <w:r>
        <w:t>4746          float phaseOffset)</w:t>
      </w:r>
    </w:p>
    <w:p>
      <w:pPr>
        <w:pStyle w:val="SourceCode"/>
      </w:pPr>
      <w:r>
        <w:t>4747      {</w:t>
      </w:r>
    </w:p>
    <w:p>
      <w:pPr>
        <w:pStyle w:val="SourceCode"/>
      </w:pPr>
      <w:r>
        <w:t>4748          if (!IsFinite(voltage) || !IsFinite(halfWaveVoltage) || !IsFinite(leakage)</w:t>
      </w:r>
    </w:p>
    <w:p>
      <w:pPr>
        <w:pStyle w:val="SourceCode"/>
      </w:pPr>
      <w:r>
        <w:t>4749              || !IsFinite(visibility) || !IsFinite(phaseOffset) || halfWaveVoltage &lt;= 0f)</w:t>
      </w:r>
    </w:p>
    <w:p>
      <w:pPr>
        <w:pStyle w:val="SourceCode"/>
      </w:pPr>
      <w:r>
        <w:t>4750          {</w:t>
      </w:r>
    </w:p>
    <w:p>
      <w:pPr>
        <w:pStyle w:val="SourceCode"/>
      </w:pPr>
      <w:r>
        <w:t>4751              return 0f;</w:t>
      </w:r>
    </w:p>
    <w:p>
      <w:pPr>
        <w:pStyle w:val="SourceCode"/>
      </w:pPr>
      <w:r>
        <w:t>4752          }</w:t>
      </w:r>
    </w:p>
    <w:p>
      <w:pPr>
        <w:pStyle w:val="SourceCode"/>
      </w:pPr>
      <w:r>
        <w:t xml:space="preserve">4753  </w:t>
      </w:r>
    </w:p>
    <w:p>
      <w:pPr>
        <w:pStyle w:val="SourceCode"/>
      </w:pPr>
      <w:r>
        <w:t>4754          float phase = phaseOffset + Mathf.PI * voltage / (2f * halfWaveVoltage);</w:t>
      </w:r>
    </w:p>
    <w:p>
      <w:pPr>
        <w:pStyle w:val="SourceCode"/>
      </w:pPr>
      <w:r>
        <w:t>4755          float sin = Mathf.Sin(phase);</w:t>
      </w:r>
    </w:p>
    <w:p>
      <w:pPr>
        <w:pStyle w:val="SourceCode"/>
      </w:pPr>
      <w:r>
        <w:t>4756          float transmission = Mathf.Max(0f, leakage) + Mathf.Max(0f, visibility) * sin * sin;</w:t>
      </w:r>
    </w:p>
    <w:p>
      <w:pPr>
        <w:pStyle w:val="SourceCode"/>
      </w:pPr>
      <w:r>
        <w:t>4757          return Mathf.Clamp01(transmission);</w:t>
      </w:r>
    </w:p>
    <w:p>
      <w:pPr>
        <w:pStyle w:val="SourceCode"/>
      </w:pPr>
      <w:r>
        <w:t>4758      }</w:t>
      </w:r>
    </w:p>
    <w:p>
      <w:pPr>
        <w:pStyle w:val="SourceCode"/>
      </w:pPr>
      <w:r>
        <w:t xml:space="preserve">4759  </w:t>
      </w:r>
    </w:p>
    <w:p>
      <w:pPr>
        <w:pStyle w:val="SourceCode"/>
      </w:pPr>
      <w:r>
        <w:t>4760      public static float CalculateAlignmentEfficiency(float receiverDevX, float receiverDevY, float beamFocus)</w:t>
      </w:r>
    </w:p>
    <w:p>
      <w:pPr>
        <w:pStyle w:val="SourceCode"/>
      </w:pPr>
      <w:r>
        <w:t>4761      {</w:t>
      </w:r>
    </w:p>
    <w:p>
      <w:pPr>
        <w:pStyle w:val="SourceCode"/>
      </w:pPr>
      <w:r>
        <w:t>4762          if (!IsFinite(receiverDevX) || !IsFinite(receiverDevY))</w:t>
      </w:r>
    </w:p>
    <w:p>
      <w:pPr>
        <w:pStyle w:val="SourceCode"/>
      </w:pPr>
      <w:r>
        <w:t>4763          {</w:t>
      </w:r>
    </w:p>
    <w:p>
      <w:pPr>
        <w:pStyle w:val="SourceCode"/>
      </w:pPr>
      <w:r>
        <w:t>4764              return 0f;</w:t>
      </w:r>
    </w:p>
    <w:p>
      <w:pPr>
        <w:pStyle w:val="SourceCode"/>
      </w:pPr>
      <w:r>
        <w:t>4765          }</w:t>
      </w:r>
    </w:p>
    <w:p>
      <w:pPr>
        <w:pStyle w:val="SourceCode"/>
      </w:pPr>
      <w:r>
        <w:t xml:space="preserve">4766  </w:t>
      </w:r>
    </w:p>
    <w:p>
      <w:pPr>
        <w:pStyle w:val="SourceCode"/>
      </w:pPr>
      <w:r>
        <w:t>4767          float safeBeamFocus = IsFinite(beamFocus) ? Mathf.Max(0f, beamFocus) : 0f;</w:t>
      </w:r>
    </w:p>
    <w:p>
      <w:pPr>
        <w:pStyle w:val="SourceCode"/>
      </w:pPr>
      <w:r>
        <w:t>4768          float rSquared = receiverDevX * receiverDevX + receiverDevY * receiverDevY;</w:t>
      </w:r>
    </w:p>
    <w:p>
      <w:pPr>
        <w:pStyle w:val="SourceCode"/>
      </w:pPr>
      <w:r>
        <w:t>4769          return Mathf.Clamp01(Mathf.Exp(-safeBeamFocus * rSquared));</w:t>
      </w:r>
    </w:p>
    <w:p>
      <w:pPr>
        <w:pStyle w:val="SourceCode"/>
      </w:pPr>
      <w:r>
        <w:t>4770      }</w:t>
      </w:r>
    </w:p>
    <w:p>
      <w:pPr>
        <w:pStyle w:val="SourceCode"/>
      </w:pPr>
      <w:r>
        <w:t xml:space="preserve">4771  </w:t>
      </w:r>
    </w:p>
    <w:p>
      <w:pPr>
        <w:pStyle w:val="SourceCode"/>
      </w:pPr>
      <w:r>
        <w:t>4772      public static float AddDisplayNoise(float stablePower, float time, PowerNoiseParameters noise)</w:t>
      </w:r>
    </w:p>
    <w:p>
      <w:pPr>
        <w:pStyle w:val="SourceCode"/>
      </w:pPr>
      <w:r>
        <w:t>4773      {</w:t>
      </w:r>
    </w:p>
    <w:p>
      <w:pPr>
        <w:pStyle w:val="SourceCode"/>
      </w:pPr>
      <w:r>
        <w:t>4774          float safeStablePower = IsFinite(stablePower) ? Mathf.Max(0f, stablePower) : 0f;</w:t>
      </w:r>
    </w:p>
    <w:p>
      <w:pPr>
        <w:pStyle w:val="SourceCode"/>
      </w:pPr>
      <w:r>
        <w:t>4775          if (!noise.enabled || noise.amplitude &lt;= 0f)</w:t>
      </w:r>
    </w:p>
    <w:p>
      <w:pPr>
        <w:pStyle w:val="SourceCode"/>
      </w:pPr>
      <w:r>
        <w:t>4776          {</w:t>
      </w:r>
    </w:p>
    <w:p>
      <w:pPr>
        <w:pStyle w:val="SourceCode"/>
      </w:pPr>
      <w:r>
        <w:t>4777              return safeStablePower;</w:t>
      </w:r>
    </w:p>
    <w:p>
      <w:pPr>
        <w:pStyle w:val="SourceCode"/>
      </w:pPr>
      <w:r>
        <w:t>4778          }</w:t>
      </w:r>
    </w:p>
    <w:p>
      <w:pPr>
        <w:pStyle w:val="SourceCode"/>
      </w:pPr>
      <w:r>
        <w:t xml:space="preserve">4779  </w:t>
      </w:r>
    </w:p>
    <w:p>
      <w:pPr>
        <w:pStyle w:val="SourceCode"/>
      </w:pPr>
      <w:r>
        <w:t>4780          float frequency = noise.frequency &gt; 0f &amp;&amp; IsFinite(noise.frequency) ? noise.frequency : 1f;</w:t>
      </w:r>
    </w:p>
    <w:p>
      <w:pPr>
        <w:pStyle w:val="SourceCode"/>
      </w:pPr>
      <w:r>
        <w:t>4781          float noiseValue = (Mathf.PerlinNoise(time * frequency, 0f) - 0.5f) * 2f * noise.amplitude;</w:t>
      </w:r>
    </w:p>
    <w:p>
      <w:pPr>
        <w:pStyle w:val="SourceCode"/>
      </w:pPr>
      <w:r>
        <w:t>4782          return Mathf.Max(0f, safeStablePower + noiseValue);</w:t>
      </w:r>
    </w:p>
    <w:p>
      <w:pPr>
        <w:pStyle w:val="SourceCode"/>
      </w:pPr>
      <w:r>
        <w:t>4783      }</w:t>
      </w:r>
    </w:p>
    <w:p>
      <w:pPr>
        <w:pStyle w:val="SourceCode"/>
      </w:pPr>
      <w:r>
        <w:t xml:space="preserve">4784  </w:t>
      </w:r>
    </w:p>
    <w:p>
      <w:pPr>
        <w:pStyle w:val="SourceCode"/>
      </w:pPr>
      <w:r>
        <w:t>4785      private static float CalculateStablePower(</w:t>
      </w:r>
    </w:p>
    <w:p>
      <w:pPr>
        <w:pStyle w:val="SourceCode"/>
      </w:pPr>
      <w:r>
        <w:t>4786          float darkPower,</w:t>
      </w:r>
    </w:p>
    <w:p>
      <w:pPr>
        <w:pStyle w:val="SourceCode"/>
      </w:pPr>
      <w:r>
        <w:t>4787          float powerScale,</w:t>
      </w:r>
    </w:p>
    <w:p>
      <w:pPr>
        <w:pStyle w:val="SourceCode"/>
      </w:pPr>
      <w:r>
        <w:t>4788          float transmission,</w:t>
      </w:r>
    </w:p>
    <w:p>
      <w:pPr>
        <w:pStyle w:val="SourceCode"/>
      </w:pPr>
      <w:r>
        <w:t>4789          float alignmentEfficiency)</w:t>
      </w:r>
    </w:p>
    <w:p>
      <w:pPr>
        <w:pStyle w:val="SourceCode"/>
      </w:pPr>
      <w:r>
        <w:t>4790      {</w:t>
      </w:r>
    </w:p>
    <w:p>
      <w:pPr>
        <w:pStyle w:val="SourceCode"/>
      </w:pPr>
      <w:r>
        <w:t>4791          float safeDarkPower = IsFinite(darkPower) ? Mathf.Max(0f, darkPower) : 0f;</w:t>
      </w:r>
    </w:p>
    <w:p>
      <w:pPr>
        <w:pStyle w:val="SourceCode"/>
      </w:pPr>
      <w:r>
        <w:t>4792          float safePowerScale = IsFinite(powerScale) ? Mathf.Max(0f, powerScale) : 0f;</w:t>
      </w:r>
    </w:p>
    <w:p>
      <w:pPr>
        <w:pStyle w:val="SourceCode"/>
      </w:pPr>
      <w:r>
        <w:t>4793          float stablePower = safeDarkPower + alignmentEfficiency * safePowerScale * transmission;</w:t>
      </w:r>
    </w:p>
    <w:p>
      <w:pPr>
        <w:pStyle w:val="SourceCode"/>
      </w:pPr>
      <w:r>
        <w:t>4794          return Mathf.Max(0f, stablePower);</w:t>
      </w:r>
    </w:p>
    <w:p>
      <w:pPr>
        <w:pStyle w:val="SourceCode"/>
      </w:pPr>
      <w:r>
        <w:t>4795      }</w:t>
      </w:r>
    </w:p>
    <w:p>
      <w:pPr>
        <w:pStyle w:val="SourceCode"/>
      </w:pPr>
      <w:r>
        <w:t xml:space="preserve">4796  </w:t>
      </w:r>
    </w:p>
    <w:p>
      <w:pPr>
        <w:pStyle w:val="SourceCode"/>
      </w:pPr>
      <w:r>
        <w:t>4797      private static bool IsFinite(float value)</w:t>
      </w:r>
    </w:p>
    <w:p>
      <w:pPr>
        <w:pStyle w:val="SourceCode"/>
      </w:pPr>
      <w:r>
        <w:t>4798      {</w:t>
      </w:r>
    </w:p>
    <w:p>
      <w:pPr>
        <w:pStyle w:val="SourceCode"/>
      </w:pPr>
      <w:r>
        <w:t>4799          return !float.IsNaN(value) &amp;&amp; !float.IsInfinity(value);</w:t>
      </w:r>
    </w:p>
    <w:p>
      <w:pPr>
        <w:pStyle w:val="SourceCode"/>
      </w:pPr>
      <w:r>
        <w:t>4800      }</w:t>
      </w:r>
    </w:p>
    <w:p>
      <w:pPr>
        <w:pStyle w:val="SourceCode"/>
      </w:pPr>
      <w:r>
        <w:t>4801  }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794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sz w:val="20"/>
      </w:rPr>
      <w:t>晶体的电光效应虚拟实验室 V1.0 源程序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spacing w:before="0" w:after="0" w:line="240" w:lineRule="auto"/>
    </w:pPr>
    <w:rPr>
      <w:rFonts w:ascii="Consolas" w:hAnsi="Consolas" w:eastAsia="SimSun"/>
      <w:sz w:val="14"/>
    </w:rPr>
  </w:style>
  <w:style w:type="paragraph" w:customStyle="1" w:styleId="FileHeading">
    <w:name w:val="FileHeading"/>
    <w:pPr>
      <w:spacing w:before="60" w:after="40"/>
    </w:pPr>
    <w:rPr>
      <w:rFonts w:ascii="SimHei" w:hAnsi="SimHei" w:eastAsia="SimHei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