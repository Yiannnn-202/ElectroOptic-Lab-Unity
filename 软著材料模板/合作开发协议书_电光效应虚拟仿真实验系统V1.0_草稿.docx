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6"/>
        </w:rPr>
        <w:t>合作开发协议书</w:t>
      </w:r>
    </w:p>
    <w:p>
      <w:r>
        <w:rPr>
          <w:rFonts w:ascii="SimSun" w:hAnsi="SimSun" w:eastAsia="SimSun"/>
          <w:b w:val="0"/>
          <w:sz w:val="22"/>
        </w:rPr>
      </w:r>
    </w:p>
    <w:p>
      <w:r>
        <w:rPr>
          <w:rFonts w:ascii="SimSun" w:hAnsi="SimSun" w:eastAsia="SimSun"/>
          <w:b w:val="0"/>
          <w:sz w:val="22"/>
        </w:rPr>
        <w:t>合作方1: 钱奕安, 居民身份证号: 320203200510100310</w:t>
      </w:r>
    </w:p>
    <w:p>
      <w:r>
        <w:rPr>
          <w:rFonts w:ascii="SimSun" w:hAnsi="SimSun" w:eastAsia="SimSun"/>
          <w:b w:val="0"/>
          <w:sz w:val="22"/>
        </w:rPr>
        <w:t>合作方2: 沈子皓, 居民身份证号: 320211200511274531</w:t>
      </w:r>
    </w:p>
    <w:p>
      <w:r>
        <w:rPr>
          <w:rFonts w:ascii="SimSun" w:hAnsi="SimSun" w:eastAsia="SimSun"/>
          <w:b w:val="0"/>
          <w:sz w:val="22"/>
        </w:rPr>
        <w:t>合作方3: 于欣菲, 居民身份证号: 320382200510074547</w:t>
      </w:r>
    </w:p>
    <w:p>
      <w:r>
        <w:rPr>
          <w:rFonts w:ascii="SimSun" w:hAnsi="SimSun" w:eastAsia="SimSun"/>
          <w:b w:val="0"/>
          <w:sz w:val="22"/>
        </w:rPr>
        <w:t>合作方4: 周云闲, 居民身份证号: 32020120060413202X</w:t>
      </w:r>
    </w:p>
    <w:p>
      <w:r>
        <w:rPr>
          <w:rFonts w:ascii="SimSun" w:hAnsi="SimSun" w:eastAsia="SimSun"/>
          <w:b w:val="0"/>
          <w:sz w:val="22"/>
        </w:rPr>
        <w:t>合作方5: 胡煦坤, 居民身份证号: 340202200611032019</w:t>
      </w:r>
    </w:p>
    <w:p>
      <w:r>
        <w:rPr>
          <w:rFonts w:ascii="SimSun" w:hAnsi="SimSun" w:eastAsia="SimSun"/>
          <w:b w:val="0"/>
          <w:sz w:val="22"/>
        </w:rPr>
      </w:r>
    </w:p>
    <w:p>
      <w:r>
        <w:rPr>
          <w:rFonts w:ascii="SimSun" w:hAnsi="SimSun" w:eastAsia="SimSun"/>
          <w:b w:val="0"/>
          <w:sz w:val="22"/>
        </w:rPr>
        <w:t>能够进行创造性的软件开发活动</w:t>
      </w:r>
    </w:p>
    <w:p>
      <w:r>
        <w:rPr>
          <w:rFonts w:ascii="SimSun" w:hAnsi="SimSun" w:eastAsia="SimSun"/>
          <w:b w:val="0"/>
          <w:sz w:val="22"/>
        </w:rPr>
        <w:t>协议各方有意愿共同从事 基于Unity的多种晶体的电光效应虚拟仿真实验教学平台 版本号为 V1.0 软件的开发工作</w:t>
      </w:r>
    </w:p>
    <w:p>
      <w:r>
        <w:rPr>
          <w:rFonts w:ascii="SimSun" w:hAnsi="SimSun" w:eastAsia="SimSun"/>
          <w:b w:val="0"/>
          <w:sz w:val="22"/>
        </w:rPr>
        <w:t>为了规范各方的权利义务</w:t>
      </w:r>
    </w:p>
    <w:p>
      <w:r>
        <w:rPr>
          <w:rFonts w:ascii="SimSun" w:hAnsi="SimSun" w:eastAsia="SimSun"/>
          <w:b w:val="0"/>
          <w:sz w:val="22"/>
        </w:rPr>
        <w:t>中华人民共和国合同法</w:t>
      </w:r>
    </w:p>
    <w:p>
      <w:r>
        <w:rPr>
          <w:rFonts w:ascii="SimSun" w:hAnsi="SimSun" w:eastAsia="SimSun"/>
          <w:b w:val="0"/>
          <w:sz w:val="22"/>
        </w:rPr>
        <w:t>及其他相关法规政策的原则指导下</w:t>
      </w:r>
    </w:p>
    <w:p>
      <w:r>
        <w:rPr>
          <w:rFonts w:ascii="SimSun" w:hAnsi="SimSun" w:eastAsia="SimSun"/>
          <w:b w:val="0"/>
          <w:sz w:val="22"/>
        </w:rPr>
        <w:t>合作宗旨 为完成 基于Unity的多种晶体的电光效应虚拟仿真实验教学平台 版本号为V1.0 软件的开发工作</w:t>
      </w:r>
    </w:p>
    <w:p>
      <w:r>
        <w:rPr>
          <w:rFonts w:ascii="SimSun" w:hAnsi="SimSun" w:eastAsia="SimSun"/>
          <w:b w:val="0"/>
          <w:sz w:val="22"/>
        </w:rPr>
        <w:t>并共同享有开发成果而合作</w:t>
      </w:r>
    </w:p>
    <w:p>
      <w:r>
        <w:rPr>
          <w:rFonts w:ascii="SimSun" w:hAnsi="SimSun" w:eastAsia="SimSun"/>
          <w:b w:val="0"/>
          <w:sz w:val="22"/>
        </w:rPr>
        <w:t>第二条 合作项目和范围 协议各方共同开发 基于Unity的多种晶体的电光效应虚拟仿真实验教学平台 版本号为 V1.0 软件</w:t>
      </w:r>
    </w:p>
    <w:p>
      <w:r>
        <w:rPr>
          <w:rFonts w:ascii="SimSun" w:hAnsi="SimSun" w:eastAsia="SimSun"/>
          <w:b w:val="0"/>
          <w:sz w:val="22"/>
        </w:rPr>
        <w:t>合作范围包括软件的代码编写</w:t>
      </w:r>
    </w:p>
    <w:p>
      <w:r>
        <w:rPr>
          <w:rFonts w:ascii="SimSun" w:hAnsi="SimSun" w:eastAsia="SimSun"/>
          <w:b w:val="0"/>
          <w:sz w:val="22"/>
        </w:rPr>
        <w:t>第三条 合作期限 合作期限为一年</w:t>
      </w:r>
    </w:p>
    <w:p>
      <w:r>
        <w:rPr>
          <w:rFonts w:ascii="SimSun" w:hAnsi="SimSun" w:eastAsia="SimSun"/>
          <w:b w:val="0"/>
          <w:sz w:val="22"/>
        </w:rPr>
        <w:t>第四条 合作方式</w:t>
      </w:r>
    </w:p>
    <w:p>
      <w:r>
        <w:rPr>
          <w:rFonts w:ascii="SimSun" w:hAnsi="SimSun" w:eastAsia="SimSun"/>
          <w:b w:val="0"/>
          <w:sz w:val="22"/>
        </w:rPr>
        <w:t>协议各方按照软件编程工作的正常分工进行编写</w:t>
      </w:r>
    </w:p>
    <w:p>
      <w:r>
        <w:rPr>
          <w:rFonts w:ascii="SimSun" w:hAnsi="SimSun" w:eastAsia="SimSun"/>
          <w:b w:val="0"/>
          <w:sz w:val="22"/>
        </w:rPr>
        <w:t>任何一方不得随意更改软件的重大功能和事项</w:t>
      </w:r>
    </w:p>
    <w:p>
      <w:r>
        <w:rPr>
          <w:rFonts w:ascii="SimSun" w:hAnsi="SimSun" w:eastAsia="SimSun"/>
          <w:b w:val="0"/>
          <w:sz w:val="22"/>
        </w:rPr>
        <w:t>以免对其余各方造成履约困难</w:t>
      </w:r>
    </w:p>
    <w:p>
      <w:r>
        <w:rPr>
          <w:rFonts w:ascii="SimSun" w:hAnsi="SimSun" w:eastAsia="SimSun"/>
          <w:b w:val="0"/>
          <w:sz w:val="22"/>
        </w:rPr>
        <w:t>合作各方应坚持勤勉努力诚实信用的原则</w:t>
      </w:r>
    </w:p>
    <w:p>
      <w:r>
        <w:rPr>
          <w:rFonts w:ascii="SimSun" w:hAnsi="SimSun" w:eastAsia="SimSun"/>
          <w:b w:val="0"/>
          <w:sz w:val="22"/>
        </w:rPr>
        <w:t>进行各方分别负责的软件的编程工作</w:t>
      </w:r>
    </w:p>
    <w:p>
      <w:r>
        <w:rPr>
          <w:rFonts w:ascii="SimSun" w:hAnsi="SimSun" w:eastAsia="SimSun"/>
          <w:b w:val="0"/>
          <w:sz w:val="22"/>
        </w:rPr>
        <w:t>并考虑到各方软件的兼容和接合</w:t>
      </w:r>
    </w:p>
    <w:p>
      <w:r>
        <w:rPr>
          <w:rFonts w:ascii="SimSun" w:hAnsi="SimSun" w:eastAsia="SimSun"/>
          <w:b w:val="0"/>
          <w:sz w:val="22"/>
        </w:rPr>
        <w:t>如部分合作人发生特殊技术困难</w:t>
      </w:r>
    </w:p>
    <w:p>
      <w:r>
        <w:rPr>
          <w:rFonts w:ascii="SimSun" w:hAnsi="SimSun" w:eastAsia="SimSun"/>
          <w:b w:val="0"/>
          <w:sz w:val="22"/>
        </w:rPr>
        <w:t>其余合作方有义务为其提供合理适当的技术帮助</w:t>
      </w:r>
    </w:p>
    <w:p>
      <w:r>
        <w:rPr>
          <w:rFonts w:ascii="SimSun" w:hAnsi="SimSun" w:eastAsia="SimSun"/>
          <w:b w:val="0"/>
          <w:sz w:val="22"/>
        </w:rPr>
        <w:t>第五条 知识产权</w:t>
      </w:r>
    </w:p>
    <w:p>
      <w:r>
        <w:rPr>
          <w:rFonts w:ascii="SimSun" w:hAnsi="SimSun" w:eastAsia="SimSun"/>
          <w:b w:val="0"/>
          <w:sz w:val="22"/>
        </w:rPr>
        <w:t>各方编写的软件源代码</w:t>
      </w:r>
    </w:p>
    <w:p>
      <w:r>
        <w:rPr>
          <w:rFonts w:ascii="SimSun" w:hAnsi="SimSun" w:eastAsia="SimSun"/>
          <w:b w:val="0"/>
          <w:sz w:val="22"/>
        </w:rPr>
        <w:t>技术文档及汇编而成的程序本身</w:t>
      </w:r>
    </w:p>
    <w:p>
      <w:r>
        <w:rPr>
          <w:rFonts w:ascii="SimSun" w:hAnsi="SimSun" w:eastAsia="SimSun"/>
          <w:b w:val="0"/>
          <w:sz w:val="22"/>
        </w:rPr>
        <w:t>其著作权均由合作方共同享有</w:t>
      </w:r>
    </w:p>
    <w:p>
      <w:r>
        <w:rPr>
          <w:rFonts w:ascii="SimSun" w:hAnsi="SimSun" w:eastAsia="SimSun"/>
          <w:b w:val="0"/>
          <w:sz w:val="22"/>
        </w:rPr>
        <w:t>合作各方在编写软件的过程中</w:t>
      </w:r>
    </w:p>
    <w:p>
      <w:r>
        <w:rPr>
          <w:rFonts w:ascii="SimSun" w:hAnsi="SimSun" w:eastAsia="SimSun"/>
          <w:b w:val="0"/>
          <w:sz w:val="22"/>
        </w:rPr>
        <w:t>不得有侵犯他人知识产权的行为</w:t>
      </w:r>
    </w:p>
    <w:p>
      <w:r>
        <w:rPr>
          <w:rFonts w:ascii="SimSun" w:hAnsi="SimSun" w:eastAsia="SimSun"/>
          <w:b w:val="0"/>
          <w:sz w:val="22"/>
        </w:rPr>
        <w:t>应对外承担全部侵权责任</w:t>
      </w:r>
    </w:p>
    <w:p>
      <w:r>
        <w:rPr>
          <w:rFonts w:ascii="SimSun" w:hAnsi="SimSun" w:eastAsia="SimSun"/>
          <w:b w:val="0"/>
          <w:sz w:val="22"/>
        </w:rPr>
        <w:t>第六条 协议变更</w:t>
      </w:r>
    </w:p>
    <w:p>
      <w:r>
        <w:rPr>
          <w:rFonts w:ascii="SimSun" w:hAnsi="SimSun" w:eastAsia="SimSun"/>
          <w:b w:val="0"/>
          <w:sz w:val="22"/>
        </w:rPr>
        <w:t>经合作各方协商同意</w:t>
      </w:r>
    </w:p>
    <w:p>
      <w:r>
        <w:rPr>
          <w:rFonts w:ascii="SimSun" w:hAnsi="SimSun" w:eastAsia="SimSun"/>
          <w:b w:val="0"/>
          <w:sz w:val="22"/>
        </w:rPr>
        <w:t>本协议可以作相应变更</w:t>
      </w:r>
    </w:p>
    <w:p>
      <w:r>
        <w:rPr>
          <w:rFonts w:ascii="SimSun" w:hAnsi="SimSun" w:eastAsia="SimSun"/>
          <w:b w:val="0"/>
          <w:sz w:val="22"/>
        </w:rPr>
        <w:t>任何合作方未经与其他各方协商</w:t>
      </w:r>
    </w:p>
    <w:p>
      <w:r>
        <w:rPr>
          <w:rFonts w:ascii="SimSun" w:hAnsi="SimSun" w:eastAsia="SimSun"/>
          <w:b w:val="0"/>
          <w:sz w:val="22"/>
        </w:rPr>
        <w:t>擅自变更本协议条款或者将本协议权利义务转让他人</w:t>
      </w:r>
    </w:p>
    <w:p>
      <w:r>
        <w:rPr>
          <w:rFonts w:ascii="SimSun" w:hAnsi="SimSun" w:eastAsia="SimSun"/>
          <w:b w:val="0"/>
          <w:sz w:val="22"/>
        </w:rPr>
        <w:t>第七条 禁止行为</w:t>
      </w:r>
    </w:p>
    <w:p>
      <w:r>
        <w:rPr>
          <w:rFonts w:ascii="SimSun" w:hAnsi="SimSun" w:eastAsia="SimSun"/>
          <w:b w:val="0"/>
          <w:sz w:val="22"/>
        </w:rPr>
        <w:t>未经全体合作人同意</w:t>
      </w:r>
    </w:p>
    <w:p>
      <w:r>
        <w:rPr>
          <w:rFonts w:ascii="SimSun" w:hAnsi="SimSun" w:eastAsia="SimSun"/>
          <w:b w:val="0"/>
          <w:sz w:val="22"/>
        </w:rPr>
        <w:t>禁止任何合作人私自以团体名义进行业务活动</w:t>
      </w:r>
    </w:p>
    <w:p>
      <w:r>
        <w:rPr>
          <w:rFonts w:ascii="SimSun" w:hAnsi="SimSun" w:eastAsia="SimSun"/>
          <w:b w:val="0"/>
          <w:sz w:val="22"/>
        </w:rPr>
        <w:t>如其业务获得利益归合作各方共有</w:t>
      </w:r>
    </w:p>
    <w:p>
      <w:r>
        <w:rPr>
          <w:rFonts w:ascii="SimSun" w:hAnsi="SimSun" w:eastAsia="SimSun"/>
          <w:b w:val="0"/>
          <w:sz w:val="22"/>
        </w:rPr>
        <w:t>造成损失按实际损失赔偿</w:t>
      </w:r>
    </w:p>
    <w:p>
      <w:r>
        <w:rPr>
          <w:rFonts w:ascii="SimSun" w:hAnsi="SimSun" w:eastAsia="SimSun"/>
          <w:b w:val="0"/>
          <w:sz w:val="22"/>
        </w:rPr>
        <w:t>禁止合作人经营与团队相竞争的业务</w:t>
      </w:r>
    </w:p>
    <w:p>
      <w:r>
        <w:rPr>
          <w:rFonts w:ascii="SimSun" w:hAnsi="SimSun" w:eastAsia="SimSun"/>
          <w:b w:val="0"/>
          <w:sz w:val="22"/>
        </w:rPr>
        <w:t>禁止合作方泄露本协议所涉及的相关商业秘密</w:t>
      </w:r>
    </w:p>
    <w:p>
      <w:r>
        <w:rPr>
          <w:rFonts w:ascii="SimSun" w:hAnsi="SimSun" w:eastAsia="SimSun"/>
          <w:b w:val="0"/>
          <w:sz w:val="22"/>
        </w:rPr>
        <w:t>如合作人违反上述各条</w:t>
      </w:r>
    </w:p>
    <w:p>
      <w:r>
        <w:rPr>
          <w:rFonts w:ascii="SimSun" w:hAnsi="SimSun" w:eastAsia="SimSun"/>
          <w:b w:val="0"/>
          <w:sz w:val="22"/>
        </w:rPr>
        <w:t>应按实际损失赔偿</w:t>
      </w:r>
    </w:p>
    <w:p>
      <w:r>
        <w:rPr>
          <w:rFonts w:ascii="SimSun" w:hAnsi="SimSun" w:eastAsia="SimSun"/>
          <w:b w:val="0"/>
          <w:sz w:val="22"/>
        </w:rPr>
        <w:t>第八条 合作的终止 合作开发活动因以下事由之一得终止</w:t>
      </w:r>
    </w:p>
    <w:p>
      <w:r>
        <w:rPr>
          <w:rFonts w:ascii="SimSun" w:hAnsi="SimSun" w:eastAsia="SimSun"/>
          <w:b w:val="0"/>
          <w:sz w:val="22"/>
        </w:rPr>
        <w:t>全体合作人同意终止合作关系</w:t>
      </w:r>
    </w:p>
    <w:p>
      <w:r>
        <w:rPr>
          <w:rFonts w:ascii="SimSun" w:hAnsi="SimSun" w:eastAsia="SimSun"/>
          <w:b w:val="0"/>
          <w:sz w:val="22"/>
        </w:rPr>
        <w:t>合作项目因技术原因</w:t>
      </w:r>
    </w:p>
    <w:p>
      <w:r>
        <w:rPr>
          <w:rFonts w:ascii="SimSun" w:hAnsi="SimSun" w:eastAsia="SimSun"/>
          <w:b w:val="0"/>
          <w:sz w:val="22"/>
        </w:rPr>
        <w:t>合作项目违反法律被撤销</w:t>
      </w:r>
    </w:p>
    <w:p>
      <w:r>
        <w:rPr>
          <w:rFonts w:ascii="SimSun" w:hAnsi="SimSun" w:eastAsia="SimSun"/>
          <w:b w:val="0"/>
          <w:sz w:val="22"/>
        </w:rPr>
        <w:t>第九条 纠纷的解决 合作各方之间如发生纠纷</w:t>
      </w:r>
    </w:p>
    <w:p>
      <w:r>
        <w:rPr>
          <w:rFonts w:ascii="SimSun" w:hAnsi="SimSun" w:eastAsia="SimSun"/>
          <w:b w:val="0"/>
          <w:sz w:val="22"/>
        </w:rPr>
        <w:t>本着有利于事业发展的原则予以解决</w:t>
      </w:r>
    </w:p>
    <w:p>
      <w:r>
        <w:rPr>
          <w:rFonts w:ascii="SimSun" w:hAnsi="SimSun" w:eastAsia="SimSun"/>
          <w:b w:val="0"/>
          <w:sz w:val="22"/>
        </w:rPr>
        <w:t>第十条 本协议如有未尽事宜</w:t>
      </w:r>
    </w:p>
    <w:p>
      <w:r>
        <w:rPr>
          <w:rFonts w:ascii="SimSun" w:hAnsi="SimSun" w:eastAsia="SimSun"/>
          <w:b w:val="0"/>
          <w:sz w:val="22"/>
        </w:rPr>
        <w:t>应由合作人集体讨论补充或修改</w:t>
      </w:r>
    </w:p>
    <w:p>
      <w:r>
        <w:rPr>
          <w:rFonts w:ascii="SimSun" w:hAnsi="SimSun" w:eastAsia="SimSun"/>
          <w:b w:val="0"/>
          <w:sz w:val="22"/>
        </w:rPr>
        <w:t>补充和修改的内容与本协议具有同等效力</w:t>
      </w:r>
    </w:p>
    <w:p>
      <w:r>
        <w:rPr>
          <w:rFonts w:ascii="SimSun" w:hAnsi="SimSun" w:eastAsia="SimSun"/>
          <w:b w:val="0"/>
          <w:sz w:val="22"/>
        </w:rPr>
      </w:r>
    </w:p>
    <w:p>
      <w:r>
        <w:rPr>
          <w:rFonts w:ascii="SimSun" w:hAnsi="SimSun" w:eastAsia="SimSun"/>
          <w:b w:val="0"/>
          <w:sz w:val="22"/>
        </w:rPr>
        <w:t>本软件已于2026年7月20日完成V1.0版本开发。</w:t>
      </w:r>
    </w:p>
    <w:p>
      <w:r>
        <w:rPr>
          <w:rFonts w:ascii="SimSun" w:hAnsi="SimSun" w:eastAsia="SimSun"/>
          <w:b w:val="0"/>
          <w:sz w:val="22"/>
        </w:rPr>
      </w:r>
    </w:p>
    <w:p>
      <w:r>
        <w:rPr>
          <w:rFonts w:ascii="SimSun" w:hAnsi="SimSun" w:eastAsia="SimSun"/>
          <w:b/>
          <w:sz w:val="24"/>
        </w:rPr>
        <w:t>合作方签字:</w:t>
      </w:r>
    </w:p>
    <w:p>
      <w:r>
        <w:rPr>
          <w:rFonts w:ascii="SimSun" w:hAnsi="SimSun" w:eastAsia="SimSun"/>
          <w:b w:val="0"/>
          <w:sz w:val="22"/>
        </w:rPr>
        <w:t>合作方1 (钱奕安) 签字: ____________________</w:t>
      </w:r>
    </w:p>
    <w:p>
      <w:r>
        <w:rPr>
          <w:rFonts w:ascii="SimSun" w:hAnsi="SimSun" w:eastAsia="SimSun"/>
          <w:b w:val="0"/>
          <w:sz w:val="22"/>
        </w:rPr>
        <w:t>合作方2 (沈子皓) 签字: ____________________</w:t>
      </w:r>
    </w:p>
    <w:p>
      <w:r>
        <w:rPr>
          <w:rFonts w:ascii="SimSun" w:hAnsi="SimSun" w:eastAsia="SimSun"/>
          <w:b w:val="0"/>
          <w:sz w:val="22"/>
        </w:rPr>
        <w:t>合作方3 (于欣菲) 签字: ____________________</w:t>
      </w:r>
    </w:p>
    <w:p>
      <w:r>
        <w:rPr>
          <w:rFonts w:ascii="SimSun" w:hAnsi="SimSun" w:eastAsia="SimSun"/>
          <w:b w:val="0"/>
          <w:sz w:val="22"/>
        </w:rPr>
        <w:t>合作方4 (周云闲) 签字: ____________________</w:t>
      </w:r>
    </w:p>
    <w:p>
      <w:r>
        <w:rPr>
          <w:rFonts w:ascii="SimSun" w:hAnsi="SimSun" w:eastAsia="SimSun"/>
          <w:b w:val="0"/>
          <w:sz w:val="22"/>
        </w:rPr>
        <w:t>合作方5 (胡煦坤) 签字: ____________________</w:t>
      </w:r>
    </w:p>
    <w:p>
      <w:r>
        <w:rPr>
          <w:rFonts w:ascii="SimSun" w:hAnsi="SimSun" w:eastAsia="SimSun"/>
          <w:b w:val="0"/>
          <w:sz w:val="22"/>
        </w:rPr>
      </w:r>
    </w:p>
    <w:p>
      <w:r>
        <w:rPr>
          <w:rFonts w:ascii="SimSun" w:hAnsi="SimSun" w:eastAsia="SimSun"/>
          <w:b w:val="0"/>
          <w:sz w:val="22"/>
        </w:rPr>
        <w:t>签署日期: 2026年8月15日</w:t>
      </w:r>
    </w:p>
    <w:p>
      <w:r>
        <w:rPr>
          <w:rFonts w:ascii="SimSun" w:hAnsi="SimSun" w:eastAsia="SimSun"/>
          <w:b w:val="0"/>
          <w:sz w:val="22"/>
        </w:rPr>
      </w:r>
    </w:p>
    <w:p>
      <w:r>
        <w:rPr>
          <w:rFonts w:ascii="SimSun" w:hAnsi="SimSun" w:eastAsia="SimSun"/>
          <w:b w:val="0"/>
          <w:sz w:val="22"/>
        </w:rPr>
        <w:t>注: 本文件为软件著作权登记材料草稿。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